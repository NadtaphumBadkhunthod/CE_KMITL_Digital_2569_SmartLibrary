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0FDA" w14:textId="77777777" w:rsidR="0095795F" w:rsidRDefault="0095795F"/>
    <w:p w14:paraId="27FEF663" w14:textId="77777777" w:rsidR="0095795F" w:rsidRDefault="0095795F"/>
    <w:p w14:paraId="7B3F05C9" w14:textId="77777777" w:rsidR="0095795F" w:rsidRDefault="0095795F"/>
    <w:p w14:paraId="3BCDD759" w14:textId="77777777" w:rsidR="0095795F" w:rsidRDefault="00DC205A">
      <w:pPr>
        <w:spacing w:after="120"/>
        <w:jc w:val="center"/>
      </w:pPr>
      <w:r>
        <w:rPr>
          <w:b/>
          <w:sz w:val="64"/>
          <w:szCs w:val="64"/>
        </w:rPr>
        <w:t>Design Document</w:t>
      </w:r>
    </w:p>
    <w:p w14:paraId="62CB3763" w14:textId="77777777" w:rsidR="0095795F" w:rsidRDefault="00DC205A">
      <w:pPr>
        <w:spacing w:after="40"/>
        <w:jc w:val="center"/>
      </w:pPr>
      <w:r>
        <w:rPr>
          <w:b/>
          <w:sz w:val="56"/>
          <w:szCs w:val="56"/>
        </w:rPr>
        <w:t>Smart Library</w:t>
      </w:r>
    </w:p>
    <w:p w14:paraId="2918CACD" w14:textId="77777777" w:rsidR="0095795F" w:rsidRDefault="00DC205A">
      <w:pPr>
        <w:spacing w:after="600"/>
        <w:jc w:val="center"/>
      </w:pPr>
      <w:r>
        <w:rPr>
          <w:sz w:val="44"/>
          <w:szCs w:val="44"/>
          <w:cs/>
        </w:rPr>
        <w:t xml:space="preserve">ระบบห้องสมุดอัจฉริยะบนบอร์ด </w:t>
      </w:r>
      <w:r>
        <w:rPr>
          <w:sz w:val="44"/>
          <w:szCs w:val="44"/>
        </w:rPr>
        <w:t>FPGA</w:t>
      </w:r>
    </w:p>
    <w:p w14:paraId="3728DB49" w14:textId="77777777" w:rsidR="0095795F" w:rsidRDefault="00DC205A">
      <w:pPr>
        <w:spacing w:after="480"/>
        <w:jc w:val="center"/>
      </w:pPr>
      <w:r>
        <w:rPr>
          <w:sz w:val="36"/>
          <w:szCs w:val="36"/>
        </w:rPr>
        <w:t>Digital System Fundamentals Assignment 2569</w:t>
      </w:r>
    </w:p>
    <w:p w14:paraId="35715DEE" w14:textId="77777777" w:rsidR="0095795F" w:rsidRDefault="00DC205A">
      <w:pPr>
        <w:tabs>
          <w:tab w:val="left" w:pos="6236"/>
        </w:tabs>
        <w:spacing w:after="60"/>
        <w:ind w:left="1984"/>
      </w:pPr>
      <w:r>
        <w:rPr>
          <w:sz w:val="34"/>
          <w:szCs w:val="34"/>
        </w:rPr>
        <w:t>นายณัฐภูมิ บาดขุนทด</w:t>
      </w:r>
      <w:r>
        <w:rPr>
          <w:sz w:val="34"/>
          <w:szCs w:val="34"/>
        </w:rPr>
        <w:tab/>
      </w:r>
      <w:r>
        <w:rPr>
          <w:sz w:val="34"/>
          <w:szCs w:val="34"/>
        </w:rPr>
        <w:t>รหัสนักศึกษา 68010366</w:t>
      </w:r>
    </w:p>
    <w:p w14:paraId="592D4834" w14:textId="77777777" w:rsidR="0095795F" w:rsidRDefault="00DC205A">
      <w:pPr>
        <w:tabs>
          <w:tab w:val="left" w:pos="6236"/>
        </w:tabs>
        <w:spacing w:after="60"/>
        <w:ind w:left="1984"/>
      </w:pPr>
      <w:r>
        <w:rPr>
          <w:sz w:val="34"/>
          <w:szCs w:val="34"/>
        </w:rPr>
        <w:t>นางสาวปริญา บุญสิงมา</w:t>
      </w:r>
      <w:r>
        <w:rPr>
          <w:sz w:val="34"/>
          <w:szCs w:val="34"/>
        </w:rPr>
        <w:tab/>
      </w:r>
      <w:r>
        <w:rPr>
          <w:sz w:val="34"/>
          <w:szCs w:val="34"/>
        </w:rPr>
        <w:t>รหัสนักศึกษา 68010662</w:t>
      </w:r>
    </w:p>
    <w:p w14:paraId="3937DD70" w14:textId="77777777" w:rsidR="0095795F" w:rsidRDefault="00DC205A">
      <w:pPr>
        <w:tabs>
          <w:tab w:val="left" w:pos="6236"/>
        </w:tabs>
        <w:spacing w:after="60"/>
        <w:ind w:left="1984"/>
      </w:pPr>
      <w:r>
        <w:rPr>
          <w:sz w:val="34"/>
          <w:szCs w:val="34"/>
        </w:rPr>
        <w:t>นายพงศธร ฟักผล</w:t>
      </w:r>
      <w:r>
        <w:rPr>
          <w:sz w:val="34"/>
          <w:szCs w:val="34"/>
        </w:rPr>
        <w:tab/>
      </w:r>
      <w:r>
        <w:rPr>
          <w:sz w:val="34"/>
          <w:szCs w:val="34"/>
        </w:rPr>
        <w:t>รหัสนักศึกษา 68010726</w:t>
      </w:r>
    </w:p>
    <w:p w14:paraId="2F36F6C4" w14:textId="77777777" w:rsidR="0095795F" w:rsidRDefault="00DC205A">
      <w:pPr>
        <w:tabs>
          <w:tab w:val="left" w:pos="6236"/>
        </w:tabs>
        <w:spacing w:after="60"/>
        <w:ind w:left="1984"/>
      </w:pPr>
      <w:r>
        <w:rPr>
          <w:sz w:val="34"/>
          <w:szCs w:val="34"/>
        </w:rPr>
        <w:t>นางสาวปลิตา ชูรัตน์</w:t>
      </w:r>
      <w:r>
        <w:rPr>
          <w:sz w:val="34"/>
          <w:szCs w:val="34"/>
        </w:rPr>
        <w:tab/>
      </w:r>
      <w:r>
        <w:rPr>
          <w:sz w:val="34"/>
          <w:szCs w:val="34"/>
        </w:rPr>
        <w:t>รหัสนักศึกษา 68010669</w:t>
      </w:r>
    </w:p>
    <w:p w14:paraId="6AA59850" w14:textId="77777777" w:rsidR="0095795F" w:rsidRDefault="00DC205A">
      <w:pPr>
        <w:tabs>
          <w:tab w:val="left" w:pos="6236"/>
        </w:tabs>
        <w:spacing w:after="60"/>
        <w:ind w:left="1984"/>
      </w:pPr>
      <w:r>
        <w:rPr>
          <w:sz w:val="34"/>
          <w:szCs w:val="34"/>
        </w:rPr>
        <w:t>นางสาวฑริตา เปรมชุติวัต</w:t>
      </w:r>
      <w:r>
        <w:rPr>
          <w:sz w:val="34"/>
          <w:szCs w:val="34"/>
        </w:rPr>
        <w:tab/>
      </w:r>
      <w:r>
        <w:rPr>
          <w:sz w:val="34"/>
          <w:szCs w:val="34"/>
        </w:rPr>
        <w:t>รหัสนักศึกษา 68010283</w:t>
      </w:r>
    </w:p>
    <w:p w14:paraId="6DD13078" w14:textId="77777777" w:rsidR="0095795F" w:rsidRDefault="00DC205A">
      <w:pPr>
        <w:tabs>
          <w:tab w:val="left" w:pos="6236"/>
        </w:tabs>
        <w:spacing w:after="60"/>
        <w:ind w:left="1984"/>
      </w:pPr>
      <w:r>
        <w:rPr>
          <w:sz w:val="34"/>
          <w:szCs w:val="34"/>
        </w:rPr>
        <w:t>นางสาวณัฐกฤตา ลิ้มธีระวัฒน์</w:t>
      </w:r>
      <w:r>
        <w:rPr>
          <w:sz w:val="34"/>
          <w:szCs w:val="34"/>
        </w:rPr>
        <w:tab/>
      </w:r>
      <w:r>
        <w:rPr>
          <w:sz w:val="34"/>
          <w:szCs w:val="34"/>
        </w:rPr>
        <w:t>รหัสนักศึกษา 68010324</w:t>
      </w:r>
    </w:p>
    <w:p w14:paraId="0D3D4BA8" w14:textId="77777777" w:rsidR="0095795F" w:rsidRDefault="0095795F"/>
    <w:p w14:paraId="038C1A6A" w14:textId="77777777" w:rsidR="0095795F" w:rsidRDefault="00DC205A">
      <w:pPr>
        <w:spacing w:before="360" w:after="40"/>
        <w:jc w:val="center"/>
      </w:pPr>
      <w:r>
        <w:rPr>
          <w:b/>
          <w:bCs/>
          <w:sz w:val="34"/>
          <w:szCs w:val="34"/>
          <w:cs/>
        </w:rPr>
        <w:t xml:space="preserve">วีดีทัศน์แนะนำชิ้นงาน: </w:t>
      </w:r>
      <w:r>
        <w:rPr>
          <w:sz w:val="34"/>
          <w:szCs w:val="34"/>
        </w:rPr>
        <w:t>CE_KMITL_Digital_2569_SmartLibrary</w:t>
      </w:r>
    </w:p>
    <w:p w14:paraId="30DE18B2" w14:textId="77777777" w:rsidR="0095795F" w:rsidRDefault="00DC205A">
      <w:pPr>
        <w:spacing w:after="600"/>
        <w:jc w:val="center"/>
      </w:pPr>
      <w:r>
        <w:rPr>
          <w:b/>
          <w:bCs/>
          <w:sz w:val="34"/>
          <w:szCs w:val="34"/>
          <w:cs/>
        </w:rPr>
        <w:t xml:space="preserve">ลิงก์ย่อ: </w:t>
      </w:r>
      <w:r>
        <w:rPr>
          <w:sz w:val="34"/>
          <w:szCs w:val="34"/>
          <w:highlight w:val="yellow"/>
          <w:cs/>
        </w:rPr>
        <w:t>[ใส่ลิงก์ย่อหลังอัปโหลดวีดีทัศน์]</w:t>
      </w:r>
    </w:p>
    <w:p w14:paraId="53662361" w14:textId="77777777" w:rsidR="0095795F" w:rsidRDefault="00DC205A">
      <w:pPr>
        <w:jc w:val="center"/>
      </w:pPr>
      <w:r>
        <w:rPr>
          <w:sz w:val="34"/>
          <w:szCs w:val="34"/>
          <w:cs/>
        </w:rPr>
        <w:t>ภาควิชาวิศวกรรมคอมพิวเตอร์ คณะวิศวกรรมศาสตร์</w:t>
      </w:r>
    </w:p>
    <w:p w14:paraId="10681B5B" w14:textId="77777777" w:rsidR="0095795F" w:rsidRDefault="00DC205A">
      <w:pPr>
        <w:jc w:val="center"/>
      </w:pPr>
      <w:r>
        <w:rPr>
          <w:sz w:val="34"/>
          <w:szCs w:val="34"/>
          <w:cs/>
        </w:rPr>
        <w:t>สถาบันเทคโนโลยีพระจอมเกล้าเจ้าคุณทหารลาดกระบัง</w:t>
      </w:r>
    </w:p>
    <w:p w14:paraId="04EE20BE" w14:textId="77777777" w:rsidR="0095795F" w:rsidRDefault="00DC205A">
      <w:r>
        <w:br w:type="page"/>
      </w:r>
    </w:p>
    <w:p w14:paraId="3E6AD2B8" w14:textId="77777777" w:rsidR="0095795F" w:rsidRDefault="00DC205A">
      <w:pPr>
        <w:spacing w:after="200"/>
        <w:jc w:val="center"/>
      </w:pPr>
      <w:r>
        <w:rPr>
          <w:b/>
          <w:bCs/>
          <w:sz w:val="44"/>
          <w:szCs w:val="44"/>
          <w:cs/>
        </w:rPr>
        <w:t>สารบัญ</w:t>
      </w:r>
    </w:p>
    <w:p w14:paraId="321DE81B" w14:textId="1EA67F43" w:rsidR="00F42606" w:rsidRPr="00F42606" w:rsidRDefault="00DC205A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r w:rsidRPr="00F42606">
        <w:rPr>
          <w:rFonts w:cs="TH Sarabun New"/>
          <w:szCs w:val="32"/>
        </w:rPr>
        <w:fldChar w:fldCharType="begin"/>
      </w:r>
      <w:r w:rsidRPr="00F42606">
        <w:rPr>
          <w:rFonts w:cs="TH Sarabun New"/>
          <w:szCs w:val="32"/>
        </w:rPr>
        <w:instrText>TOC \o "1-2" \h \z \u</w:instrText>
      </w:r>
      <w:r w:rsidRPr="00F42606">
        <w:rPr>
          <w:rFonts w:cs="TH Sarabun New"/>
          <w:szCs w:val="32"/>
        </w:rPr>
        <w:fldChar w:fldCharType="separate"/>
      </w:r>
      <w:hyperlink w:anchor="_Toc244044730" w:history="1">
        <w:r w:rsidR="00F42606" w:rsidRPr="00F42606">
          <w:rPr>
            <w:rStyle w:val="Hyperlink"/>
            <w:rFonts w:cs="TH Sarabun New"/>
            <w:noProof/>
            <w:szCs w:val="32"/>
            <w:cs/>
          </w:rPr>
          <w:t>1. ภาพรวมชิ้นงาน</w:t>
        </w:r>
        <w:r w:rsidR="00F42606" w:rsidRPr="00F42606">
          <w:rPr>
            <w:rFonts w:cs="TH Sarabun New"/>
            <w:noProof/>
            <w:webHidden/>
            <w:szCs w:val="32"/>
          </w:rPr>
          <w:tab/>
        </w:r>
        <w:r w:rsidR="00F42606" w:rsidRPr="00F42606">
          <w:rPr>
            <w:rFonts w:cs="TH Sarabun New"/>
            <w:noProof/>
            <w:webHidden/>
            <w:szCs w:val="32"/>
          </w:rPr>
          <w:fldChar w:fldCharType="begin"/>
        </w:r>
        <w:r w:rsidR="00F42606" w:rsidRPr="00F42606">
          <w:rPr>
            <w:rFonts w:cs="TH Sarabun New"/>
            <w:noProof/>
            <w:webHidden/>
            <w:szCs w:val="32"/>
          </w:rPr>
          <w:instrText xml:space="preserve"> PAGEREF _Toc244044730 \h </w:instrText>
        </w:r>
        <w:r w:rsidR="00F42606" w:rsidRPr="00F42606">
          <w:rPr>
            <w:rFonts w:cs="TH Sarabun New"/>
            <w:noProof/>
            <w:webHidden/>
            <w:szCs w:val="32"/>
          </w:rPr>
        </w:r>
        <w:r w:rsidR="00F42606" w:rsidRPr="00F42606">
          <w:rPr>
            <w:rFonts w:cs="TH Sarabun New"/>
            <w:noProof/>
            <w:webHidden/>
            <w:szCs w:val="32"/>
          </w:rPr>
          <w:fldChar w:fldCharType="separate"/>
        </w:r>
        <w:r w:rsidR="00F42606" w:rsidRPr="00F42606">
          <w:rPr>
            <w:rFonts w:cs="TH Sarabun New"/>
            <w:noProof/>
            <w:webHidden/>
            <w:szCs w:val="32"/>
          </w:rPr>
          <w:t>4</w:t>
        </w:r>
        <w:r w:rsidR="00F42606"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05E2747" w14:textId="111336ED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1" w:history="1">
        <w:r w:rsidRPr="00F42606">
          <w:rPr>
            <w:rStyle w:val="Hyperlink"/>
            <w:rFonts w:cs="TH Sarabun New"/>
            <w:noProof/>
            <w:szCs w:val="32"/>
            <w:cs/>
          </w:rPr>
          <w:t>1.1 ที่มาและแนวคิด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_Toc244044731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4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715B5F7" w14:textId="076A9B8F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2" w:history="1">
        <w:r w:rsidRPr="00F42606">
          <w:rPr>
            <w:rStyle w:val="Hyperlink"/>
            <w:rFonts w:cs="TH Sarabun New"/>
            <w:noProof/>
            <w:szCs w:val="32"/>
            <w:cs/>
          </w:rPr>
          <w:t>1.2 ความสามารถของระบบ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_Toc244044732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4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6F2C982" w14:textId="31752F53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3" w:history="1">
        <w:r w:rsidRPr="00F42606">
          <w:rPr>
            <w:rStyle w:val="Hyperlink"/>
            <w:rFonts w:cs="TH Sarabun New"/>
            <w:noProof/>
            <w:szCs w:val="32"/>
            <w:cs/>
          </w:rPr>
          <w:t>1.3 วีดีทัศน์แนะนำชิ้นงาน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_Toc244044733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4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B292E9B" w14:textId="1DBF5004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4" w:history="1">
        <w:r w:rsidRPr="00F42606">
          <w:rPr>
            <w:rStyle w:val="Hyperlink"/>
            <w:rFonts w:cs="TH Sarabun New"/>
            <w:noProof/>
            <w:szCs w:val="32"/>
            <w:cs/>
          </w:rPr>
          <w:t>1.4 ข้อกำหนดของงานและการออกแบบให้สอดคล้อง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_Toc244044734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5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5EDDADB" w14:textId="35A9390F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5" w:history="1">
        <w:r w:rsidRPr="00F42606">
          <w:rPr>
            <w:rStyle w:val="Hyperlink"/>
            <w:rFonts w:cs="TH Sarabun New"/>
            <w:noProof/>
            <w:szCs w:val="32"/>
            <w:cs/>
          </w:rPr>
          <w:t>2. กระบวนการหาข้อมูล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_Toc244044735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5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0F1E8C9" w14:textId="4496060E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6" w:history="1">
        <w:r w:rsidRPr="00F42606">
          <w:rPr>
            <w:rStyle w:val="Hyperlink"/>
            <w:rFonts w:cs="TH Sarabun New"/>
            <w:noProof/>
            <w:szCs w:val="32"/>
            <w:cs/>
          </w:rPr>
          <w:t>2.1 แหล่งข้อมูลที่ใช้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_Toc244044736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5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B7C5025" w14:textId="3F04E749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7" w:history="1">
        <w:r w:rsidRPr="00F42606">
          <w:rPr>
            <w:rStyle w:val="Hyperlink"/>
            <w:rFonts w:cs="TH Sarabun New"/>
            <w:noProof/>
            <w:szCs w:val="32"/>
            <w:cs/>
          </w:rPr>
          <w:t>2.2 การทดลองยืนยันข้อมูลบนบอร์ด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_Toc244044737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6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0B1B6F37" w14:textId="6CE01EF0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8" w:history="1">
        <w:r w:rsidRPr="00F42606">
          <w:rPr>
            <w:rStyle w:val="Hyperlink"/>
            <w:rFonts w:cs="TH Sarabun New"/>
            <w:noProof/>
            <w:szCs w:val="32"/>
            <w:cs/>
          </w:rPr>
          <w:t>2.3 ข้อกำหนดการออกแบบที่ได้จากการหาข้อมูล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_Toc244044738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7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3686474E" w14:textId="10F2C204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39" w:history="1">
        <w:r w:rsidRPr="00F42606">
          <w:rPr>
            <w:rStyle w:val="Hyperlink"/>
            <w:rFonts w:cs="TH Sarabun New"/>
            <w:noProof/>
            <w:szCs w:val="32"/>
            <w:cs/>
          </w:rPr>
          <w:t>3. กระบวนการออกแบบ (</w:t>
        </w:r>
        <w:r w:rsidRPr="00F42606">
          <w:rPr>
            <w:rStyle w:val="Hyperlink"/>
            <w:rFonts w:cs="TH Sarabun New"/>
            <w:noProof/>
            <w:szCs w:val="32"/>
          </w:rPr>
          <w:t>Top-Down Design)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_Toc244044739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7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586A4943" w14:textId="2D2FF4FF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0" w:history="1">
        <w:r w:rsidRPr="00F42606">
          <w:rPr>
            <w:rStyle w:val="Hyperlink"/>
            <w:rFonts w:cs="TH Sarabun New"/>
            <w:noProof/>
            <w:szCs w:val="32"/>
            <w:cs/>
          </w:rPr>
          <w:t xml:space="preserve">3.1 แนวคิดการออกแบบแบบ </w:t>
        </w:r>
        <w:r w:rsidRPr="00F42606">
          <w:rPr>
            <w:rStyle w:val="Hyperlink"/>
            <w:rFonts w:cs="TH Sarabun New"/>
            <w:noProof/>
            <w:szCs w:val="32"/>
          </w:rPr>
          <w:t>Top-Down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_Toc244044740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7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00896596" w14:textId="7EE7BD36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1" w:history="1">
        <w:r w:rsidRPr="00F42606">
          <w:rPr>
            <w:rStyle w:val="Hyperlink"/>
            <w:rFonts w:cs="TH Sarabun New"/>
            <w:noProof/>
            <w:szCs w:val="32"/>
          </w:rPr>
          <w:t xml:space="preserve">3.2 Level 0: </w:t>
        </w:r>
        <w:r w:rsidRPr="00F42606">
          <w:rPr>
            <w:rStyle w:val="Hyperlink"/>
            <w:rFonts w:cs="TH Sarabun New"/>
            <w:noProof/>
            <w:szCs w:val="32"/>
            <w:cs/>
          </w:rPr>
          <w:t>ระดับระบบ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_Toc244044741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9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320AE197" w14:textId="52B5F346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2" w:history="1">
        <w:r w:rsidRPr="00F42606">
          <w:rPr>
            <w:rStyle w:val="Hyperlink"/>
            <w:rFonts w:cs="TH Sarabun New"/>
            <w:noProof/>
            <w:szCs w:val="32"/>
          </w:rPr>
          <w:t xml:space="preserve">3.3 Level 1: </w:t>
        </w:r>
        <w:r w:rsidRPr="00F42606">
          <w:rPr>
            <w:rStyle w:val="Hyperlink"/>
            <w:rFonts w:cs="TH Sarabun New"/>
            <w:noProof/>
            <w:szCs w:val="32"/>
            <w:cs/>
          </w:rPr>
          <w:t>ระดับบอร์ด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_Toc244044742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9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667D3D3D" w14:textId="7D429D47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3" w:history="1">
        <w:r w:rsidRPr="00F42606">
          <w:rPr>
            <w:rStyle w:val="Hyperlink"/>
            <w:rFonts w:cs="TH Sarabun New"/>
            <w:noProof/>
            <w:szCs w:val="32"/>
          </w:rPr>
          <w:t xml:space="preserve">3.4 Level 2–3: </w:t>
        </w:r>
        <w:r w:rsidRPr="00F42606">
          <w:rPr>
            <w:rStyle w:val="Hyperlink"/>
            <w:rFonts w:cs="TH Sarabun New"/>
            <w:noProof/>
            <w:szCs w:val="32"/>
            <w:cs/>
          </w:rPr>
          <w:t>ระดับโมดูล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_Toc244044743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11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6DA33B44" w14:textId="1C3D8653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4" w:history="1">
        <w:r w:rsidRPr="00F42606">
          <w:rPr>
            <w:rStyle w:val="Hyperlink"/>
            <w:rFonts w:cs="TH Sarabun New"/>
            <w:noProof/>
            <w:szCs w:val="32"/>
            <w:cs/>
          </w:rPr>
          <w:t>3.5 แผนภาพสถานะ (</w:t>
        </w:r>
        <w:r w:rsidRPr="00F42606">
          <w:rPr>
            <w:rStyle w:val="Hyperlink"/>
            <w:rFonts w:cs="TH Sarabun New"/>
            <w:noProof/>
            <w:szCs w:val="32"/>
          </w:rPr>
          <w:t>FSM)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_Toc244044744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15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2A2589A7" w14:textId="42194F20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5" w:history="1">
        <w:r w:rsidRPr="00F42606">
          <w:rPr>
            <w:rStyle w:val="Hyperlink"/>
            <w:rFonts w:cs="TH Sarabun New"/>
            <w:noProof/>
            <w:szCs w:val="32"/>
            <w:cs/>
          </w:rPr>
          <w:t>3.6 การออกแบบโปรโตคอลสื่อสาร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_Toc244044745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15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D1E9F82" w14:textId="1354B4A2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6" w:history="1">
        <w:r w:rsidRPr="00F42606">
          <w:rPr>
            <w:rStyle w:val="Hyperlink"/>
            <w:rFonts w:cs="TH Sarabun New"/>
            <w:noProof/>
            <w:szCs w:val="32"/>
            <w:cs/>
          </w:rPr>
          <w:t xml:space="preserve">3.7 การออกแบบส่วน </w:t>
        </w:r>
        <w:r w:rsidRPr="00F42606">
          <w:rPr>
            <w:rStyle w:val="Hyperlink"/>
            <w:rFonts w:cs="TH Sarabun New"/>
            <w:noProof/>
            <w:szCs w:val="32"/>
          </w:rPr>
          <w:t xml:space="preserve">ESP8266 </w:t>
        </w:r>
        <w:r w:rsidRPr="00F42606">
          <w:rPr>
            <w:rStyle w:val="Hyperlink"/>
            <w:rFonts w:cs="TH Sarabun New"/>
            <w:noProof/>
            <w:szCs w:val="32"/>
            <w:cs/>
          </w:rPr>
          <w:t>และเว็บ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_Toc244044746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16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ADA483F" w14:textId="773D4BDB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7" w:history="1">
        <w:r w:rsidRPr="00F42606">
          <w:rPr>
            <w:rStyle w:val="Hyperlink"/>
            <w:rFonts w:cs="TH Sarabun New"/>
            <w:noProof/>
            <w:szCs w:val="32"/>
            <w:cs/>
          </w:rPr>
          <w:t>3.8 การออกแบบวงจรภายนอก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_Toc244044747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16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31262D7" w14:textId="1CA456F8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8" w:history="1">
        <w:r w:rsidRPr="00F42606">
          <w:rPr>
            <w:rStyle w:val="Hyperlink"/>
            <w:rFonts w:cs="TH Sarabun New"/>
            <w:noProof/>
            <w:szCs w:val="32"/>
            <w:cs/>
          </w:rPr>
          <w:t>4. กระบวนการพัฒนา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_Toc244044748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17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3366B6A9" w14:textId="5E8216FA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49" w:history="1">
        <w:r w:rsidRPr="00F42606">
          <w:rPr>
            <w:rStyle w:val="Hyperlink"/>
            <w:rFonts w:cs="TH Sarabun New"/>
            <w:noProof/>
            <w:szCs w:val="32"/>
            <w:cs/>
          </w:rPr>
          <w:t>4.1 เครื่องมือที่ใช้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_Toc244044749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17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067A4219" w14:textId="1D18D649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0" w:history="1">
        <w:r w:rsidRPr="00F42606">
          <w:rPr>
            <w:rStyle w:val="Hyperlink"/>
            <w:rFonts w:cs="TH Sarabun New"/>
            <w:noProof/>
            <w:szCs w:val="32"/>
            <w:cs/>
          </w:rPr>
          <w:t>4.2 ลำดับการพัฒนา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_Toc244044750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17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B465E40" w14:textId="4D8D6467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1" w:history="1">
        <w:r w:rsidRPr="00F42606">
          <w:rPr>
            <w:rStyle w:val="Hyperlink"/>
            <w:rFonts w:cs="TH Sarabun New"/>
            <w:noProof/>
            <w:szCs w:val="32"/>
            <w:cs/>
          </w:rPr>
          <w:t xml:space="preserve">4.3 ขั้นตอนการ </w:t>
        </w:r>
        <w:r w:rsidRPr="00F42606">
          <w:rPr>
            <w:rStyle w:val="Hyperlink"/>
            <w:rFonts w:cs="TH Sarabun New"/>
            <w:noProof/>
            <w:szCs w:val="32"/>
          </w:rPr>
          <w:t xml:space="preserve">build </w:t>
        </w:r>
        <w:r w:rsidRPr="00F42606">
          <w:rPr>
            <w:rStyle w:val="Hyperlink"/>
            <w:rFonts w:cs="TH Sarabun New"/>
            <w:noProof/>
            <w:szCs w:val="32"/>
            <w:cs/>
          </w:rPr>
          <w:t>และอัปโหลด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_Toc244044751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18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59A7452" w14:textId="0B668F01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2" w:history="1">
        <w:r w:rsidRPr="00F42606">
          <w:rPr>
            <w:rStyle w:val="Hyperlink"/>
            <w:rFonts w:cs="TH Sarabun New"/>
            <w:noProof/>
            <w:szCs w:val="32"/>
            <w:cs/>
          </w:rPr>
          <w:t>4.4 ปัญหาที่พบและการแก้ไข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_Toc244044752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18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16D5B09" w14:textId="3318C66D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3" w:history="1">
        <w:r w:rsidRPr="00F42606">
          <w:rPr>
            <w:rStyle w:val="Hyperlink"/>
            <w:rFonts w:cs="TH Sarabun New"/>
            <w:noProof/>
            <w:szCs w:val="32"/>
            <w:cs/>
          </w:rPr>
          <w:t xml:space="preserve">4.5 ทรัพยากรที่ใช้บน </w:t>
        </w:r>
        <w:r w:rsidRPr="00F42606">
          <w:rPr>
            <w:rStyle w:val="Hyperlink"/>
            <w:rFonts w:cs="TH Sarabun New"/>
            <w:noProof/>
            <w:szCs w:val="32"/>
          </w:rPr>
          <w:t>FPGA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_Toc244044753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19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B4A3BD1" w14:textId="699B82A7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4" w:history="1">
        <w:r w:rsidRPr="00F42606">
          <w:rPr>
            <w:rStyle w:val="Hyperlink"/>
            <w:rFonts w:cs="TH Sarabun New"/>
            <w:noProof/>
            <w:szCs w:val="32"/>
            <w:cs/>
          </w:rPr>
          <w:t>5. กระบวนการทดสอบ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_Toc244044754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20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09E588B6" w14:textId="54DE7DB8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5" w:history="1">
        <w:r w:rsidRPr="00F42606">
          <w:rPr>
            <w:rStyle w:val="Hyperlink"/>
            <w:rFonts w:cs="TH Sarabun New"/>
            <w:noProof/>
            <w:szCs w:val="32"/>
            <w:cs/>
          </w:rPr>
          <w:t>5.1 แนวทางการทดสอบ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_Toc244044755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20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5BA620B" w14:textId="1FF73656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6" w:history="1">
        <w:r w:rsidRPr="00F42606">
          <w:rPr>
            <w:rStyle w:val="Hyperlink"/>
            <w:rFonts w:cs="TH Sarabun New"/>
            <w:noProof/>
            <w:szCs w:val="32"/>
            <w:cs/>
          </w:rPr>
          <w:t>5.2 ผลการทดสอบด้วยเครื่องมือ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_Toc244044756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20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A50151E" w14:textId="27CBB034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7" w:history="1">
        <w:r w:rsidRPr="00F42606">
          <w:rPr>
            <w:rStyle w:val="Hyperlink"/>
            <w:rFonts w:cs="TH Sarabun New"/>
            <w:noProof/>
            <w:szCs w:val="32"/>
            <w:cs/>
          </w:rPr>
          <w:t>5.3 ผลการทดสอบบนบอร์ดที่ยืนยันแล้ว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_Toc244044757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20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0D46E091" w14:textId="70ACE950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8" w:history="1">
        <w:r w:rsidRPr="00F42606">
          <w:rPr>
            <w:rStyle w:val="Hyperlink"/>
            <w:rFonts w:cs="TH Sarabun New"/>
            <w:noProof/>
            <w:szCs w:val="32"/>
            <w:cs/>
          </w:rPr>
          <w:t>5.4 ตารางทดสอบรวมระบบ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_Toc244044758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21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321C4C8" w14:textId="1BE905D6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59" w:history="1">
        <w:r w:rsidRPr="00F42606">
          <w:rPr>
            <w:rStyle w:val="Hyperlink"/>
            <w:rFonts w:cs="TH Sarabun New"/>
            <w:noProof/>
            <w:szCs w:val="32"/>
            <w:cs/>
          </w:rPr>
          <w:t>5.5 ค่าที่ต้องปรับเทียบก่อนนำเสนอ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_Toc244044759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22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1873001" w14:textId="505EAFEF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60" w:history="1">
        <w:r w:rsidRPr="00F42606">
          <w:rPr>
            <w:rStyle w:val="Hyperlink"/>
            <w:rFonts w:cs="TH Sarabun New"/>
            <w:noProof/>
            <w:szCs w:val="32"/>
            <w:cs/>
          </w:rPr>
          <w:t>6. สรุปและแนวทางพัฒนาต่อ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_Toc244044760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22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6A49803C" w14:textId="47B45344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61" w:history="1">
        <w:r w:rsidRPr="00F42606">
          <w:rPr>
            <w:rStyle w:val="Hyperlink"/>
            <w:rFonts w:cs="TH Sarabun New"/>
            <w:noProof/>
            <w:szCs w:val="32"/>
            <w:cs/>
          </w:rPr>
          <w:t>6.1 สรุป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_Toc244044761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22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20C970F7" w14:textId="38F811BF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62" w:history="1">
        <w:r w:rsidRPr="00F42606">
          <w:rPr>
            <w:rStyle w:val="Hyperlink"/>
            <w:rFonts w:cs="TH Sarabun New"/>
            <w:noProof/>
            <w:szCs w:val="32"/>
            <w:cs/>
          </w:rPr>
          <w:t>6.2 ข้อจำกัด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_Toc244044762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22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6AFF6E2C" w14:textId="2E551D6B" w:rsidR="00F42606" w:rsidRPr="00F42606" w:rsidRDefault="00F42606">
      <w:pPr>
        <w:pStyle w:val="TOC2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63" w:history="1">
        <w:r w:rsidRPr="00F42606">
          <w:rPr>
            <w:rStyle w:val="Hyperlink"/>
            <w:rFonts w:cs="TH Sarabun New"/>
            <w:noProof/>
            <w:szCs w:val="32"/>
            <w:cs/>
          </w:rPr>
          <w:t>6.3 แนวทางพัฒนาต่อ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_Toc244044763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22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643281E6" w14:textId="15A616DD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64" w:history="1">
        <w:r w:rsidRPr="00F42606">
          <w:rPr>
            <w:rStyle w:val="Hyperlink"/>
            <w:rFonts w:cs="TH Sarabun New"/>
            <w:noProof/>
            <w:szCs w:val="32"/>
            <w:cs/>
          </w:rPr>
          <w:t>ภาคผนวก ก ตารางขาบอร์ด 1 และบอร์ด 2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_Toc244044764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22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00AE2E66" w14:textId="5317D3DE" w:rsidR="00F42606" w:rsidRPr="00F42606" w:rsidRDefault="00F42606">
      <w:pPr>
        <w:pStyle w:val="TOC1"/>
        <w:tabs>
          <w:tab w:val="right" w:leader="dot" w:pos="9016"/>
        </w:tabs>
        <w:rPr>
          <w:rFonts w:eastAsiaTheme="minorEastAsia" w:cs="TH Sarabun New"/>
          <w:noProof/>
          <w:kern w:val="2"/>
          <w:szCs w:val="32"/>
          <w14:ligatures w14:val="standardContextual"/>
        </w:rPr>
      </w:pPr>
      <w:hyperlink w:anchor="_Toc244044765" w:history="1">
        <w:r w:rsidRPr="00F42606">
          <w:rPr>
            <w:rStyle w:val="Hyperlink"/>
            <w:rFonts w:cs="TH Sarabun New"/>
            <w:noProof/>
            <w:szCs w:val="32"/>
            <w:cs/>
          </w:rPr>
          <w:t>ภาคผนวก ข รายการหนังสือและไฟล์ในโครงงาน</w:t>
        </w:r>
        <w:r w:rsidRPr="00F42606">
          <w:rPr>
            <w:rFonts w:cs="TH Sarabun New"/>
            <w:noProof/>
            <w:webHidden/>
            <w:szCs w:val="32"/>
          </w:rPr>
          <w:tab/>
        </w:r>
        <w:r w:rsidRPr="00F42606">
          <w:rPr>
            <w:rFonts w:cs="TH Sarabun New"/>
            <w:noProof/>
            <w:webHidden/>
            <w:szCs w:val="32"/>
          </w:rPr>
          <w:fldChar w:fldCharType="begin"/>
        </w:r>
        <w:r w:rsidRPr="00F42606">
          <w:rPr>
            <w:rFonts w:cs="TH Sarabun New"/>
            <w:noProof/>
            <w:webHidden/>
            <w:szCs w:val="32"/>
          </w:rPr>
          <w:instrText xml:space="preserve"> PAGEREF _Toc244044765 \h </w:instrText>
        </w:r>
        <w:r w:rsidRPr="00F42606">
          <w:rPr>
            <w:rFonts w:cs="TH Sarabun New"/>
            <w:noProof/>
            <w:webHidden/>
            <w:szCs w:val="32"/>
          </w:rPr>
        </w:r>
        <w:r w:rsidRPr="00F42606">
          <w:rPr>
            <w:rFonts w:cs="TH Sarabun New"/>
            <w:noProof/>
            <w:webHidden/>
            <w:szCs w:val="32"/>
          </w:rPr>
          <w:fldChar w:fldCharType="separate"/>
        </w:r>
        <w:r w:rsidRPr="00F42606">
          <w:rPr>
            <w:rFonts w:cs="TH Sarabun New"/>
            <w:noProof/>
            <w:webHidden/>
            <w:szCs w:val="32"/>
          </w:rPr>
          <w:t>23</w:t>
        </w:r>
        <w:r w:rsidRPr="00F42606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69982F9F" w14:textId="3536AA5D" w:rsidR="0095795F" w:rsidRDefault="00DC205A">
      <w:r w:rsidRPr="00F42606">
        <w:fldChar w:fldCharType="end"/>
      </w:r>
    </w:p>
    <w:p w14:paraId="0E67DDD3" w14:textId="77777777" w:rsidR="0095795F" w:rsidRDefault="00DC205A">
      <w:r>
        <w:br w:type="page"/>
      </w:r>
    </w:p>
    <w:p w14:paraId="41B5B32E" w14:textId="77777777" w:rsidR="0095795F" w:rsidRDefault="00DC205A">
      <w:pPr>
        <w:pStyle w:val="Heading1"/>
      </w:pPr>
      <w:bookmarkStart w:id="0" w:name="_Toc244044730"/>
      <w:r>
        <w:rPr>
          <w:cs/>
        </w:rPr>
        <w:t>1. ภาพรวมชิ้นงาน</w:t>
      </w:r>
      <w:bookmarkEnd w:id="0"/>
    </w:p>
    <w:p w14:paraId="72A7C925" w14:textId="77777777" w:rsidR="0095795F" w:rsidRDefault="00DC205A">
      <w:pPr>
        <w:pStyle w:val="Heading2"/>
      </w:pPr>
      <w:bookmarkStart w:id="1" w:name="_Toc244044731"/>
      <w:r>
        <w:rPr>
          <w:cs/>
        </w:rPr>
        <w:t>1.1 ที่มาและแนวคิด</w:t>
      </w:r>
      <w:bookmarkEnd w:id="1"/>
    </w:p>
    <w:p w14:paraId="29DC7DB0" w14:textId="77777777" w:rsidR="0095795F" w:rsidRDefault="00DC205A">
      <w:pPr>
        <w:spacing w:after="80"/>
        <w:ind w:firstLine="709"/>
        <w:jc w:val="thaiDistribute"/>
      </w:pPr>
      <w:r>
        <w:t xml:space="preserve">Smart Library </w:t>
      </w:r>
      <w:r>
        <w:rPr>
          <w:cs/>
        </w:rPr>
        <w:t xml:space="preserve">คือระบบห้องสมุดอัจฉริยะที่ใช้บอร์ด </w:t>
      </w:r>
      <w:r>
        <w:t xml:space="preserve">FPGA EDGE Spartan-7 (XC7S15-FTGB196) </w:t>
      </w:r>
      <w:r>
        <w:rPr>
          <w:cs/>
        </w:rPr>
        <w:t xml:space="preserve">จำนวน 2 บอร์ดเป็นหน่วยประมวลผลหลัก ระบบควบคุมสภาพแวดล้อมของห้อง (ไฟ แอร์ พัดลม) เฝ้าระวังควัน แสดงจำนวนที่นั่งว่าง และช่วยผู้ใช้หาหนังสือด้วยไฟที่โซนและชั้นของหนังสือ ผู้ใช้ค้นหาหนังสือผ่านคอมพิวเตอร์ของห้องสมุดที่เชื่อมต่อ </w:t>
      </w:r>
      <w:r>
        <w:t xml:space="preserve">Wi-Fi </w:t>
      </w:r>
      <w:r>
        <w:rPr>
          <w:cs/>
        </w:rPr>
        <w:t xml:space="preserve">ของโมดูล </w:t>
      </w:r>
      <w:r>
        <w:t xml:space="preserve">ESP8266 </w:t>
      </w:r>
      <w:r>
        <w:rPr>
          <w:cs/>
        </w:rPr>
        <w:t>บนบอร์ด 1</w:t>
      </w:r>
    </w:p>
    <w:p w14:paraId="0ACE9C7C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แนวคิดหลักคือให้ตรรกะควบคุมทั้งหมดทำงานเป็นวงจรดิจิทัลบน </w:t>
      </w:r>
      <w:r>
        <w:t xml:space="preserve">FPGA </w:t>
      </w:r>
      <w:r>
        <w:rPr>
          <w:cs/>
        </w:rPr>
        <w:t xml:space="preserve">ทุกระบบทำงานขนานกันจริงในระดับฮาร์ดแวร์ โดยไม่มีระบบใดต้องรอระบบอื่น ส่วน </w:t>
      </w:r>
      <w:r>
        <w:t xml:space="preserve">ESP8266 </w:t>
      </w:r>
      <w:r>
        <w:rPr>
          <w:cs/>
        </w:rPr>
        <w:t>ทำหน้าที่เพียงเว็บเซิร์ฟเวอร์และตัวแปลงคำสั่งจากเว็บเป็นข้อมูลอนุกรม</w:t>
      </w:r>
    </w:p>
    <w:p w14:paraId="335608D4" w14:textId="77777777" w:rsidR="0095795F" w:rsidRDefault="00DC205A">
      <w:pPr>
        <w:pStyle w:val="Heading2"/>
      </w:pPr>
      <w:bookmarkStart w:id="2" w:name="_Toc244044732"/>
      <w:r>
        <w:rPr>
          <w:cs/>
        </w:rPr>
        <w:t>1.2 ความสามารถของระบบ</w:t>
      </w:r>
      <w:bookmarkEnd w:id="2"/>
    </w:p>
    <w:p w14:paraId="069D874F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 </w:t>
      </w:r>
      <w:r>
        <w:rPr>
          <w:sz w:val="30"/>
          <w:szCs w:val="30"/>
          <w:cs/>
        </w:rPr>
        <w:t xml:space="preserve">ระบบย่อยทั้งหมดของ </w:t>
      </w:r>
      <w:r>
        <w:rPr>
          <w:sz w:val="30"/>
          <w:szCs w:val="30"/>
        </w:rPr>
        <w:t>Smart Library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608"/>
        <w:gridCol w:w="2608"/>
        <w:gridCol w:w="2324"/>
      </w:tblGrid>
      <w:tr w:rsidR="0095795F" w14:paraId="227A3331" w14:textId="77777777">
        <w:trPr>
          <w:tblHeader/>
          <w:jc w:val="center"/>
        </w:trPr>
        <w:tc>
          <w:tcPr>
            <w:tcW w:w="1474" w:type="dxa"/>
            <w:vAlign w:val="center"/>
          </w:tcPr>
          <w:p w14:paraId="645C907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ระบบ</w:t>
            </w:r>
          </w:p>
        </w:tc>
        <w:tc>
          <w:tcPr>
            <w:tcW w:w="2608" w:type="dxa"/>
            <w:vAlign w:val="center"/>
          </w:tcPr>
          <w:p w14:paraId="4E1E992B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อินพุต</w:t>
            </w:r>
          </w:p>
        </w:tc>
        <w:tc>
          <w:tcPr>
            <w:tcW w:w="2608" w:type="dxa"/>
            <w:vAlign w:val="center"/>
          </w:tcPr>
          <w:p w14:paraId="06E6D719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เอาต์พุต</w:t>
            </w:r>
          </w:p>
        </w:tc>
        <w:tc>
          <w:tcPr>
            <w:tcW w:w="2324" w:type="dxa"/>
            <w:vAlign w:val="center"/>
          </w:tcPr>
          <w:p w14:paraId="60D690B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ควบคุมจากเว็บ</w:t>
            </w:r>
          </w:p>
        </w:tc>
      </w:tr>
      <w:tr w:rsidR="0095795F" w14:paraId="247D91B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50AA48F" w14:textId="77777777" w:rsidR="0095795F" w:rsidRDefault="00DC205A">
            <w:r>
              <w:rPr>
                <w:sz w:val="30"/>
                <w:szCs w:val="30"/>
                <w:cs/>
              </w:rPr>
              <w:t>ไฟห้อง</w:t>
            </w:r>
          </w:p>
        </w:tc>
        <w:tc>
          <w:tcPr>
            <w:tcW w:w="2608" w:type="dxa"/>
            <w:vAlign w:val="center"/>
          </w:tcPr>
          <w:p w14:paraId="4457DFE9" w14:textId="77777777" w:rsidR="0095795F" w:rsidRDefault="00DC205A">
            <w:r>
              <w:rPr>
                <w:sz w:val="30"/>
                <w:szCs w:val="30"/>
              </w:rPr>
              <w:t xml:space="preserve">LDR, </w:t>
            </w:r>
            <w:r>
              <w:rPr>
                <w:sz w:val="30"/>
                <w:szCs w:val="30"/>
                <w:cs/>
              </w:rPr>
              <w:t xml:space="preserve">ปุ่ม </w:t>
            </w:r>
            <w:r>
              <w:rPr>
                <w:sz w:val="30"/>
                <w:szCs w:val="30"/>
              </w:rPr>
              <w:t xml:space="preserve">SW14, </w:t>
            </w:r>
            <w:r>
              <w:rPr>
                <w:sz w:val="30"/>
                <w:szCs w:val="30"/>
                <w:cs/>
              </w:rPr>
              <w:t xml:space="preserve">ปุ่ม </w:t>
            </w:r>
            <w:r>
              <w:rPr>
                <w:sz w:val="30"/>
                <w:szCs w:val="30"/>
              </w:rPr>
              <w:t>SW18</w:t>
            </w:r>
          </w:p>
        </w:tc>
        <w:tc>
          <w:tcPr>
            <w:tcW w:w="2608" w:type="dxa"/>
            <w:vAlign w:val="center"/>
          </w:tcPr>
          <w:p w14:paraId="7A35BEF0" w14:textId="77777777" w:rsidR="0095795F" w:rsidRDefault="00DC205A">
            <w:r>
              <w:rPr>
                <w:sz w:val="30"/>
                <w:szCs w:val="30"/>
              </w:rPr>
              <w:t xml:space="preserve">LED </w:t>
            </w:r>
            <w:r>
              <w:rPr>
                <w:sz w:val="30"/>
                <w:szCs w:val="30"/>
                <w:cs/>
              </w:rPr>
              <w:t>ขาว 3 ดวง (ขาเดียว)</w:t>
            </w:r>
          </w:p>
        </w:tc>
        <w:tc>
          <w:tcPr>
            <w:tcW w:w="2324" w:type="dxa"/>
            <w:vAlign w:val="center"/>
          </w:tcPr>
          <w:p w14:paraId="7AEB0075" w14:textId="77777777" w:rsidR="0095795F" w:rsidRDefault="00DC205A">
            <w:r>
              <w:rPr>
                <w:sz w:val="30"/>
                <w:szCs w:val="30"/>
                <w:cs/>
              </w:rPr>
              <w:t>เลือกโหมด, เปิด/ปิด (</w:t>
            </w:r>
            <w:r>
              <w:rPr>
                <w:sz w:val="30"/>
                <w:szCs w:val="30"/>
              </w:rPr>
              <w:t>Manual)</w:t>
            </w:r>
          </w:p>
        </w:tc>
      </w:tr>
      <w:tr w:rsidR="0095795F" w14:paraId="2EB68BE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04B49FC" w14:textId="77777777" w:rsidR="0095795F" w:rsidRDefault="00DC205A">
            <w:r>
              <w:rPr>
                <w:sz w:val="30"/>
                <w:szCs w:val="30"/>
                <w:cs/>
              </w:rPr>
              <w:t>แอร์</w:t>
            </w:r>
          </w:p>
        </w:tc>
        <w:tc>
          <w:tcPr>
            <w:tcW w:w="2608" w:type="dxa"/>
            <w:vAlign w:val="center"/>
          </w:tcPr>
          <w:p w14:paraId="636206BC" w14:textId="77777777" w:rsidR="0095795F" w:rsidRDefault="00DC205A">
            <w:r>
              <w:rPr>
                <w:sz w:val="30"/>
                <w:szCs w:val="30"/>
              </w:rPr>
              <w:t>LM35</w:t>
            </w:r>
          </w:p>
        </w:tc>
        <w:tc>
          <w:tcPr>
            <w:tcW w:w="2608" w:type="dxa"/>
            <w:vAlign w:val="center"/>
          </w:tcPr>
          <w:p w14:paraId="42A9515C" w14:textId="77777777" w:rsidR="0095795F" w:rsidRDefault="00DC205A">
            <w:r>
              <w:rPr>
                <w:sz w:val="30"/>
                <w:szCs w:val="30"/>
              </w:rPr>
              <w:t>7-segment</w:t>
            </w:r>
          </w:p>
        </w:tc>
        <w:tc>
          <w:tcPr>
            <w:tcW w:w="2324" w:type="dxa"/>
            <w:vAlign w:val="center"/>
          </w:tcPr>
          <w:p w14:paraId="74A31055" w14:textId="77777777" w:rsidR="0095795F" w:rsidRDefault="00DC205A">
            <w:r>
              <w:rPr>
                <w:sz w:val="30"/>
                <w:szCs w:val="30"/>
                <w:cs/>
              </w:rPr>
              <w:t>แสดงค่าอย่างเดียว</w:t>
            </w:r>
          </w:p>
        </w:tc>
      </w:tr>
      <w:tr w:rsidR="0095795F" w14:paraId="657AA64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C213272" w14:textId="77777777" w:rsidR="0095795F" w:rsidRDefault="00DC205A">
            <w:r>
              <w:rPr>
                <w:sz w:val="30"/>
                <w:szCs w:val="30"/>
                <w:cs/>
              </w:rPr>
              <w:t>พัดลม</w:t>
            </w:r>
          </w:p>
        </w:tc>
        <w:tc>
          <w:tcPr>
            <w:tcW w:w="2608" w:type="dxa"/>
            <w:vAlign w:val="center"/>
          </w:tcPr>
          <w:p w14:paraId="109914FC" w14:textId="77777777" w:rsidR="0095795F" w:rsidRDefault="00DC205A">
            <w:r>
              <w:rPr>
                <w:sz w:val="30"/>
                <w:szCs w:val="30"/>
                <w:cs/>
              </w:rPr>
              <w:t xml:space="preserve">ปุ่ม </w:t>
            </w:r>
            <w:r>
              <w:rPr>
                <w:sz w:val="30"/>
                <w:szCs w:val="30"/>
              </w:rPr>
              <w:t>SW16</w:t>
            </w:r>
          </w:p>
        </w:tc>
        <w:tc>
          <w:tcPr>
            <w:tcW w:w="2608" w:type="dxa"/>
            <w:vAlign w:val="center"/>
          </w:tcPr>
          <w:p w14:paraId="5BC6CBA8" w14:textId="77777777" w:rsidR="0095795F" w:rsidRDefault="00DC205A">
            <w:r>
              <w:rPr>
                <w:sz w:val="30"/>
                <w:szCs w:val="30"/>
                <w:cs/>
              </w:rPr>
              <w:t xml:space="preserve">พัดลม </w:t>
            </w:r>
            <w:r>
              <w:rPr>
                <w:sz w:val="30"/>
                <w:szCs w:val="30"/>
              </w:rPr>
              <w:t xml:space="preserve">DC </w:t>
            </w:r>
            <w:r>
              <w:rPr>
                <w:sz w:val="30"/>
                <w:szCs w:val="30"/>
                <w:cs/>
              </w:rPr>
              <w:t>ผ่านวงจรขับ</w:t>
            </w:r>
          </w:p>
        </w:tc>
        <w:tc>
          <w:tcPr>
            <w:tcW w:w="2324" w:type="dxa"/>
            <w:vAlign w:val="center"/>
          </w:tcPr>
          <w:p w14:paraId="747FCA23" w14:textId="77777777" w:rsidR="0095795F" w:rsidRDefault="00DC205A">
            <w:r>
              <w:rPr>
                <w:sz w:val="30"/>
                <w:szCs w:val="30"/>
                <w:cs/>
              </w:rPr>
              <w:t>เปิด/ปิด</w:t>
            </w:r>
          </w:p>
        </w:tc>
      </w:tr>
      <w:tr w:rsidR="0095795F" w14:paraId="4C2D2B3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D4B1FCF" w14:textId="77777777" w:rsidR="0095795F" w:rsidRDefault="00DC205A">
            <w:r>
              <w:rPr>
                <w:sz w:val="30"/>
                <w:szCs w:val="30"/>
                <w:cs/>
              </w:rPr>
              <w:t>เตือนควัน</w:t>
            </w:r>
          </w:p>
        </w:tc>
        <w:tc>
          <w:tcPr>
            <w:tcW w:w="2608" w:type="dxa"/>
            <w:vAlign w:val="center"/>
          </w:tcPr>
          <w:p w14:paraId="36100C63" w14:textId="77777777" w:rsidR="0095795F" w:rsidRDefault="00DC205A">
            <w:r>
              <w:rPr>
                <w:sz w:val="30"/>
                <w:szCs w:val="30"/>
              </w:rPr>
              <w:t>MQ-2 (DO)</w:t>
            </w:r>
          </w:p>
        </w:tc>
        <w:tc>
          <w:tcPr>
            <w:tcW w:w="2608" w:type="dxa"/>
            <w:vAlign w:val="center"/>
          </w:tcPr>
          <w:p w14:paraId="20B7F0AF" w14:textId="77777777" w:rsidR="0095795F" w:rsidRDefault="00DC205A">
            <w:r>
              <w:rPr>
                <w:sz w:val="30"/>
                <w:szCs w:val="30"/>
              </w:rPr>
              <w:t>buzzer, LCD</w:t>
            </w:r>
          </w:p>
        </w:tc>
        <w:tc>
          <w:tcPr>
            <w:tcW w:w="2324" w:type="dxa"/>
            <w:vAlign w:val="center"/>
          </w:tcPr>
          <w:p w14:paraId="4B991E53" w14:textId="77777777" w:rsidR="0095795F" w:rsidRDefault="00DC205A">
            <w:r>
              <w:rPr>
                <w:sz w:val="30"/>
                <w:szCs w:val="30"/>
                <w:cs/>
              </w:rPr>
              <w:t>สถานะ + แจ้งเตือนเต็มจอ</w:t>
            </w:r>
          </w:p>
        </w:tc>
      </w:tr>
      <w:tr w:rsidR="0095795F" w14:paraId="03C99B0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BDEFD38" w14:textId="77777777" w:rsidR="0095795F" w:rsidRDefault="00DC205A">
            <w:r>
              <w:rPr>
                <w:sz w:val="30"/>
                <w:szCs w:val="30"/>
                <w:cs/>
              </w:rPr>
              <w:t>ที่นั่ง</w:t>
            </w:r>
          </w:p>
        </w:tc>
        <w:tc>
          <w:tcPr>
            <w:tcW w:w="2608" w:type="dxa"/>
            <w:vAlign w:val="center"/>
          </w:tcPr>
          <w:p w14:paraId="34A5484D" w14:textId="77777777" w:rsidR="0095795F" w:rsidRDefault="00DC205A">
            <w:r>
              <w:rPr>
                <w:sz w:val="30"/>
                <w:szCs w:val="30"/>
                <w:cs/>
              </w:rPr>
              <w:t xml:space="preserve">สวิตช์ </w:t>
            </w:r>
            <w:r>
              <w:rPr>
                <w:sz w:val="30"/>
                <w:szCs w:val="30"/>
              </w:rPr>
              <w:t>SW2 SW4 SW5 (</w:t>
            </w:r>
            <w:r>
              <w:rPr>
                <w:sz w:val="30"/>
                <w:szCs w:val="30"/>
                <w:cs/>
              </w:rPr>
              <w:t>ฐานสอง)</w:t>
            </w:r>
          </w:p>
        </w:tc>
        <w:tc>
          <w:tcPr>
            <w:tcW w:w="2608" w:type="dxa"/>
            <w:vAlign w:val="center"/>
          </w:tcPr>
          <w:p w14:paraId="43D38EA9" w14:textId="77777777" w:rsidR="0095795F" w:rsidRDefault="00DC205A">
            <w:r>
              <w:rPr>
                <w:sz w:val="30"/>
                <w:szCs w:val="30"/>
              </w:rPr>
              <w:t>LCD 16×2</w:t>
            </w:r>
          </w:p>
        </w:tc>
        <w:tc>
          <w:tcPr>
            <w:tcW w:w="2324" w:type="dxa"/>
            <w:vAlign w:val="center"/>
          </w:tcPr>
          <w:p w14:paraId="2614B752" w14:textId="77777777" w:rsidR="0095795F" w:rsidRDefault="00DC205A">
            <w:r>
              <w:rPr>
                <w:sz w:val="30"/>
                <w:szCs w:val="30"/>
                <w:cs/>
              </w:rPr>
              <w:t>แถบที่นั่ง 7 ช่อง</w:t>
            </w:r>
          </w:p>
        </w:tc>
      </w:tr>
      <w:tr w:rsidR="0095795F" w14:paraId="0EC3808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84D5E5E" w14:textId="77777777" w:rsidR="0095795F" w:rsidRDefault="00DC205A">
            <w:r>
              <w:rPr>
                <w:sz w:val="30"/>
                <w:szCs w:val="30"/>
                <w:cs/>
              </w:rPr>
              <w:t>หาหนังสือ</w:t>
            </w:r>
          </w:p>
        </w:tc>
        <w:tc>
          <w:tcPr>
            <w:tcW w:w="2608" w:type="dxa"/>
            <w:vAlign w:val="center"/>
          </w:tcPr>
          <w:p w14:paraId="7B2A1B87" w14:textId="77777777" w:rsidR="0095795F" w:rsidRDefault="00DC205A">
            <w:r>
              <w:rPr>
                <w:sz w:val="30"/>
                <w:szCs w:val="30"/>
                <w:cs/>
              </w:rPr>
              <w:t xml:space="preserve">เว็บ (ปุ่ม </w:t>
            </w:r>
            <w:r>
              <w:rPr>
                <w:sz w:val="30"/>
                <w:szCs w:val="30"/>
              </w:rPr>
              <w:t>Follow)</w:t>
            </w:r>
          </w:p>
        </w:tc>
        <w:tc>
          <w:tcPr>
            <w:tcW w:w="2608" w:type="dxa"/>
            <w:vAlign w:val="center"/>
          </w:tcPr>
          <w:p w14:paraId="196F1304" w14:textId="77777777" w:rsidR="0095795F" w:rsidRDefault="00DC205A">
            <w:r>
              <w:rPr>
                <w:sz w:val="30"/>
                <w:szCs w:val="30"/>
                <w:cs/>
              </w:rPr>
              <w:t>ไฟโซน + ไฟชั้น (บอร์ด 2), เพลง</w:t>
            </w:r>
          </w:p>
        </w:tc>
        <w:tc>
          <w:tcPr>
            <w:tcW w:w="2324" w:type="dxa"/>
            <w:vAlign w:val="center"/>
          </w:tcPr>
          <w:p w14:paraId="5539356D" w14:textId="77777777" w:rsidR="0095795F" w:rsidRDefault="00DC205A">
            <w:r>
              <w:rPr>
                <w:sz w:val="30"/>
                <w:szCs w:val="30"/>
                <w:cs/>
              </w:rPr>
              <w:t xml:space="preserve">ค้นหา + </w:t>
            </w:r>
            <w:r>
              <w:rPr>
                <w:sz w:val="30"/>
                <w:szCs w:val="30"/>
              </w:rPr>
              <w:t>Follow</w:t>
            </w:r>
          </w:p>
        </w:tc>
      </w:tr>
    </w:tbl>
    <w:p w14:paraId="7D274E8D" w14:textId="77777777" w:rsidR="0095795F" w:rsidRDefault="0095795F">
      <w:pPr>
        <w:spacing w:line="160" w:lineRule="exact"/>
      </w:pPr>
    </w:p>
    <w:p w14:paraId="67FD734D" w14:textId="77777777" w:rsidR="0095795F" w:rsidRDefault="00DC205A">
      <w:pPr>
        <w:pStyle w:val="Heading2"/>
      </w:pPr>
      <w:bookmarkStart w:id="3" w:name="_Toc244044733"/>
      <w:r>
        <w:rPr>
          <w:cs/>
        </w:rPr>
        <w:t>1.3 วีดีทัศน์แนะนำชิ้นงาน</w:t>
      </w:r>
      <w:bookmarkEnd w:id="3"/>
    </w:p>
    <w:p w14:paraId="013D4963" w14:textId="77777777" w:rsidR="0095795F" w:rsidRDefault="00DC205A">
      <w:pPr>
        <w:spacing w:after="80"/>
        <w:jc w:val="thaiDistribute"/>
      </w:pPr>
      <w:r>
        <w:rPr>
          <w:b/>
          <w:bCs/>
          <w:cs/>
        </w:rPr>
        <w:t xml:space="preserve">ชื่อวีดีทัศน์: </w:t>
      </w:r>
      <w:r>
        <w:t>CE_KMITL_Digital_2569_SmartLibrary</w:t>
      </w:r>
    </w:p>
    <w:p w14:paraId="27350A79" w14:textId="77777777" w:rsidR="0095795F" w:rsidRDefault="00DC205A">
      <w:pPr>
        <w:spacing w:after="80"/>
        <w:jc w:val="thaiDistribute"/>
      </w:pPr>
      <w:r>
        <w:rPr>
          <w:b/>
          <w:bCs/>
          <w:cs/>
        </w:rPr>
        <w:t xml:space="preserve">ลิงก์ย่อ: </w:t>
      </w:r>
      <w:r>
        <w:rPr>
          <w:highlight w:val="yellow"/>
          <w:cs/>
        </w:rPr>
        <w:t>[ใส่ลิงก์ย่อหลังอัปโหลดวีดีทัศน์]</w:t>
      </w:r>
    </w:p>
    <w:p w14:paraId="38DF7D94" w14:textId="77777777" w:rsidR="0095795F" w:rsidRDefault="00DC205A">
      <w:pPr>
        <w:pStyle w:val="Heading2"/>
      </w:pPr>
      <w:bookmarkStart w:id="4" w:name="_Toc244044734"/>
      <w:r>
        <w:rPr>
          <w:cs/>
        </w:rPr>
        <w:t>1.4 ข้อกำหนดของงานและการออกแบบให้สอดคล้อง</w:t>
      </w:r>
      <w:bookmarkEnd w:id="4"/>
    </w:p>
    <w:p w14:paraId="70E16FE4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2 </w:t>
      </w:r>
      <w:r>
        <w:rPr>
          <w:sz w:val="30"/>
          <w:szCs w:val="30"/>
          <w:cs/>
        </w:rPr>
        <w:t>ข้อกำหนดของงานกับแนวทางที่ใช้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3402"/>
        <w:gridCol w:w="5613"/>
      </w:tblGrid>
      <w:tr w:rsidR="0095795F" w14:paraId="27DC1780" w14:textId="77777777">
        <w:trPr>
          <w:tblHeader/>
          <w:jc w:val="center"/>
        </w:trPr>
        <w:tc>
          <w:tcPr>
            <w:tcW w:w="3402" w:type="dxa"/>
            <w:vAlign w:val="center"/>
          </w:tcPr>
          <w:p w14:paraId="138E6D2D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ข้อกำหนด (</w:t>
            </w:r>
            <w:r>
              <w:rPr>
                <w:b/>
                <w:sz w:val="30"/>
                <w:szCs w:val="30"/>
              </w:rPr>
              <w:t>Assignment 2569)</w:t>
            </w:r>
          </w:p>
        </w:tc>
        <w:tc>
          <w:tcPr>
            <w:tcW w:w="5613" w:type="dxa"/>
            <w:vAlign w:val="center"/>
          </w:tcPr>
          <w:p w14:paraId="59FF07D3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 xml:space="preserve">การออกแบบของ </w:t>
            </w:r>
            <w:r>
              <w:rPr>
                <w:b/>
                <w:sz w:val="30"/>
                <w:szCs w:val="30"/>
              </w:rPr>
              <w:t>Smart Library</w:t>
            </w:r>
          </w:p>
        </w:tc>
      </w:tr>
      <w:tr w:rsidR="0095795F" w14:paraId="39A56333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17E47EA" w14:textId="77777777" w:rsidR="0095795F" w:rsidRDefault="00DC205A">
            <w:r>
              <w:rPr>
                <w:sz w:val="30"/>
                <w:szCs w:val="30"/>
                <w:cs/>
              </w:rPr>
              <w:t xml:space="preserve">ใช้บอร์ด </w:t>
            </w:r>
            <w:r>
              <w:rPr>
                <w:sz w:val="30"/>
                <w:szCs w:val="30"/>
              </w:rPr>
              <w:t xml:space="preserve">FPGA </w:t>
            </w:r>
            <w:r>
              <w:rPr>
                <w:sz w:val="30"/>
                <w:szCs w:val="30"/>
                <w:cs/>
              </w:rPr>
              <w:t>อย่างน้อย 2 บอร์ด</w:t>
            </w:r>
          </w:p>
        </w:tc>
        <w:tc>
          <w:tcPr>
            <w:tcW w:w="5613" w:type="dxa"/>
            <w:vAlign w:val="center"/>
          </w:tcPr>
          <w:p w14:paraId="2499C19D" w14:textId="77777777" w:rsidR="0095795F" w:rsidRDefault="00DC205A">
            <w:r>
              <w:rPr>
                <w:sz w:val="30"/>
                <w:szCs w:val="30"/>
                <w:cs/>
              </w:rPr>
              <w:t xml:space="preserve">บอร์ด 1 ควบคุมห้อง บอร์ด 2 ควบคุมไฟโซนและไฟชั้น สื่อสารกันแบบ </w:t>
            </w:r>
            <w:r>
              <w:rPr>
                <w:sz w:val="30"/>
                <w:szCs w:val="30"/>
              </w:rPr>
              <w:t>UART</w:t>
            </w:r>
          </w:p>
        </w:tc>
      </w:tr>
      <w:tr w:rsidR="0095795F" w14:paraId="6A4028C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8DB7A17" w14:textId="77777777" w:rsidR="0095795F" w:rsidRDefault="00DC205A">
            <w:r>
              <w:rPr>
                <w:sz w:val="30"/>
                <w:szCs w:val="30"/>
                <w:cs/>
              </w:rPr>
              <w:t xml:space="preserve">ใช้ </w:t>
            </w:r>
            <w:r>
              <w:rPr>
                <w:sz w:val="30"/>
                <w:szCs w:val="30"/>
              </w:rPr>
              <w:t xml:space="preserve">Microcontroller </w:t>
            </w:r>
            <w:r>
              <w:rPr>
                <w:sz w:val="30"/>
                <w:szCs w:val="30"/>
                <w:cs/>
              </w:rPr>
              <w:t xml:space="preserve">ประกอบได้ แต่เนื้อหาหลักต้องอยู่ใน </w:t>
            </w:r>
            <w:r>
              <w:rPr>
                <w:sz w:val="30"/>
                <w:szCs w:val="30"/>
              </w:rPr>
              <w:t>FPGA</w:t>
            </w:r>
          </w:p>
        </w:tc>
        <w:tc>
          <w:tcPr>
            <w:tcW w:w="5613" w:type="dxa"/>
            <w:vAlign w:val="center"/>
          </w:tcPr>
          <w:p w14:paraId="36E780AC" w14:textId="77777777" w:rsidR="0095795F" w:rsidRDefault="00DC205A">
            <w:r>
              <w:rPr>
                <w:sz w:val="30"/>
                <w:szCs w:val="30"/>
              </w:rPr>
              <w:t xml:space="preserve">ESP8266 </w:t>
            </w:r>
            <w:r>
              <w:rPr>
                <w:sz w:val="30"/>
                <w:szCs w:val="30"/>
                <w:cs/>
              </w:rPr>
              <w:t xml:space="preserve">เป็นเว็บเซิร์ฟเวอร์และแปลงคำสั่งเท่านั้น การตัดสินใจทุกอย่าง (โหมดไฟ แอร์ เตือนควัน ที่นั่ง เพลง ไฟชั้น) อยู่ใน </w:t>
            </w:r>
            <w:r>
              <w:rPr>
                <w:sz w:val="30"/>
                <w:szCs w:val="30"/>
              </w:rPr>
              <w:t>VHDL</w:t>
            </w:r>
          </w:p>
        </w:tc>
      </w:tr>
      <w:tr w:rsidR="0095795F" w14:paraId="7FC71C21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A69B336" w14:textId="77777777" w:rsidR="0095795F" w:rsidRDefault="00DC205A">
            <w:r>
              <w:rPr>
                <w:sz w:val="30"/>
                <w:szCs w:val="30"/>
                <w:cs/>
              </w:rPr>
              <w:t>ประยุกต์ความรู้ในรายวิชา</w:t>
            </w:r>
          </w:p>
        </w:tc>
        <w:tc>
          <w:tcPr>
            <w:tcW w:w="5613" w:type="dxa"/>
            <w:vAlign w:val="center"/>
          </w:tcPr>
          <w:p w14:paraId="040CF2B1" w14:textId="77777777" w:rsidR="0095795F" w:rsidRDefault="00DC205A">
            <w:r>
              <w:rPr>
                <w:sz w:val="30"/>
                <w:szCs w:val="30"/>
              </w:rPr>
              <w:t xml:space="preserve">FSM, </w:t>
            </w:r>
            <w:r>
              <w:rPr>
                <w:sz w:val="30"/>
                <w:szCs w:val="30"/>
                <w:cs/>
              </w:rPr>
              <w:t xml:space="preserve">ตัวนับ/ตัวแบ่งความถี่, </w:t>
            </w:r>
            <w:r>
              <w:rPr>
                <w:sz w:val="30"/>
                <w:szCs w:val="30"/>
              </w:rPr>
              <w:t xml:space="preserve">decoder, </w:t>
            </w:r>
            <w:r>
              <w:rPr>
                <w:sz w:val="30"/>
                <w:szCs w:val="30"/>
                <w:cs/>
              </w:rPr>
              <w:t xml:space="preserve">วงจรบวกลบ, </w:t>
            </w:r>
            <w:r>
              <w:rPr>
                <w:sz w:val="30"/>
                <w:szCs w:val="30"/>
              </w:rPr>
              <w:t>multiplex 7-segment, LCD, SPI, UART, debounce</w:t>
            </w:r>
          </w:p>
        </w:tc>
      </w:tr>
      <w:tr w:rsidR="0095795F" w14:paraId="69A171C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48F2829" w14:textId="77777777" w:rsidR="0095795F" w:rsidRDefault="00DC205A">
            <w:r>
              <w:rPr>
                <w:sz w:val="30"/>
                <w:szCs w:val="30"/>
                <w:cs/>
              </w:rPr>
              <w:t xml:space="preserve">ออกแบบส่วน </w:t>
            </w:r>
            <w:r>
              <w:rPr>
                <w:sz w:val="30"/>
                <w:szCs w:val="30"/>
              </w:rPr>
              <w:t xml:space="preserve">FPGA </w:t>
            </w:r>
            <w:r>
              <w:rPr>
                <w:sz w:val="30"/>
                <w:szCs w:val="30"/>
                <w:cs/>
              </w:rPr>
              <w:t xml:space="preserve">แบบ </w:t>
            </w:r>
            <w:r>
              <w:rPr>
                <w:sz w:val="30"/>
                <w:szCs w:val="30"/>
              </w:rPr>
              <w:t>Top-Down</w:t>
            </w:r>
          </w:p>
        </w:tc>
        <w:tc>
          <w:tcPr>
            <w:tcW w:w="5613" w:type="dxa"/>
            <w:vAlign w:val="center"/>
          </w:tcPr>
          <w:p w14:paraId="53045E45" w14:textId="77777777" w:rsidR="0095795F" w:rsidRDefault="00DC205A">
            <w:r>
              <w:rPr>
                <w:sz w:val="30"/>
                <w:szCs w:val="30"/>
                <w:cs/>
              </w:rPr>
              <w:t xml:space="preserve">แบ่งจากระบบ → บอร์ด → ระบบย่อย → </w:t>
            </w:r>
            <w:r>
              <w:rPr>
                <w:sz w:val="30"/>
                <w:szCs w:val="30"/>
              </w:rPr>
              <w:t xml:space="preserve">entity </w:t>
            </w:r>
            <w:r>
              <w:rPr>
                <w:sz w:val="30"/>
                <w:szCs w:val="30"/>
                <w:cs/>
              </w:rPr>
              <w:t xml:space="preserve">ของ </w:t>
            </w:r>
            <w:r>
              <w:rPr>
                <w:sz w:val="30"/>
                <w:szCs w:val="30"/>
              </w:rPr>
              <w:t>VHDL (</w:t>
            </w:r>
            <w:r>
              <w:rPr>
                <w:sz w:val="30"/>
                <w:szCs w:val="30"/>
                <w:cs/>
              </w:rPr>
              <w:t>หัวข้อ 3)</w:t>
            </w:r>
          </w:p>
        </w:tc>
      </w:tr>
    </w:tbl>
    <w:p w14:paraId="7197C586" w14:textId="77777777" w:rsidR="0095795F" w:rsidRDefault="0095795F">
      <w:pPr>
        <w:spacing w:line="160" w:lineRule="exact"/>
      </w:pPr>
    </w:p>
    <w:p w14:paraId="66818FC7" w14:textId="77777777" w:rsidR="0095795F" w:rsidRDefault="00DC205A">
      <w:pPr>
        <w:pStyle w:val="Heading1"/>
      </w:pPr>
      <w:bookmarkStart w:id="5" w:name="_Toc244044735"/>
      <w:r>
        <w:rPr>
          <w:cs/>
        </w:rPr>
        <w:t>2. กระบวนการหาข้อมูล</w:t>
      </w:r>
      <w:bookmarkEnd w:id="5"/>
    </w:p>
    <w:p w14:paraId="1375A6ED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ก่อนออกแบบ กลุ่มศึกษาข้อมูลจากเอกสารของบอร์ดและอุปกรณ์ แล้วทดลองบนบอร์ดจริงเพื่อยืนยันข้อมูลที่ไม่แน่ใจ เพราะพบว่าคู่มือบอร์ดบางส่วนไม่ตรงกับบอร์ดรุ่น </w:t>
      </w:r>
      <w:r>
        <w:t xml:space="preserve">Spartan-7 </w:t>
      </w:r>
      <w:r>
        <w:rPr>
          <w:cs/>
        </w:rPr>
        <w:t>ที่ใช้จริง ข้อมูลที่ได้ถูกแปลงเป็นข้อกำหนดของการออกแบบในหัวข้อ 2.3</w:t>
      </w:r>
    </w:p>
    <w:p w14:paraId="23919F93" w14:textId="77777777" w:rsidR="0095795F" w:rsidRDefault="00DC205A">
      <w:pPr>
        <w:pStyle w:val="Heading2"/>
      </w:pPr>
      <w:bookmarkStart w:id="6" w:name="_Toc244044736"/>
      <w:r>
        <w:rPr>
          <w:cs/>
        </w:rPr>
        <w:t>2.1 แหล่งข้อมูลที่ใช้</w:t>
      </w:r>
      <w:bookmarkEnd w:id="6"/>
    </w:p>
    <w:p w14:paraId="24A39D33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3 </w:t>
      </w:r>
      <w:r>
        <w:rPr>
          <w:sz w:val="30"/>
          <w:szCs w:val="30"/>
          <w:cs/>
        </w:rPr>
        <w:t>แหล่งข้อมูลและการนำไปใช้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381"/>
        <w:gridCol w:w="3628"/>
        <w:gridCol w:w="3005"/>
      </w:tblGrid>
      <w:tr w:rsidR="0095795F" w14:paraId="68B342A1" w14:textId="77777777">
        <w:trPr>
          <w:tblHeader/>
          <w:jc w:val="center"/>
        </w:trPr>
        <w:tc>
          <w:tcPr>
            <w:tcW w:w="2381" w:type="dxa"/>
            <w:vAlign w:val="center"/>
          </w:tcPr>
          <w:p w14:paraId="33D27C5A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แหล่งข้อมูล</w:t>
            </w:r>
          </w:p>
        </w:tc>
        <w:tc>
          <w:tcPr>
            <w:tcW w:w="3628" w:type="dxa"/>
            <w:vAlign w:val="center"/>
          </w:tcPr>
          <w:p w14:paraId="2CF965D5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ข้อมูลที่ได้</w:t>
            </w:r>
          </w:p>
        </w:tc>
        <w:tc>
          <w:tcPr>
            <w:tcW w:w="3005" w:type="dxa"/>
            <w:vAlign w:val="center"/>
          </w:tcPr>
          <w:p w14:paraId="76C46DBF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นำไปใช้ในการออกแบบ</w:t>
            </w:r>
          </w:p>
        </w:tc>
      </w:tr>
      <w:tr w:rsidR="0095795F" w14:paraId="38474E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0FF946" w14:textId="77777777" w:rsidR="0095795F" w:rsidRDefault="00DC205A">
            <w:r>
              <w:rPr>
                <w:sz w:val="30"/>
                <w:szCs w:val="30"/>
                <w:cs/>
              </w:rPr>
              <w:t xml:space="preserve">คู่มือ </w:t>
            </w:r>
            <w:r>
              <w:rPr>
                <w:sz w:val="30"/>
                <w:szCs w:val="30"/>
              </w:rPr>
              <w:t>EDGE Spartan 7 FPGA Development Board</w:t>
            </w:r>
          </w:p>
        </w:tc>
        <w:tc>
          <w:tcPr>
            <w:tcW w:w="3628" w:type="dxa"/>
            <w:vAlign w:val="center"/>
          </w:tcPr>
          <w:p w14:paraId="3FDAC3A7" w14:textId="77777777" w:rsidR="0095795F" w:rsidRDefault="00DC205A">
            <w:r>
              <w:rPr>
                <w:sz w:val="30"/>
                <w:szCs w:val="30"/>
                <w:cs/>
              </w:rPr>
              <w:t xml:space="preserve">ตำแหน่งขาอุปกรณ์บนบอร์ด, </w:t>
            </w:r>
            <w:r>
              <w:rPr>
                <w:sz w:val="30"/>
                <w:szCs w:val="30"/>
              </w:rPr>
              <w:t xml:space="preserve">jumper J4 J6 J9 J11, buzzer </w:t>
            </w:r>
            <w:r>
              <w:rPr>
                <w:sz w:val="30"/>
                <w:szCs w:val="30"/>
                <w:cs/>
              </w:rPr>
              <w:t xml:space="preserve">แบบ </w:t>
            </w:r>
            <w:r>
              <w:rPr>
                <w:sz w:val="30"/>
                <w:szCs w:val="30"/>
              </w:rPr>
              <w:t xml:space="preserve">piezo </w:t>
            </w:r>
            <w:r>
              <w:rPr>
                <w:sz w:val="30"/>
                <w:szCs w:val="30"/>
                <w:cs/>
              </w:rPr>
              <w:t xml:space="preserve">ผ่านทรานซิสเตอร์ (เรโซแนนซ์ 3.8 </w:t>
            </w:r>
            <w:r>
              <w:rPr>
                <w:sz w:val="30"/>
                <w:szCs w:val="30"/>
              </w:rPr>
              <w:t xml:space="preserve">kHz), ESP8266 </w:t>
            </w:r>
            <w:r>
              <w:rPr>
                <w:sz w:val="30"/>
                <w:szCs w:val="30"/>
                <w:cs/>
              </w:rPr>
              <w:t xml:space="preserve">ต่อ </w:t>
            </w:r>
            <w:r>
              <w:rPr>
                <w:sz w:val="30"/>
                <w:szCs w:val="30"/>
              </w:rPr>
              <w:t xml:space="preserve">FPGA </w:t>
            </w:r>
            <w:r>
              <w:rPr>
                <w:sz w:val="30"/>
                <w:szCs w:val="30"/>
                <w:cs/>
              </w:rPr>
              <w:t xml:space="preserve">แบบ </w:t>
            </w:r>
            <w:r>
              <w:rPr>
                <w:sz w:val="30"/>
                <w:szCs w:val="30"/>
              </w:rPr>
              <w:t xml:space="preserve">UART, </w:t>
            </w:r>
            <w:r>
              <w:rPr>
                <w:sz w:val="30"/>
                <w:szCs w:val="30"/>
                <w:cs/>
              </w:rPr>
              <w:t xml:space="preserve">การโปรแกรม </w:t>
            </w:r>
            <w:r>
              <w:rPr>
                <w:sz w:val="30"/>
                <w:szCs w:val="30"/>
              </w:rPr>
              <w:t xml:space="preserve">JTAG </w:t>
            </w:r>
            <w:r>
              <w:rPr>
                <w:sz w:val="30"/>
                <w:szCs w:val="30"/>
                <w:cs/>
              </w:rPr>
              <w:t>หายเมื่อไฟดับ</w:t>
            </w:r>
          </w:p>
        </w:tc>
        <w:tc>
          <w:tcPr>
            <w:tcW w:w="3005" w:type="dxa"/>
            <w:vAlign w:val="center"/>
          </w:tcPr>
          <w:p w14:paraId="4690B39C" w14:textId="77777777" w:rsidR="0095795F" w:rsidRDefault="00DC205A">
            <w:r>
              <w:rPr>
                <w:sz w:val="30"/>
                <w:szCs w:val="30"/>
                <w:cs/>
              </w:rPr>
              <w:t>ตารางขา (</w:t>
            </w:r>
            <w:r>
              <w:rPr>
                <w:sz w:val="30"/>
                <w:szCs w:val="30"/>
              </w:rPr>
              <w:t xml:space="preserve">XDC), </w:t>
            </w:r>
            <w:r>
              <w:rPr>
                <w:sz w:val="30"/>
                <w:szCs w:val="30"/>
                <w:cs/>
              </w:rPr>
              <w:t xml:space="preserve">เงื่อนไข </w:t>
            </w:r>
            <w:r>
              <w:rPr>
                <w:sz w:val="30"/>
                <w:szCs w:val="30"/>
              </w:rPr>
              <w:t xml:space="preserve">jumper, </w:t>
            </w:r>
            <w:r>
              <w:rPr>
                <w:sz w:val="30"/>
                <w:szCs w:val="30"/>
                <w:cs/>
              </w:rPr>
              <w:t xml:space="preserve">การเขียน </w:t>
            </w:r>
            <w:r>
              <w:rPr>
                <w:sz w:val="30"/>
                <w:szCs w:val="30"/>
              </w:rPr>
              <w:t xml:space="preserve">Flash </w:t>
            </w:r>
            <w:r>
              <w:rPr>
                <w:sz w:val="30"/>
                <w:szCs w:val="30"/>
                <w:cs/>
              </w:rPr>
              <w:t>เพื่อใช้งานถาวร</w:t>
            </w:r>
          </w:p>
        </w:tc>
      </w:tr>
      <w:tr w:rsidR="0095795F" w14:paraId="7FAFB9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A019A2" w14:textId="77777777" w:rsidR="0095795F" w:rsidRDefault="00DC205A">
            <w:r>
              <w:rPr>
                <w:sz w:val="30"/>
                <w:szCs w:val="30"/>
              </w:rPr>
              <w:t>Datasheet MCP3208</w:t>
            </w:r>
          </w:p>
        </w:tc>
        <w:tc>
          <w:tcPr>
            <w:tcW w:w="3628" w:type="dxa"/>
            <w:vAlign w:val="center"/>
          </w:tcPr>
          <w:p w14:paraId="73041698" w14:textId="77777777" w:rsidR="0095795F" w:rsidRDefault="00DC205A">
            <w:r>
              <w:rPr>
                <w:sz w:val="30"/>
                <w:szCs w:val="30"/>
              </w:rPr>
              <w:t xml:space="preserve">ADC 12 </w:t>
            </w:r>
            <w:r>
              <w:rPr>
                <w:sz w:val="30"/>
                <w:szCs w:val="30"/>
                <w:cs/>
              </w:rPr>
              <w:t xml:space="preserve">บิต 8 ช่อง, </w:t>
            </w:r>
            <w:r>
              <w:rPr>
                <w:sz w:val="30"/>
                <w:szCs w:val="30"/>
              </w:rPr>
              <w:t xml:space="preserve">SPI, </w:t>
            </w:r>
            <w:r>
              <w:rPr>
                <w:sz w:val="30"/>
                <w:szCs w:val="30"/>
                <w:cs/>
              </w:rPr>
              <w:t xml:space="preserve">ลำดับบิต </w:t>
            </w:r>
            <w:r>
              <w:rPr>
                <w:sz w:val="30"/>
                <w:szCs w:val="30"/>
              </w:rPr>
              <w:t xml:space="preserve">start/SGL/D2-D0, </w:t>
            </w:r>
            <w:r>
              <w:rPr>
                <w:sz w:val="30"/>
                <w:szCs w:val="30"/>
                <w:cs/>
              </w:rPr>
              <w:t xml:space="preserve">ความเร็วนาฬิกาสูงสุดราว 1 </w:t>
            </w:r>
            <w:r>
              <w:rPr>
                <w:sz w:val="30"/>
                <w:szCs w:val="30"/>
              </w:rPr>
              <w:t xml:space="preserve">MHz </w:t>
            </w:r>
            <w:r>
              <w:rPr>
                <w:sz w:val="30"/>
                <w:szCs w:val="30"/>
                <w:cs/>
              </w:rPr>
              <w:t xml:space="preserve">ที่ 2.7 </w:t>
            </w:r>
            <w:r>
              <w:rPr>
                <w:sz w:val="30"/>
                <w:szCs w:val="30"/>
              </w:rPr>
              <w:t>V</w:t>
            </w:r>
          </w:p>
        </w:tc>
        <w:tc>
          <w:tcPr>
            <w:tcW w:w="3005" w:type="dxa"/>
            <w:vAlign w:val="center"/>
          </w:tcPr>
          <w:p w14:paraId="7EE3AEA4" w14:textId="77777777" w:rsidR="0095795F" w:rsidRDefault="00DC205A">
            <w:r>
              <w:rPr>
                <w:sz w:val="30"/>
                <w:szCs w:val="30"/>
                <w:cs/>
              </w:rPr>
              <w:t xml:space="preserve">ออกแบบ </w:t>
            </w:r>
            <w:r>
              <w:rPr>
                <w:sz w:val="30"/>
                <w:szCs w:val="30"/>
              </w:rPr>
              <w:t xml:space="preserve">entity mcp3208 </w:t>
            </w:r>
            <w:r>
              <w:rPr>
                <w:sz w:val="30"/>
                <w:szCs w:val="30"/>
                <w:cs/>
              </w:rPr>
              <w:t xml:space="preserve">ที่ </w:t>
            </w:r>
            <w:r>
              <w:rPr>
                <w:sz w:val="30"/>
                <w:szCs w:val="30"/>
              </w:rPr>
              <w:t xml:space="preserve">SCK 500 kHz </w:t>
            </w:r>
            <w:r>
              <w:rPr>
                <w:sz w:val="30"/>
                <w:szCs w:val="30"/>
                <w:cs/>
              </w:rPr>
              <w:t xml:space="preserve">อ่าน </w:t>
            </w:r>
            <w:r>
              <w:rPr>
                <w:sz w:val="30"/>
                <w:szCs w:val="30"/>
              </w:rPr>
              <w:t xml:space="preserve">CH6 (LDR) </w:t>
            </w:r>
            <w:r>
              <w:rPr>
                <w:sz w:val="30"/>
                <w:szCs w:val="30"/>
                <w:cs/>
              </w:rPr>
              <w:t xml:space="preserve">และ </w:t>
            </w:r>
            <w:r>
              <w:rPr>
                <w:sz w:val="30"/>
                <w:szCs w:val="30"/>
              </w:rPr>
              <w:t>CH7 (LM35)</w:t>
            </w:r>
          </w:p>
        </w:tc>
      </w:tr>
      <w:tr w:rsidR="0095795F" w14:paraId="356127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646BDC" w14:textId="77777777" w:rsidR="0095795F" w:rsidRDefault="00DC205A">
            <w:r>
              <w:rPr>
                <w:sz w:val="30"/>
                <w:szCs w:val="30"/>
              </w:rPr>
              <w:t>Datasheet LM35</w:t>
            </w:r>
          </w:p>
        </w:tc>
        <w:tc>
          <w:tcPr>
            <w:tcW w:w="3628" w:type="dxa"/>
            <w:vAlign w:val="center"/>
          </w:tcPr>
          <w:p w14:paraId="0E8A82E8" w14:textId="77777777" w:rsidR="0095795F" w:rsidRDefault="00DC205A">
            <w:r>
              <w:rPr>
                <w:sz w:val="30"/>
                <w:szCs w:val="30"/>
                <w:cs/>
              </w:rPr>
              <w:t xml:space="preserve">ให้แรงดัน 10 </w:t>
            </w:r>
            <w:r>
              <w:rPr>
                <w:sz w:val="30"/>
                <w:szCs w:val="30"/>
              </w:rPr>
              <w:t>mV/°C</w:t>
            </w:r>
          </w:p>
        </w:tc>
        <w:tc>
          <w:tcPr>
            <w:tcW w:w="3005" w:type="dxa"/>
            <w:vAlign w:val="center"/>
          </w:tcPr>
          <w:p w14:paraId="72CCC9A8" w14:textId="77777777" w:rsidR="0095795F" w:rsidRDefault="00DC205A">
            <w:r>
              <w:rPr>
                <w:sz w:val="30"/>
                <w:szCs w:val="30"/>
                <w:cs/>
              </w:rPr>
              <w:t>สูตรแปลงอุณหภูมิ</w:t>
            </w:r>
          </w:p>
        </w:tc>
      </w:tr>
      <w:tr w:rsidR="0095795F" w14:paraId="45FCAC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444B63" w14:textId="77777777" w:rsidR="0095795F" w:rsidRDefault="00DC205A">
            <w:r>
              <w:rPr>
                <w:sz w:val="30"/>
                <w:szCs w:val="30"/>
                <w:cs/>
              </w:rPr>
              <w:t xml:space="preserve">เอกสารโมดูล </w:t>
            </w:r>
            <w:r>
              <w:rPr>
                <w:sz w:val="30"/>
                <w:szCs w:val="30"/>
              </w:rPr>
              <w:t>MQ-2</w:t>
            </w:r>
          </w:p>
        </w:tc>
        <w:tc>
          <w:tcPr>
            <w:tcW w:w="3628" w:type="dxa"/>
            <w:vAlign w:val="center"/>
          </w:tcPr>
          <w:p w14:paraId="360D14F1" w14:textId="77777777" w:rsidR="0095795F" w:rsidRDefault="00DC205A">
            <w:r>
              <w:rPr>
                <w:sz w:val="30"/>
                <w:szCs w:val="30"/>
                <w:cs/>
              </w:rPr>
              <w:t xml:space="preserve">ขา </w:t>
            </w:r>
            <w:r>
              <w:rPr>
                <w:sz w:val="30"/>
                <w:szCs w:val="30"/>
              </w:rPr>
              <w:t xml:space="preserve">DO </w:t>
            </w:r>
            <w:r>
              <w:rPr>
                <w:sz w:val="30"/>
                <w:szCs w:val="30"/>
                <w:cs/>
              </w:rPr>
              <w:t xml:space="preserve">เป็นดิจิทัล </w:t>
            </w:r>
            <w:r>
              <w:rPr>
                <w:sz w:val="30"/>
                <w:szCs w:val="30"/>
              </w:rPr>
              <w:t xml:space="preserve">LOW </w:t>
            </w:r>
            <w:r>
              <w:rPr>
                <w:sz w:val="30"/>
                <w:szCs w:val="30"/>
                <w:cs/>
              </w:rPr>
              <w:t>เมื่อเจอควัน ปรับเกณฑ์ด้วยตัวต้านทานปรับค่า</w:t>
            </w:r>
          </w:p>
        </w:tc>
        <w:tc>
          <w:tcPr>
            <w:tcW w:w="3005" w:type="dxa"/>
            <w:vAlign w:val="center"/>
          </w:tcPr>
          <w:p w14:paraId="2EE944AF" w14:textId="77777777" w:rsidR="0095795F" w:rsidRDefault="00DC205A">
            <w:r>
              <w:rPr>
                <w:sz w:val="30"/>
                <w:szCs w:val="30"/>
                <w:cs/>
              </w:rPr>
              <w:t xml:space="preserve">อ่านขา </w:t>
            </w:r>
            <w:r>
              <w:rPr>
                <w:sz w:val="30"/>
                <w:szCs w:val="30"/>
              </w:rPr>
              <w:t xml:space="preserve">DO </w:t>
            </w:r>
            <w:r>
              <w:rPr>
                <w:sz w:val="30"/>
                <w:szCs w:val="30"/>
                <w:cs/>
              </w:rPr>
              <w:t xml:space="preserve">ผ่าน </w:t>
            </w:r>
            <w:r>
              <w:rPr>
                <w:sz w:val="30"/>
                <w:szCs w:val="30"/>
              </w:rPr>
              <w:t xml:space="preserve">debounce </w:t>
            </w:r>
            <w:r>
              <w:rPr>
                <w:sz w:val="30"/>
                <w:szCs w:val="30"/>
                <w:cs/>
              </w:rPr>
              <w:t xml:space="preserve">ไม่ต้องใช้ </w:t>
            </w:r>
            <w:r>
              <w:rPr>
                <w:sz w:val="30"/>
                <w:szCs w:val="30"/>
              </w:rPr>
              <w:t>ADC</w:t>
            </w:r>
          </w:p>
        </w:tc>
      </w:tr>
      <w:tr w:rsidR="0095795F" w14:paraId="6665C8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844CD6" w14:textId="77777777" w:rsidR="0095795F" w:rsidRDefault="00DC205A">
            <w:r>
              <w:rPr>
                <w:sz w:val="30"/>
                <w:szCs w:val="30"/>
              </w:rPr>
              <w:t xml:space="preserve">Datasheet </w:t>
            </w:r>
            <w:r>
              <w:rPr>
                <w:sz w:val="30"/>
                <w:szCs w:val="30"/>
                <w:cs/>
              </w:rPr>
              <w:t xml:space="preserve">จอ </w:t>
            </w:r>
            <w:r>
              <w:rPr>
                <w:sz w:val="30"/>
                <w:szCs w:val="30"/>
              </w:rPr>
              <w:t>LCD (HD44780)</w:t>
            </w:r>
          </w:p>
        </w:tc>
        <w:tc>
          <w:tcPr>
            <w:tcW w:w="3628" w:type="dxa"/>
            <w:vAlign w:val="center"/>
          </w:tcPr>
          <w:p w14:paraId="33845DB3" w14:textId="77777777" w:rsidR="0095795F" w:rsidRDefault="00DC205A">
            <w:r>
              <w:rPr>
                <w:sz w:val="30"/>
                <w:szCs w:val="30"/>
                <w:cs/>
              </w:rPr>
              <w:t>ชุดคำสั่งเริ่มต้น 0</w:t>
            </w:r>
            <w:r>
              <w:rPr>
                <w:sz w:val="30"/>
                <w:szCs w:val="30"/>
              </w:rPr>
              <w:t xml:space="preserve">x38 0x0C 0x01 0x06, </w:t>
            </w:r>
            <w:r>
              <w:rPr>
                <w:sz w:val="30"/>
                <w:szCs w:val="30"/>
                <w:cs/>
              </w:rPr>
              <w:t>เวลารอคำสั่ง</w:t>
            </w:r>
          </w:p>
        </w:tc>
        <w:tc>
          <w:tcPr>
            <w:tcW w:w="3005" w:type="dxa"/>
            <w:vAlign w:val="center"/>
          </w:tcPr>
          <w:p w14:paraId="780B5917" w14:textId="77777777" w:rsidR="0095795F" w:rsidRDefault="00DC205A">
            <w:r>
              <w:rPr>
                <w:sz w:val="30"/>
                <w:szCs w:val="30"/>
              </w:rPr>
              <w:t xml:space="preserve">FSM </w:t>
            </w:r>
            <w:r>
              <w:rPr>
                <w:sz w:val="30"/>
                <w:szCs w:val="30"/>
                <w:cs/>
              </w:rPr>
              <w:t xml:space="preserve">ของ </w:t>
            </w:r>
            <w:r>
              <w:rPr>
                <w:sz w:val="30"/>
                <w:szCs w:val="30"/>
              </w:rPr>
              <w:t xml:space="preserve">lcd16x2 </w:t>
            </w:r>
            <w:r>
              <w:rPr>
                <w:sz w:val="30"/>
                <w:szCs w:val="30"/>
                <w:cs/>
              </w:rPr>
              <w:t xml:space="preserve">และเวลารอ 5 </w:t>
            </w:r>
            <w:r>
              <w:rPr>
                <w:sz w:val="30"/>
                <w:szCs w:val="30"/>
              </w:rPr>
              <w:t>ms / 50 µs</w:t>
            </w:r>
          </w:p>
        </w:tc>
      </w:tr>
      <w:tr w:rsidR="0095795F" w14:paraId="529F5F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DC2850" w14:textId="77777777" w:rsidR="0095795F" w:rsidRDefault="00DC205A">
            <w:r>
              <w:rPr>
                <w:sz w:val="30"/>
                <w:szCs w:val="30"/>
              </w:rPr>
              <w:t>ESP8266 Arduino Core 3.1.2</w:t>
            </w:r>
          </w:p>
        </w:tc>
        <w:tc>
          <w:tcPr>
            <w:tcW w:w="3628" w:type="dxa"/>
            <w:vAlign w:val="center"/>
          </w:tcPr>
          <w:p w14:paraId="3E036AD1" w14:textId="77777777" w:rsidR="0095795F" w:rsidRDefault="00DC205A">
            <w:r>
              <w:rPr>
                <w:sz w:val="30"/>
                <w:szCs w:val="30"/>
              </w:rPr>
              <w:t xml:space="preserve">WiFi.softAP, ESP8266WebServer, </w:t>
            </w:r>
            <w:r>
              <w:rPr>
                <w:sz w:val="30"/>
                <w:szCs w:val="30"/>
                <w:cs/>
              </w:rPr>
              <w:t>รองรับเครื่องเชื่อมต่อสูงสุด 8 เครื่อง</w:t>
            </w:r>
          </w:p>
        </w:tc>
        <w:tc>
          <w:tcPr>
            <w:tcW w:w="3005" w:type="dxa"/>
            <w:vAlign w:val="center"/>
          </w:tcPr>
          <w:p w14:paraId="2425A107" w14:textId="77777777" w:rsidR="0095795F" w:rsidRDefault="00DC205A">
            <w:r>
              <w:rPr>
                <w:sz w:val="30"/>
                <w:szCs w:val="30"/>
                <w:cs/>
              </w:rPr>
              <w:t xml:space="preserve">ส่วนเว็บและ </w:t>
            </w:r>
            <w:r>
              <w:rPr>
                <w:sz w:val="30"/>
                <w:szCs w:val="30"/>
              </w:rPr>
              <w:t>API</w:t>
            </w:r>
          </w:p>
        </w:tc>
      </w:tr>
      <w:tr w:rsidR="0095795F" w14:paraId="4B2955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2D5E5A" w14:textId="77777777" w:rsidR="0095795F" w:rsidRDefault="00DC205A">
            <w:r>
              <w:rPr>
                <w:sz w:val="30"/>
                <w:szCs w:val="30"/>
                <w:cs/>
              </w:rPr>
              <w:t>เนื้อหาและการทดลองในรายวิชา</w:t>
            </w:r>
          </w:p>
        </w:tc>
        <w:tc>
          <w:tcPr>
            <w:tcW w:w="3628" w:type="dxa"/>
            <w:vAlign w:val="center"/>
          </w:tcPr>
          <w:p w14:paraId="32897DF6" w14:textId="77777777" w:rsidR="0095795F" w:rsidRDefault="00DC205A">
            <w:r>
              <w:rPr>
                <w:sz w:val="30"/>
                <w:szCs w:val="30"/>
              </w:rPr>
              <w:t xml:space="preserve">FSM, </w:t>
            </w:r>
            <w:r>
              <w:rPr>
                <w:sz w:val="30"/>
                <w:szCs w:val="30"/>
                <w:cs/>
              </w:rPr>
              <w:t xml:space="preserve">ตัวนับ, </w:t>
            </w:r>
            <w:r>
              <w:rPr>
                <w:sz w:val="30"/>
                <w:szCs w:val="30"/>
              </w:rPr>
              <w:t>decoder, 7-segment, LCD, ADC, UART</w:t>
            </w:r>
          </w:p>
        </w:tc>
        <w:tc>
          <w:tcPr>
            <w:tcW w:w="3005" w:type="dxa"/>
            <w:vAlign w:val="center"/>
          </w:tcPr>
          <w:p w14:paraId="5FB202FC" w14:textId="77777777" w:rsidR="0095795F" w:rsidRDefault="00DC205A">
            <w:r>
              <w:rPr>
                <w:sz w:val="30"/>
                <w:szCs w:val="30"/>
                <w:cs/>
              </w:rPr>
              <w:t xml:space="preserve">โครงสร้างของแต่ละ </w:t>
            </w:r>
            <w:r>
              <w:rPr>
                <w:sz w:val="30"/>
                <w:szCs w:val="30"/>
              </w:rPr>
              <w:t>entity</w:t>
            </w:r>
          </w:p>
        </w:tc>
      </w:tr>
    </w:tbl>
    <w:p w14:paraId="0BBCA622" w14:textId="77777777" w:rsidR="0095795F" w:rsidRDefault="0095795F">
      <w:pPr>
        <w:spacing w:line="160" w:lineRule="exact"/>
      </w:pPr>
    </w:p>
    <w:p w14:paraId="5F3E158E" w14:textId="77777777" w:rsidR="0095795F" w:rsidRDefault="00DC205A">
      <w:pPr>
        <w:pStyle w:val="Heading2"/>
      </w:pPr>
      <w:bookmarkStart w:id="7" w:name="_Toc244044737"/>
      <w:r>
        <w:rPr>
          <w:cs/>
        </w:rPr>
        <w:t>2.2 การทดลองยืนยันข้อมูลบนบอร์ด</w:t>
      </w:r>
      <w:bookmarkEnd w:id="7"/>
    </w:p>
    <w:p w14:paraId="6BCDD30F" w14:textId="77777777" w:rsidR="0095795F" w:rsidRDefault="00DC205A">
      <w:pPr>
        <w:keepNext/>
        <w:spacing w:after="80"/>
        <w:ind w:firstLine="709"/>
        <w:jc w:val="thaiDistribute"/>
      </w:pPr>
      <w:r>
        <w:rPr>
          <w:cs/>
        </w:rPr>
        <w:t>ข้อมูลบางส่วนในคู่มือขัดแย้งกับไฟล์ข้อกำหนดขาทางการ จึงทดลองบนบอร์ดก่อนออกแบบจริง ผลที่ได้มีดังนี้</w:t>
      </w:r>
    </w:p>
    <w:p w14:paraId="5226C48F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4 </w:t>
      </w:r>
      <w:r>
        <w:rPr>
          <w:sz w:val="30"/>
          <w:szCs w:val="30"/>
          <w:cs/>
        </w:rPr>
        <w:t>ผลการทดลองยืนยันข้อมูลบนบอร์ด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2041"/>
        <w:gridCol w:w="3005"/>
        <w:gridCol w:w="2268"/>
      </w:tblGrid>
      <w:tr w:rsidR="0095795F" w14:paraId="7B83372D" w14:textId="77777777">
        <w:trPr>
          <w:tblHeader/>
          <w:jc w:val="center"/>
        </w:trPr>
        <w:tc>
          <w:tcPr>
            <w:tcW w:w="1701" w:type="dxa"/>
            <w:vAlign w:val="center"/>
          </w:tcPr>
          <w:p w14:paraId="344F812F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041" w:type="dxa"/>
            <w:vAlign w:val="center"/>
          </w:tcPr>
          <w:p w14:paraId="691BBCBE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ข้อมูลเดิม</w:t>
            </w:r>
          </w:p>
        </w:tc>
        <w:tc>
          <w:tcPr>
            <w:tcW w:w="3005" w:type="dxa"/>
            <w:vAlign w:val="center"/>
          </w:tcPr>
          <w:p w14:paraId="6824A89A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วิธีทดลองและผล</w:t>
            </w:r>
          </w:p>
        </w:tc>
        <w:tc>
          <w:tcPr>
            <w:tcW w:w="2268" w:type="dxa"/>
            <w:vAlign w:val="center"/>
          </w:tcPr>
          <w:p w14:paraId="61650525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ผลต่อการออกแบบ</w:t>
            </w:r>
          </w:p>
        </w:tc>
      </w:tr>
      <w:tr w:rsidR="0095795F" w14:paraId="184C42D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3E8B846" w14:textId="77777777" w:rsidR="0095795F" w:rsidRDefault="00DC205A">
            <w:r>
              <w:rPr>
                <w:sz w:val="28"/>
                <w:szCs w:val="28"/>
                <w:cs/>
              </w:rPr>
              <w:t xml:space="preserve">ทิศทาง </w:t>
            </w:r>
            <w:r>
              <w:rPr>
                <w:sz w:val="28"/>
                <w:szCs w:val="28"/>
              </w:rPr>
              <w:t xml:space="preserve">UART </w:t>
            </w:r>
            <w:r>
              <w:rPr>
                <w:sz w:val="28"/>
                <w:szCs w:val="28"/>
                <w:cs/>
              </w:rPr>
              <w:t xml:space="preserve">ของ </w:t>
            </w:r>
            <w:r>
              <w:rPr>
                <w:sz w:val="28"/>
                <w:szCs w:val="28"/>
              </w:rPr>
              <w:t xml:space="preserve">USB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>ESP8266</w:t>
            </w:r>
          </w:p>
        </w:tc>
        <w:tc>
          <w:tcPr>
            <w:tcW w:w="2041" w:type="dxa"/>
            <w:vAlign w:val="center"/>
          </w:tcPr>
          <w:p w14:paraId="41F24A3E" w14:textId="77777777" w:rsidR="0095795F" w:rsidRDefault="00DC205A">
            <w:r>
              <w:rPr>
                <w:sz w:val="28"/>
                <w:szCs w:val="28"/>
                <w:cs/>
              </w:rPr>
              <w:t xml:space="preserve">ลูกศรในคู่มือหน้า 6-7 ระบุว่า </w:t>
            </w:r>
            <w:r>
              <w:rPr>
                <w:sz w:val="28"/>
                <w:szCs w:val="28"/>
              </w:rPr>
              <w:t xml:space="preserve">F2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 xml:space="preserve">A12 </w:t>
            </w:r>
            <w:r>
              <w:rPr>
                <w:sz w:val="28"/>
                <w:szCs w:val="28"/>
                <w:cs/>
              </w:rPr>
              <w:t xml:space="preserve">เป็นขาเข้า </w:t>
            </w:r>
            <w:r>
              <w:rPr>
                <w:sz w:val="28"/>
                <w:szCs w:val="28"/>
              </w:rPr>
              <w:t>FPGA</w:t>
            </w:r>
          </w:p>
        </w:tc>
        <w:tc>
          <w:tcPr>
            <w:tcW w:w="3005" w:type="dxa"/>
            <w:vAlign w:val="center"/>
          </w:tcPr>
          <w:p w14:paraId="07170D42" w14:textId="77777777" w:rsidR="0095795F" w:rsidRDefault="00DC205A">
            <w:r>
              <w:rPr>
                <w:sz w:val="28"/>
                <w:szCs w:val="28"/>
                <w:cs/>
              </w:rPr>
              <w:t xml:space="preserve">ส่งข้อมูลทะลุ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 xml:space="preserve">แล้วเปิด </w:t>
            </w:r>
            <w:r>
              <w:rPr>
                <w:sz w:val="28"/>
                <w:szCs w:val="28"/>
              </w:rPr>
              <w:t xml:space="preserve">Serial Monitor </w:t>
            </w:r>
            <w:r>
              <w:rPr>
                <w:sz w:val="28"/>
                <w:szCs w:val="28"/>
                <w:cs/>
              </w:rPr>
              <w:t xml:space="preserve">เห็นข้อความบูตของ </w:t>
            </w:r>
            <w:r>
              <w:rPr>
                <w:sz w:val="28"/>
                <w:szCs w:val="28"/>
              </w:rPr>
              <w:t xml:space="preserve">ESP </w:t>
            </w:r>
            <w:r>
              <w:rPr>
                <w:sz w:val="28"/>
                <w:szCs w:val="28"/>
                <w:cs/>
              </w:rPr>
              <w:t xml:space="preserve">ที่ </w:t>
            </w:r>
            <w:r>
              <w:rPr>
                <w:sz w:val="28"/>
                <w:szCs w:val="28"/>
              </w:rPr>
              <w:t xml:space="preserve">COM3 </w:t>
            </w:r>
            <w:r>
              <w:rPr>
                <w:sz w:val="28"/>
                <w:szCs w:val="28"/>
                <w:cs/>
              </w:rPr>
              <w:t xml:space="preserve">และอัปโหลดโปรแกรม </w:t>
            </w:r>
            <w:r>
              <w:rPr>
                <w:sz w:val="28"/>
                <w:szCs w:val="28"/>
              </w:rPr>
              <w:t xml:space="preserve">ESP </w:t>
            </w:r>
            <w:r>
              <w:rPr>
                <w:sz w:val="28"/>
                <w:szCs w:val="28"/>
                <w:cs/>
              </w:rPr>
              <w:t xml:space="preserve">ได้ (24 ต.ค. 2569) จึงยืนยันว่า </w:t>
            </w:r>
            <w:r>
              <w:rPr>
                <w:sz w:val="28"/>
                <w:szCs w:val="28"/>
              </w:rPr>
              <w:t xml:space="preserve">G1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 xml:space="preserve">A10 </w:t>
            </w:r>
            <w:r>
              <w:rPr>
                <w:sz w:val="28"/>
                <w:szCs w:val="28"/>
                <w:cs/>
              </w:rPr>
              <w:t>เป็นขาเข้า</w:t>
            </w:r>
          </w:p>
        </w:tc>
        <w:tc>
          <w:tcPr>
            <w:tcW w:w="2268" w:type="dxa"/>
            <w:vAlign w:val="center"/>
          </w:tcPr>
          <w:p w14:paraId="1A646390" w14:textId="77777777" w:rsidR="0095795F" w:rsidRDefault="00DC205A">
            <w:r>
              <w:rPr>
                <w:sz w:val="28"/>
                <w:szCs w:val="28"/>
                <w:cs/>
              </w:rPr>
              <w:t xml:space="preserve">กำหนด </w:t>
            </w:r>
            <w:r>
              <w:rPr>
                <w:sz w:val="28"/>
                <w:szCs w:val="28"/>
              </w:rPr>
              <w:t>usb_rx = G1, esp_tx = A10, usb_tx = F2, esp_rx = A12</w:t>
            </w:r>
          </w:p>
        </w:tc>
      </w:tr>
      <w:tr w:rsidR="0095795F" w14:paraId="16EC8AF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ACD612" w14:textId="77777777" w:rsidR="0095795F" w:rsidRDefault="00DC205A">
            <w:r>
              <w:rPr>
                <w:sz w:val="28"/>
                <w:szCs w:val="28"/>
                <w:cs/>
              </w:rPr>
              <w:t xml:space="preserve">ขาข้อมูลของ </w:t>
            </w:r>
            <w:r>
              <w:rPr>
                <w:sz w:val="28"/>
                <w:szCs w:val="28"/>
              </w:rPr>
              <w:t>ADC</w:t>
            </w:r>
          </w:p>
        </w:tc>
        <w:tc>
          <w:tcPr>
            <w:tcW w:w="2041" w:type="dxa"/>
            <w:vAlign w:val="center"/>
          </w:tcPr>
          <w:p w14:paraId="419D5192" w14:textId="77777777" w:rsidR="0095795F" w:rsidRDefault="00DC205A">
            <w:r>
              <w:rPr>
                <w:sz w:val="28"/>
                <w:szCs w:val="28"/>
                <w:cs/>
              </w:rPr>
              <w:t>ป้ายชื่อในคู่มือสลับกัน</w:t>
            </w:r>
          </w:p>
        </w:tc>
        <w:tc>
          <w:tcPr>
            <w:tcW w:w="3005" w:type="dxa"/>
            <w:vAlign w:val="center"/>
          </w:tcPr>
          <w:p w14:paraId="4B4F307F" w14:textId="77777777" w:rsidR="0095795F" w:rsidRDefault="00DC205A">
            <w:r>
              <w:rPr>
                <w:sz w:val="28"/>
                <w:szCs w:val="28"/>
                <w:cs/>
              </w:rPr>
              <w:t xml:space="preserve">ยืนยันจากการทดลอง </w:t>
            </w:r>
            <w:r>
              <w:rPr>
                <w:sz w:val="28"/>
                <w:szCs w:val="28"/>
              </w:rPr>
              <w:t xml:space="preserve">ADC </w:t>
            </w:r>
            <w:r>
              <w:rPr>
                <w:sz w:val="28"/>
                <w:szCs w:val="28"/>
                <w:cs/>
              </w:rPr>
              <w:t xml:space="preserve">ในรายวิชา ว่า </w:t>
            </w:r>
            <w:r>
              <w:rPr>
                <w:sz w:val="28"/>
                <w:szCs w:val="28"/>
              </w:rPr>
              <w:t xml:space="preserve">G4 </w:t>
            </w:r>
            <w:r>
              <w:rPr>
                <w:sz w:val="28"/>
                <w:szCs w:val="28"/>
                <w:cs/>
              </w:rPr>
              <w:t xml:space="preserve">คือขาข้อมูลออกของ </w:t>
            </w:r>
            <w:r>
              <w:rPr>
                <w:sz w:val="28"/>
                <w:szCs w:val="28"/>
              </w:rPr>
              <w:t>ADC</w:t>
            </w:r>
          </w:p>
        </w:tc>
        <w:tc>
          <w:tcPr>
            <w:tcW w:w="2268" w:type="dxa"/>
            <w:vAlign w:val="center"/>
          </w:tcPr>
          <w:p w14:paraId="3804458A" w14:textId="77777777" w:rsidR="0095795F" w:rsidRDefault="00DC205A">
            <w:r>
              <w:rPr>
                <w:sz w:val="28"/>
                <w:szCs w:val="28"/>
              </w:rPr>
              <w:t>adc_dout = G4</w:t>
            </w:r>
          </w:p>
        </w:tc>
      </w:tr>
      <w:tr w:rsidR="0095795F" w14:paraId="264A6FF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B9BD251" w14:textId="77777777" w:rsidR="0095795F" w:rsidRDefault="00DC205A">
            <w:r>
              <w:rPr>
                <w:sz w:val="28"/>
                <w:szCs w:val="28"/>
                <w:cs/>
              </w:rPr>
              <w:t xml:space="preserve">ตารางขาหัว </w:t>
            </w:r>
            <w:r>
              <w:rPr>
                <w:sz w:val="28"/>
                <w:szCs w:val="28"/>
              </w:rPr>
              <w:t>J5</w:t>
            </w:r>
          </w:p>
        </w:tc>
        <w:tc>
          <w:tcPr>
            <w:tcW w:w="2041" w:type="dxa"/>
            <w:vAlign w:val="center"/>
          </w:tcPr>
          <w:p w14:paraId="73E023D2" w14:textId="77777777" w:rsidR="0095795F" w:rsidRDefault="00DC205A">
            <w:r>
              <w:rPr>
                <w:sz w:val="28"/>
                <w:szCs w:val="28"/>
                <w:cs/>
              </w:rPr>
              <w:t xml:space="preserve">ตารางในคู่มือเป็นเลขขาของรุ่น </w:t>
            </w:r>
            <w:r>
              <w:rPr>
                <w:sz w:val="28"/>
                <w:szCs w:val="28"/>
              </w:rPr>
              <w:t>Spartan-6</w:t>
            </w:r>
          </w:p>
        </w:tc>
        <w:tc>
          <w:tcPr>
            <w:tcW w:w="3005" w:type="dxa"/>
            <w:vAlign w:val="center"/>
          </w:tcPr>
          <w:p w14:paraId="78CB2A8B" w14:textId="77777777" w:rsidR="0095795F" w:rsidRDefault="00DC205A">
            <w:r>
              <w:rPr>
                <w:sz w:val="28"/>
                <w:szCs w:val="28"/>
                <w:cs/>
              </w:rPr>
              <w:t xml:space="preserve">เทียบกับไฟล์ </w:t>
            </w:r>
            <w:r>
              <w:rPr>
                <w:sz w:val="28"/>
                <w:szCs w:val="28"/>
              </w:rPr>
              <w:t xml:space="preserve">XDC </w:t>
            </w:r>
            <w:r>
              <w:rPr>
                <w:sz w:val="28"/>
                <w:szCs w:val="28"/>
                <w:cs/>
              </w:rPr>
              <w:t>ทางการของบอร์ด</w:t>
            </w:r>
          </w:p>
        </w:tc>
        <w:tc>
          <w:tcPr>
            <w:tcW w:w="2268" w:type="dxa"/>
            <w:vAlign w:val="center"/>
          </w:tcPr>
          <w:p w14:paraId="252C0F0F" w14:textId="77777777" w:rsidR="0095795F" w:rsidRDefault="00DC205A">
            <w:r>
              <w:rPr>
                <w:sz w:val="28"/>
                <w:szCs w:val="28"/>
                <w:cs/>
              </w:rPr>
              <w:t xml:space="preserve">ใช้ขาตาม </w:t>
            </w:r>
            <w:r>
              <w:rPr>
                <w:sz w:val="28"/>
                <w:szCs w:val="28"/>
              </w:rPr>
              <w:t xml:space="preserve">XDC </w:t>
            </w:r>
            <w:r>
              <w:rPr>
                <w:sz w:val="28"/>
                <w:szCs w:val="28"/>
                <w:cs/>
              </w:rPr>
              <w:t>ทางการ</w:t>
            </w:r>
          </w:p>
        </w:tc>
      </w:tr>
      <w:tr w:rsidR="0095795F" w14:paraId="4CB362E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0B63571" w14:textId="77777777" w:rsidR="0095795F" w:rsidRDefault="00DC205A"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บนบอร์ด</w:t>
            </w:r>
          </w:p>
        </w:tc>
        <w:tc>
          <w:tcPr>
            <w:tcW w:w="2041" w:type="dxa"/>
            <w:vAlign w:val="center"/>
          </w:tcPr>
          <w:p w14:paraId="392CFA4E" w14:textId="77777777" w:rsidR="0095795F" w:rsidRDefault="00DC205A">
            <w:r>
              <w:rPr>
                <w:sz w:val="28"/>
                <w:szCs w:val="28"/>
              </w:rPr>
              <w:t xml:space="preserve">LED D2-D9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 xml:space="preserve">D10-D17 </w:t>
            </w:r>
            <w:r>
              <w:rPr>
                <w:sz w:val="28"/>
                <w:szCs w:val="28"/>
                <w:cs/>
              </w:rPr>
              <w:t xml:space="preserve">ใช้ขาร่วมกับ </w:t>
            </w:r>
            <w:r>
              <w:rPr>
                <w:sz w:val="28"/>
                <w:szCs w:val="28"/>
              </w:rPr>
              <w:t xml:space="preserve">LCD </w:t>
            </w:r>
            <w:r>
              <w:rPr>
                <w:sz w:val="28"/>
                <w:szCs w:val="28"/>
                <w:cs/>
              </w:rPr>
              <w:t>และ 7-</w:t>
            </w:r>
            <w:r>
              <w:rPr>
                <w:sz w:val="28"/>
                <w:szCs w:val="28"/>
              </w:rPr>
              <w:t>segment</w:t>
            </w:r>
          </w:p>
        </w:tc>
        <w:tc>
          <w:tcPr>
            <w:tcW w:w="3005" w:type="dxa"/>
            <w:vAlign w:val="center"/>
          </w:tcPr>
          <w:p w14:paraId="0D8B5C67" w14:textId="77777777" w:rsidR="0095795F" w:rsidRDefault="00DC205A">
            <w:r>
              <w:rPr>
                <w:sz w:val="28"/>
                <w:szCs w:val="28"/>
                <w:cs/>
              </w:rPr>
              <w:t>ตรวจจากผังวงจร</w:t>
            </w:r>
          </w:p>
        </w:tc>
        <w:tc>
          <w:tcPr>
            <w:tcW w:w="2268" w:type="dxa"/>
            <w:vAlign w:val="center"/>
          </w:tcPr>
          <w:p w14:paraId="36649BA2" w14:textId="77777777" w:rsidR="0095795F" w:rsidRDefault="00DC205A">
            <w:r>
              <w:rPr>
                <w:sz w:val="28"/>
                <w:szCs w:val="28"/>
                <w:cs/>
              </w:rPr>
              <w:t xml:space="preserve">ถอด </w:t>
            </w:r>
            <w:r>
              <w:rPr>
                <w:sz w:val="28"/>
                <w:szCs w:val="28"/>
              </w:rPr>
              <w:t xml:space="preserve">J9 </w:t>
            </w:r>
            <w:r>
              <w:rPr>
                <w:sz w:val="28"/>
                <w:szCs w:val="28"/>
                <w:cs/>
              </w:rPr>
              <w:t xml:space="preserve">เสมอ, </w:t>
            </w:r>
            <w:r>
              <w:rPr>
                <w:sz w:val="28"/>
                <w:szCs w:val="28"/>
              </w:rPr>
              <w:t xml:space="preserve">J4 </w:t>
            </w:r>
            <w:r>
              <w:rPr>
                <w:sz w:val="28"/>
                <w:szCs w:val="28"/>
                <w:cs/>
              </w:rPr>
              <w:t>ไม่จำเป็น</w:t>
            </w:r>
          </w:p>
        </w:tc>
      </w:tr>
      <w:tr w:rsidR="0095795F" w14:paraId="247FA6D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8E52117" w14:textId="77777777" w:rsidR="0095795F" w:rsidRDefault="00DC205A">
            <w:r>
              <w:rPr>
                <w:sz w:val="28"/>
                <w:szCs w:val="28"/>
                <w:cs/>
              </w:rPr>
              <w:t>การขับพัดลม</w:t>
            </w:r>
          </w:p>
        </w:tc>
        <w:tc>
          <w:tcPr>
            <w:tcW w:w="2041" w:type="dxa"/>
            <w:vAlign w:val="center"/>
          </w:tcPr>
          <w:p w14:paraId="2933308B" w14:textId="77777777" w:rsidR="0095795F" w:rsidRDefault="00DC205A">
            <w:r>
              <w:rPr>
                <w:sz w:val="28"/>
                <w:szCs w:val="28"/>
                <w:cs/>
              </w:rPr>
              <w:t xml:space="preserve">ต่อพัดลมตรงกับขา </w:t>
            </w:r>
            <w:r>
              <w:rPr>
                <w:sz w:val="28"/>
                <w:szCs w:val="28"/>
              </w:rPr>
              <w:t>FPGA</w:t>
            </w:r>
          </w:p>
        </w:tc>
        <w:tc>
          <w:tcPr>
            <w:tcW w:w="3005" w:type="dxa"/>
            <w:vAlign w:val="center"/>
          </w:tcPr>
          <w:p w14:paraId="2BDA1F63" w14:textId="77777777" w:rsidR="0095795F" w:rsidRDefault="00DC205A">
            <w:r>
              <w:rPr>
                <w:sz w:val="28"/>
                <w:szCs w:val="28"/>
                <w:cs/>
              </w:rPr>
              <w:t xml:space="preserve">เว็บแสดงว่าเปิด แต่พัดลมไม่หมุน (24 ต.ค. 2569) เพราะขา </w:t>
            </w:r>
            <w:r>
              <w:rPr>
                <w:sz w:val="28"/>
                <w:szCs w:val="28"/>
              </w:rPr>
              <w:t xml:space="preserve">LVCMOS33 </w:t>
            </w:r>
            <w:r>
              <w:rPr>
                <w:sz w:val="28"/>
                <w:szCs w:val="28"/>
                <w:cs/>
              </w:rPr>
              <w:t xml:space="preserve">จ่ายกระแสได้ราว 12 </w:t>
            </w:r>
            <w:r>
              <w:rPr>
                <w:sz w:val="28"/>
                <w:szCs w:val="28"/>
              </w:rPr>
              <w:t>mA</w:t>
            </w:r>
          </w:p>
        </w:tc>
        <w:tc>
          <w:tcPr>
            <w:tcW w:w="2268" w:type="dxa"/>
            <w:vAlign w:val="center"/>
          </w:tcPr>
          <w:p w14:paraId="69F2D91A" w14:textId="77777777" w:rsidR="0095795F" w:rsidRDefault="00DC205A">
            <w:r>
              <w:rPr>
                <w:sz w:val="28"/>
                <w:szCs w:val="28"/>
                <w:cs/>
              </w:rPr>
              <w:t xml:space="preserve">ต้องมีวงจรขับ (ทรานซิสเตอร์ / </w:t>
            </w:r>
            <w:r>
              <w:rPr>
                <w:sz w:val="28"/>
                <w:szCs w:val="28"/>
              </w:rPr>
              <w:t xml:space="preserve">MOSFET / </w:t>
            </w:r>
            <w:r>
              <w:rPr>
                <w:sz w:val="28"/>
                <w:szCs w:val="28"/>
                <w:cs/>
              </w:rPr>
              <w:t>โมดูล)</w:t>
            </w:r>
          </w:p>
        </w:tc>
      </w:tr>
      <w:tr w:rsidR="0095795F" w14:paraId="4E0CA96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031661E" w14:textId="77777777" w:rsidR="0095795F" w:rsidRDefault="00DC205A">
            <w:r>
              <w:rPr>
                <w:sz w:val="28"/>
                <w:szCs w:val="28"/>
                <w:cs/>
              </w:rPr>
              <w:t xml:space="preserve">การอัปโหลดโปรแกรม </w:t>
            </w:r>
            <w:r>
              <w:rPr>
                <w:sz w:val="28"/>
                <w:szCs w:val="28"/>
              </w:rPr>
              <w:t xml:space="preserve">ESP8266 </w:t>
            </w:r>
            <w:r>
              <w:rPr>
                <w:sz w:val="28"/>
                <w:szCs w:val="28"/>
                <w:cs/>
              </w:rPr>
              <w:t>ผ่านบอร์ด</w:t>
            </w:r>
          </w:p>
        </w:tc>
        <w:tc>
          <w:tcPr>
            <w:tcW w:w="2041" w:type="dxa"/>
            <w:vAlign w:val="center"/>
          </w:tcPr>
          <w:p w14:paraId="12277414" w14:textId="77777777" w:rsidR="0095795F" w:rsidRDefault="00DC205A">
            <w:r>
              <w:rPr>
                <w:sz w:val="28"/>
                <w:szCs w:val="28"/>
                <w:cs/>
              </w:rPr>
              <w:t>คาดว่าอัปโหลดได้ตามปกติ</w:t>
            </w:r>
          </w:p>
        </w:tc>
        <w:tc>
          <w:tcPr>
            <w:tcW w:w="3005" w:type="dxa"/>
            <w:vAlign w:val="center"/>
          </w:tcPr>
          <w:p w14:paraId="0E9CDB51" w14:textId="77777777" w:rsidR="0095795F" w:rsidRDefault="00DC205A">
            <w:r>
              <w:rPr>
                <w:sz w:val="28"/>
                <w:szCs w:val="28"/>
                <w:cs/>
              </w:rPr>
              <w:t xml:space="preserve">ขึ้นข้อความ </w:t>
            </w:r>
            <w:r>
              <w:rPr>
                <w:sz w:val="28"/>
                <w:szCs w:val="28"/>
              </w:rPr>
              <w:t xml:space="preserve">Timed out waiting for packet header </w:t>
            </w:r>
            <w:r>
              <w:rPr>
                <w:sz w:val="28"/>
                <w:szCs w:val="28"/>
                <w:cs/>
              </w:rPr>
              <w:t xml:space="preserve">เพราะทาง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 xml:space="preserve">มีแค่ </w:t>
            </w:r>
            <w:r>
              <w:rPr>
                <w:sz w:val="28"/>
                <w:szCs w:val="28"/>
              </w:rPr>
              <w:t xml:space="preserve">TX/RX </w:t>
            </w:r>
            <w:r>
              <w:rPr>
                <w:sz w:val="28"/>
                <w:szCs w:val="28"/>
                <w:cs/>
              </w:rPr>
              <w:t xml:space="preserve">ไม่มี </w:t>
            </w:r>
            <w:r>
              <w:rPr>
                <w:sz w:val="28"/>
                <w:szCs w:val="28"/>
              </w:rPr>
              <w:t>DTR/RTS</w:t>
            </w:r>
          </w:p>
        </w:tc>
        <w:tc>
          <w:tcPr>
            <w:tcW w:w="2268" w:type="dxa"/>
            <w:vAlign w:val="center"/>
          </w:tcPr>
          <w:p w14:paraId="329660CF" w14:textId="77777777" w:rsidR="0095795F" w:rsidRDefault="00DC205A">
            <w:r>
              <w:rPr>
                <w:sz w:val="28"/>
                <w:szCs w:val="28"/>
                <w:cs/>
              </w:rPr>
              <w:t xml:space="preserve">ต้องเข้า </w:t>
            </w:r>
            <w:r>
              <w:rPr>
                <w:sz w:val="28"/>
                <w:szCs w:val="28"/>
              </w:rPr>
              <w:t xml:space="preserve">bootloader </w:t>
            </w:r>
            <w:r>
              <w:rPr>
                <w:sz w:val="28"/>
                <w:szCs w:val="28"/>
                <w:cs/>
              </w:rPr>
              <w:t>เอง (</w:t>
            </w:r>
            <w:r>
              <w:rPr>
                <w:sz w:val="28"/>
                <w:szCs w:val="28"/>
              </w:rPr>
              <w:t xml:space="preserve">GPIO0 </w:t>
            </w:r>
            <w:r>
              <w:rPr>
                <w:sz w:val="28"/>
                <w:szCs w:val="28"/>
                <w:cs/>
              </w:rPr>
              <w:t xml:space="preserve">ลง </w:t>
            </w:r>
            <w:r>
              <w:rPr>
                <w:sz w:val="28"/>
                <w:szCs w:val="28"/>
              </w:rPr>
              <w:t xml:space="preserve">GND + </w:t>
            </w:r>
            <w:r>
              <w:rPr>
                <w:sz w:val="28"/>
                <w:szCs w:val="28"/>
                <w:cs/>
              </w:rPr>
              <w:t xml:space="preserve">รีเซ็ตด้วย </w:t>
            </w:r>
            <w:r>
              <w:rPr>
                <w:sz w:val="28"/>
                <w:szCs w:val="28"/>
              </w:rPr>
              <w:t xml:space="preserve">J11) </w:t>
            </w:r>
            <w:r>
              <w:rPr>
                <w:sz w:val="28"/>
                <w:szCs w:val="28"/>
                <w:cs/>
              </w:rPr>
              <w:t xml:space="preserve">และเพิ่มโหมดส่งข้อมูลทะลุด้วย </w:t>
            </w:r>
            <w:r>
              <w:rPr>
                <w:sz w:val="28"/>
                <w:szCs w:val="28"/>
              </w:rPr>
              <w:t>SW8</w:t>
            </w:r>
          </w:p>
        </w:tc>
      </w:tr>
      <w:tr w:rsidR="0095795F" w14:paraId="22CEA14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CAF9AE" w14:textId="77777777" w:rsidR="0095795F" w:rsidRDefault="00DC205A">
            <w:r>
              <w:rPr>
                <w:sz w:val="28"/>
                <w:szCs w:val="28"/>
              </w:rPr>
              <w:t>Buzzer</w:t>
            </w:r>
          </w:p>
        </w:tc>
        <w:tc>
          <w:tcPr>
            <w:tcW w:w="2041" w:type="dxa"/>
            <w:vAlign w:val="center"/>
          </w:tcPr>
          <w:p w14:paraId="43D96353" w14:textId="77777777" w:rsidR="0095795F" w:rsidRDefault="00DC205A">
            <w:r>
              <w:rPr>
                <w:sz w:val="28"/>
                <w:szCs w:val="28"/>
                <w:cs/>
              </w:rPr>
              <w:t xml:space="preserve">คู่มือระบุว่าเป็น </w:t>
            </w:r>
            <w:r>
              <w:rPr>
                <w:sz w:val="28"/>
                <w:szCs w:val="28"/>
              </w:rPr>
              <w:t>piezo</w:t>
            </w:r>
          </w:p>
        </w:tc>
        <w:tc>
          <w:tcPr>
            <w:tcW w:w="3005" w:type="dxa"/>
            <w:vAlign w:val="center"/>
          </w:tcPr>
          <w:p w14:paraId="05C43C33" w14:textId="77777777" w:rsidR="0095795F" w:rsidRDefault="00DC205A">
            <w:r>
              <w:rPr>
                <w:sz w:val="28"/>
                <w:szCs w:val="28"/>
                <w:cs/>
              </w:rPr>
              <w:t>จ่าย 1 ค้างแล้วมีเสียง (24 ต.ค. 2569)</w:t>
            </w:r>
          </w:p>
        </w:tc>
        <w:tc>
          <w:tcPr>
            <w:tcW w:w="2268" w:type="dxa"/>
            <w:vAlign w:val="center"/>
          </w:tcPr>
          <w:p w14:paraId="54462A39" w14:textId="77777777" w:rsidR="0095795F" w:rsidRDefault="00DC205A">
            <w:r>
              <w:rPr>
                <w:sz w:val="28"/>
                <w:szCs w:val="28"/>
                <w:cs/>
              </w:rPr>
              <w:t>เสียงเตือนใช้ 1 ค้างเป็นจังหวะ ส่วนเพลงใช้คลื่นสี่เหลี่ยมตามความถี่โน้ต</w:t>
            </w:r>
          </w:p>
        </w:tc>
      </w:tr>
    </w:tbl>
    <w:p w14:paraId="6C0EE395" w14:textId="77777777" w:rsidR="0095795F" w:rsidRDefault="0095795F">
      <w:pPr>
        <w:spacing w:line="160" w:lineRule="exact"/>
      </w:pPr>
    </w:p>
    <w:p w14:paraId="123DB874" w14:textId="77777777" w:rsidR="0095795F" w:rsidRDefault="00DC205A">
      <w:pPr>
        <w:pStyle w:val="Heading2"/>
      </w:pPr>
      <w:bookmarkStart w:id="8" w:name="_Toc244044738"/>
      <w:r>
        <w:rPr>
          <w:cs/>
        </w:rPr>
        <w:t>2.3 ข้อกำหนดการออกแบบที่ได้จากการหาข้อมูล</w:t>
      </w:r>
      <w:bookmarkEnd w:id="8"/>
    </w:p>
    <w:p w14:paraId="64D9EE37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1.</w:t>
      </w:r>
      <w:r>
        <w:tab/>
      </w:r>
      <w:r>
        <w:rPr>
          <w:cs/>
        </w:rPr>
        <w:t xml:space="preserve">สัญญาณนาฬิกาหลัก 50 </w:t>
      </w:r>
      <w:r>
        <w:t xml:space="preserve">MHz </w:t>
      </w:r>
      <w:r>
        <w:rPr>
          <w:cs/>
        </w:rPr>
        <w:t xml:space="preserve">จากขา </w:t>
      </w:r>
      <w:r>
        <w:t xml:space="preserve">H11 </w:t>
      </w:r>
      <w:r>
        <w:rPr>
          <w:cs/>
        </w:rPr>
        <w:t>ทุกวงจรเป็นแบบซิงโครนัสกับสัญญาณนาฬิกาเดียว</w:t>
      </w:r>
    </w:p>
    <w:p w14:paraId="1794970A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2.</w:t>
      </w:r>
      <w:r>
        <w:tab/>
      </w:r>
      <w:r>
        <w:rPr>
          <w:cs/>
        </w:rPr>
        <w:t>อินพุตจากภายนอกทุกเส้นต้องผ่านวงจรซิงโครไนซ์ 2 ชั้นก่อนใช้งาน เพราะมาไม่พร้อมกับสัญญาณนาฬิกา</w:t>
      </w:r>
    </w:p>
    <w:p w14:paraId="3A73130E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3.</w:t>
      </w:r>
      <w:r>
        <w:tab/>
        <w:t xml:space="preserve">UART </w:t>
      </w:r>
      <w:r>
        <w:rPr>
          <w:cs/>
        </w:rPr>
        <w:t>ใช้ 115200 บิตต่อวินาที 8</w:t>
      </w:r>
      <w:r>
        <w:t xml:space="preserve">N1 </w:t>
      </w:r>
      <w:r>
        <w:rPr>
          <w:cs/>
        </w:rPr>
        <w:t xml:space="preserve">ให้ตรงกับ </w:t>
      </w:r>
      <w:r>
        <w:t xml:space="preserve">ESP8266 </w:t>
      </w:r>
      <w:r>
        <w:rPr>
          <w:cs/>
        </w:rPr>
        <w:t xml:space="preserve">และใช้ 50 </w:t>
      </w:r>
      <w:r>
        <w:t xml:space="preserve">MHz / 115200 ≈ 434 clock </w:t>
      </w:r>
      <w:r>
        <w:rPr>
          <w:cs/>
        </w:rPr>
        <w:t>ต่อบิต</w:t>
      </w:r>
    </w:p>
    <w:p w14:paraId="6BAED14E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4.</w:t>
      </w:r>
      <w:r>
        <w:tab/>
        <w:t xml:space="preserve">ADC </w:t>
      </w:r>
      <w:r>
        <w:rPr>
          <w:cs/>
        </w:rPr>
        <w:t xml:space="preserve">ใช้ </w:t>
      </w:r>
      <w:r>
        <w:t xml:space="preserve">SCK </w:t>
      </w:r>
      <w:r>
        <w:rPr>
          <w:cs/>
        </w:rPr>
        <w:t xml:space="preserve">ไม่เกิน 1 </w:t>
      </w:r>
      <w:r>
        <w:t xml:space="preserve">MHz </w:t>
      </w:r>
      <w:r>
        <w:rPr>
          <w:cs/>
        </w:rPr>
        <w:t xml:space="preserve">และต้องเฉลี่ยค่า เพราะสัญญาณ </w:t>
      </w:r>
      <w:r>
        <w:t xml:space="preserve">LM35 </w:t>
      </w:r>
      <w:r>
        <w:rPr>
          <w:cs/>
        </w:rPr>
        <w:t xml:space="preserve">เล็ก (ราว 12 ระดับ </w:t>
      </w:r>
      <w:r>
        <w:t xml:space="preserve">ADC </w:t>
      </w:r>
      <w:r>
        <w:rPr>
          <w:cs/>
        </w:rPr>
        <w:t>ต่อ 1 °</w:t>
      </w:r>
      <w:r>
        <w:t>C)</w:t>
      </w:r>
    </w:p>
    <w:p w14:paraId="2CA099A5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5.</w:t>
      </w:r>
      <w:r>
        <w:tab/>
        <w:t xml:space="preserve">LED </w:t>
      </w:r>
      <w:r>
        <w:rPr>
          <w:cs/>
        </w:rPr>
        <w:t xml:space="preserve">ภายนอกต่อแบบ </w:t>
      </w:r>
      <w:r>
        <w:t xml:space="preserve">Active-HIGH </w:t>
      </w:r>
      <w:r>
        <w:rPr>
          <w:cs/>
        </w:rPr>
        <w:t xml:space="preserve">ผ่านตัวต้านทาน 220 โอห์ม และขาเดียวต้องไม่จ่ายเกิน 12 </w:t>
      </w:r>
      <w:r>
        <w:t>mA</w:t>
      </w:r>
    </w:p>
    <w:p w14:paraId="28330F9B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6.</w:t>
      </w:r>
      <w:r>
        <w:tab/>
      </w:r>
      <w:r>
        <w:rPr>
          <w:cs/>
        </w:rPr>
        <w:t>อุปกรณ์กำลังสูง (พัดลม) ต้องมีวงจรขับแยก</w:t>
      </w:r>
    </w:p>
    <w:p w14:paraId="49EA7DC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7.</w:t>
      </w:r>
      <w:r>
        <w:tab/>
      </w:r>
      <w:r>
        <w:rPr>
          <w:cs/>
        </w:rPr>
        <w:t xml:space="preserve">ต้องอัปโหลดโปรแกรม </w:t>
      </w:r>
      <w:r>
        <w:t xml:space="preserve">ESP8266 </w:t>
      </w:r>
      <w:r>
        <w:rPr>
          <w:cs/>
        </w:rPr>
        <w:t xml:space="preserve">ผ่าน </w:t>
      </w:r>
      <w:r>
        <w:t xml:space="preserve">FPGA </w:t>
      </w:r>
      <w:r>
        <w:rPr>
          <w:cs/>
        </w:rPr>
        <w:t>ได้ โดยไม่ต้องถอดสาย</w:t>
      </w:r>
    </w:p>
    <w:p w14:paraId="43E83EA4" w14:textId="77777777" w:rsidR="0095795F" w:rsidRDefault="00DC205A">
      <w:pPr>
        <w:pStyle w:val="Heading1"/>
      </w:pPr>
      <w:bookmarkStart w:id="9" w:name="_Toc244044739"/>
      <w:r>
        <w:rPr>
          <w:cs/>
        </w:rPr>
        <w:t>3. กระบวนการออกแบบ (</w:t>
      </w:r>
      <w:r>
        <w:t>Top-Down Design)</w:t>
      </w:r>
      <w:bookmarkEnd w:id="9"/>
    </w:p>
    <w:p w14:paraId="3FB80361" w14:textId="77777777" w:rsidR="0095795F" w:rsidRDefault="00DC205A">
      <w:pPr>
        <w:pStyle w:val="Heading2"/>
      </w:pPr>
      <w:bookmarkStart w:id="10" w:name="_Toc244044740"/>
      <w:r>
        <w:rPr>
          <w:cs/>
        </w:rPr>
        <w:t xml:space="preserve">3.1 แนวคิดการออกแบบแบบ </w:t>
      </w:r>
      <w:r>
        <w:t>Top-Down</w:t>
      </w:r>
      <w:bookmarkEnd w:id="10"/>
    </w:p>
    <w:p w14:paraId="11666600" w14:textId="77777777" w:rsidR="0095795F" w:rsidRDefault="00DC205A">
      <w:pPr>
        <w:keepNext/>
        <w:spacing w:after="80"/>
        <w:ind w:firstLine="709"/>
        <w:jc w:val="thaiDistribute"/>
      </w:pPr>
      <w:r>
        <w:rPr>
          <w:cs/>
        </w:rPr>
        <w:t xml:space="preserve">การออกแบบส่วน </w:t>
      </w:r>
      <w:r>
        <w:t xml:space="preserve">FPGA </w:t>
      </w:r>
      <w:r>
        <w:rPr>
          <w:cs/>
        </w:rPr>
        <w:t>เริ่มจากความต้องการของทั้งระบบ แล้วแตกออกเป็นส่วนย่อยทีละระดับ แต่ละระดับกำหนดหน้าที่และสัญญาณเชื่อมต่อ (</w:t>
      </w:r>
      <w:r>
        <w:t xml:space="preserve">interface) </w:t>
      </w:r>
      <w:r>
        <w:rPr>
          <w:cs/>
        </w:rPr>
        <w:t xml:space="preserve">ให้ชัดก่อนลงรายละเอียดภายใน เมื่อแตกถึงระดับที่เขียนเป็น </w:t>
      </w:r>
      <w:r>
        <w:t xml:space="preserve">entity </w:t>
      </w:r>
      <w:r>
        <w:rPr>
          <w:cs/>
        </w:rPr>
        <w:t xml:space="preserve">ของ </w:t>
      </w:r>
      <w:r>
        <w:t xml:space="preserve">VHDL </w:t>
      </w:r>
      <w:r>
        <w:rPr>
          <w:cs/>
        </w:rPr>
        <w:t xml:space="preserve">ได้โดยตรง จึงลงมือเขียนและทดสอบทีละ </w:t>
      </w:r>
      <w:r>
        <w:t xml:space="preserve">entity </w:t>
      </w:r>
      <w:r>
        <w:rPr>
          <w:cs/>
        </w:rPr>
        <w:t>แล้วประกอบกลับขึ้นไปทีละระดับ</w:t>
      </w:r>
    </w:p>
    <w:p w14:paraId="2063C599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5 </w:t>
      </w:r>
      <w:r>
        <w:rPr>
          <w:sz w:val="30"/>
          <w:szCs w:val="30"/>
          <w:cs/>
        </w:rPr>
        <w:t xml:space="preserve">ระดับของการออกแบบ </w:t>
      </w:r>
      <w:r>
        <w:rPr>
          <w:sz w:val="30"/>
          <w:szCs w:val="30"/>
        </w:rPr>
        <w:t>Top-Down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4195"/>
        <w:gridCol w:w="3118"/>
      </w:tblGrid>
      <w:tr w:rsidR="0095795F" w14:paraId="7D6B9E97" w14:textId="77777777">
        <w:trPr>
          <w:tblHeader/>
          <w:jc w:val="center"/>
        </w:trPr>
        <w:tc>
          <w:tcPr>
            <w:tcW w:w="1701" w:type="dxa"/>
            <w:vAlign w:val="center"/>
          </w:tcPr>
          <w:p w14:paraId="2EA04FE1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ระดับ</w:t>
            </w:r>
          </w:p>
        </w:tc>
        <w:tc>
          <w:tcPr>
            <w:tcW w:w="4195" w:type="dxa"/>
            <w:vAlign w:val="center"/>
          </w:tcPr>
          <w:p w14:paraId="572547A6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สิ่งที่ออกแบบ</w:t>
            </w:r>
          </w:p>
        </w:tc>
        <w:tc>
          <w:tcPr>
            <w:tcW w:w="3118" w:type="dxa"/>
            <w:vAlign w:val="center"/>
          </w:tcPr>
          <w:p w14:paraId="4C3A8E22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ผลลัพธ์</w:t>
            </w:r>
          </w:p>
        </w:tc>
      </w:tr>
      <w:tr w:rsidR="0095795F" w14:paraId="2BAC2AE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4B00ACE" w14:textId="77777777" w:rsidR="0095795F" w:rsidRDefault="00DC205A">
            <w:r>
              <w:rPr>
                <w:sz w:val="30"/>
                <w:szCs w:val="30"/>
              </w:rPr>
              <w:t xml:space="preserve">Level 0 </w:t>
            </w:r>
            <w:r>
              <w:rPr>
                <w:sz w:val="30"/>
                <w:szCs w:val="30"/>
                <w:cs/>
              </w:rPr>
              <w:t>ระบบ</w:t>
            </w:r>
          </w:p>
        </w:tc>
        <w:tc>
          <w:tcPr>
            <w:tcW w:w="4195" w:type="dxa"/>
            <w:vAlign w:val="center"/>
          </w:tcPr>
          <w:p w14:paraId="109B55BC" w14:textId="77777777" w:rsidR="0095795F" w:rsidRDefault="00DC205A">
            <w:r>
              <w:rPr>
                <w:sz w:val="30"/>
                <w:szCs w:val="30"/>
                <w:cs/>
              </w:rPr>
              <w:t xml:space="preserve">ความต้องการทั้งหมด และการแบ่งงานระหว่าง </w:t>
            </w:r>
            <w:r>
              <w:rPr>
                <w:sz w:val="30"/>
                <w:szCs w:val="30"/>
              </w:rPr>
              <w:t xml:space="preserve">FPGA </w:t>
            </w:r>
            <w:r>
              <w:rPr>
                <w:sz w:val="30"/>
                <w:szCs w:val="30"/>
                <w:cs/>
              </w:rPr>
              <w:t xml:space="preserve">กับ </w:t>
            </w:r>
            <w:r>
              <w:rPr>
                <w:sz w:val="30"/>
                <w:szCs w:val="30"/>
              </w:rPr>
              <w:t>ESP8266</w:t>
            </w:r>
          </w:p>
        </w:tc>
        <w:tc>
          <w:tcPr>
            <w:tcW w:w="3118" w:type="dxa"/>
            <w:vAlign w:val="center"/>
          </w:tcPr>
          <w:p w14:paraId="3234B90E" w14:textId="77777777" w:rsidR="0095795F" w:rsidRDefault="00DC205A">
            <w:r>
              <w:rPr>
                <w:sz w:val="30"/>
                <w:szCs w:val="30"/>
                <w:cs/>
              </w:rPr>
              <w:t>แผนภาพระบบ (รูปที่ 2)</w:t>
            </w:r>
          </w:p>
        </w:tc>
      </w:tr>
      <w:tr w:rsidR="0095795F" w14:paraId="4132E8F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F77B9A" w14:textId="77777777" w:rsidR="0095795F" w:rsidRDefault="00DC205A">
            <w:r>
              <w:rPr>
                <w:sz w:val="30"/>
                <w:szCs w:val="30"/>
              </w:rPr>
              <w:t xml:space="preserve">Level 1 </w:t>
            </w:r>
            <w:r>
              <w:rPr>
                <w:sz w:val="30"/>
                <w:szCs w:val="30"/>
                <w:cs/>
              </w:rPr>
              <w:t>บอร์ด</w:t>
            </w:r>
          </w:p>
        </w:tc>
        <w:tc>
          <w:tcPr>
            <w:tcW w:w="4195" w:type="dxa"/>
            <w:vAlign w:val="center"/>
          </w:tcPr>
          <w:p w14:paraId="5F4D6A95" w14:textId="77777777" w:rsidR="0095795F" w:rsidRDefault="00DC205A">
            <w:r>
              <w:rPr>
                <w:sz w:val="30"/>
                <w:szCs w:val="30"/>
                <w:cs/>
              </w:rPr>
              <w:t>หน้าที่ของแต่ละบอร์ด ขาที่ใช้ และโปรโตคอลระหว่างบอร์ด</w:t>
            </w:r>
          </w:p>
        </w:tc>
        <w:tc>
          <w:tcPr>
            <w:tcW w:w="3118" w:type="dxa"/>
            <w:vAlign w:val="center"/>
          </w:tcPr>
          <w:p w14:paraId="37FEB357" w14:textId="77777777" w:rsidR="0095795F" w:rsidRDefault="00DC205A">
            <w:r>
              <w:rPr>
                <w:sz w:val="30"/>
                <w:szCs w:val="30"/>
              </w:rPr>
              <w:t>top entity: board1_top, board2_top</w:t>
            </w:r>
          </w:p>
        </w:tc>
      </w:tr>
      <w:tr w:rsidR="0095795F" w14:paraId="09E8C06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91F6BAC" w14:textId="77777777" w:rsidR="0095795F" w:rsidRDefault="00DC205A">
            <w:r>
              <w:rPr>
                <w:sz w:val="30"/>
                <w:szCs w:val="30"/>
              </w:rPr>
              <w:t xml:space="preserve">Level 2 </w:t>
            </w:r>
            <w:r>
              <w:rPr>
                <w:sz w:val="30"/>
                <w:szCs w:val="30"/>
                <w:cs/>
              </w:rPr>
              <w:t>ระบบย่อย</w:t>
            </w:r>
          </w:p>
        </w:tc>
        <w:tc>
          <w:tcPr>
            <w:tcW w:w="4195" w:type="dxa"/>
            <w:vAlign w:val="center"/>
          </w:tcPr>
          <w:p w14:paraId="25728492" w14:textId="77777777" w:rsidR="0095795F" w:rsidRDefault="00DC205A">
            <w:r>
              <w:rPr>
                <w:sz w:val="30"/>
                <w:szCs w:val="30"/>
                <w:cs/>
              </w:rPr>
              <w:t>ระบบไฟ แอร์และพัดลม ควัน ที่นั่ง หาหนังสือ การสื่อสาร</w:t>
            </w:r>
          </w:p>
        </w:tc>
        <w:tc>
          <w:tcPr>
            <w:tcW w:w="3118" w:type="dxa"/>
            <w:vAlign w:val="center"/>
          </w:tcPr>
          <w:p w14:paraId="35549BC6" w14:textId="77777777" w:rsidR="0095795F" w:rsidRDefault="00DC205A">
            <w:r>
              <w:rPr>
                <w:sz w:val="30"/>
                <w:szCs w:val="30"/>
                <w:cs/>
              </w:rPr>
              <w:t>แผนภาพบล็อก (รูปที่ 3 และ 4)</w:t>
            </w:r>
          </w:p>
        </w:tc>
      </w:tr>
      <w:tr w:rsidR="0095795F" w14:paraId="4D40722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1297E6A" w14:textId="77777777" w:rsidR="0095795F" w:rsidRDefault="00DC205A">
            <w:r>
              <w:rPr>
                <w:sz w:val="30"/>
                <w:szCs w:val="30"/>
              </w:rPr>
              <w:t xml:space="preserve">Level 3 </w:t>
            </w:r>
            <w:r>
              <w:rPr>
                <w:sz w:val="30"/>
                <w:szCs w:val="30"/>
                <w:cs/>
              </w:rPr>
              <w:t>โมดูล</w:t>
            </w:r>
          </w:p>
        </w:tc>
        <w:tc>
          <w:tcPr>
            <w:tcW w:w="4195" w:type="dxa"/>
            <w:vAlign w:val="center"/>
          </w:tcPr>
          <w:p w14:paraId="6FE38A49" w14:textId="77777777" w:rsidR="0095795F" w:rsidRDefault="00DC205A">
            <w:r>
              <w:rPr>
                <w:sz w:val="30"/>
                <w:szCs w:val="30"/>
              </w:rPr>
              <w:t xml:space="preserve">entity </w:t>
            </w:r>
            <w:r>
              <w:rPr>
                <w:sz w:val="30"/>
                <w:szCs w:val="30"/>
                <w:cs/>
              </w:rPr>
              <w:t xml:space="preserve">ที่นำกลับมาใช้ซ้ำได้ และ </w:t>
            </w:r>
            <w:r>
              <w:rPr>
                <w:sz w:val="30"/>
                <w:szCs w:val="30"/>
              </w:rPr>
              <w:t xml:space="preserve">FSM </w:t>
            </w:r>
            <w:r>
              <w:rPr>
                <w:sz w:val="30"/>
                <w:szCs w:val="30"/>
                <w:cs/>
              </w:rPr>
              <w:t>ภายใน</w:t>
            </w:r>
          </w:p>
        </w:tc>
        <w:tc>
          <w:tcPr>
            <w:tcW w:w="3118" w:type="dxa"/>
            <w:vAlign w:val="center"/>
          </w:tcPr>
          <w:p w14:paraId="073D144D" w14:textId="77777777" w:rsidR="0095795F" w:rsidRDefault="00DC205A">
            <w:r>
              <w:rPr>
                <w:sz w:val="30"/>
                <w:szCs w:val="30"/>
              </w:rPr>
              <w:t>uart_rx, uart_frame_tx, debounce, mcp3208, sevenseg, lcd16x2, melody, sevenseg_loc</w:t>
            </w:r>
          </w:p>
        </w:tc>
      </w:tr>
    </w:tbl>
    <w:p w14:paraId="3C6884D5" w14:textId="77777777" w:rsidR="0095795F" w:rsidRDefault="0095795F">
      <w:pPr>
        <w:spacing w:line="160" w:lineRule="exact"/>
      </w:pPr>
    </w:p>
    <w:p w14:paraId="10BCB57A" w14:textId="77777777" w:rsidR="0095795F" w:rsidRDefault="00DC205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AC1B6B" wp14:editId="61A49888">
            <wp:extent cx="5760000" cy="31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ierarc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B17C" w14:textId="77777777" w:rsidR="0095795F" w:rsidRDefault="00DC205A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1 </w:t>
      </w:r>
      <w:r>
        <w:rPr>
          <w:sz w:val="30"/>
          <w:szCs w:val="30"/>
          <w:cs/>
        </w:rPr>
        <w:t xml:space="preserve">ลำดับชั้นการออกแบบ </w:t>
      </w:r>
      <w:r>
        <w:rPr>
          <w:sz w:val="30"/>
          <w:szCs w:val="30"/>
        </w:rPr>
        <w:t xml:space="preserve">Top-Down </w:t>
      </w:r>
      <w:r>
        <w:rPr>
          <w:sz w:val="30"/>
          <w:szCs w:val="30"/>
          <w:cs/>
        </w:rPr>
        <w:t xml:space="preserve">ของ </w:t>
      </w:r>
      <w:r>
        <w:rPr>
          <w:sz w:val="30"/>
          <w:szCs w:val="30"/>
        </w:rPr>
        <w:t>Smart Library</w:t>
      </w:r>
    </w:p>
    <w:p w14:paraId="0DC7A350" w14:textId="77777777" w:rsidR="0095795F" w:rsidRDefault="00DC205A">
      <w:pPr>
        <w:pStyle w:val="Heading2"/>
      </w:pPr>
      <w:bookmarkStart w:id="11" w:name="_Toc244044741"/>
      <w:r>
        <w:t xml:space="preserve">3.2 Level 0: </w:t>
      </w:r>
      <w:r>
        <w:rPr>
          <w:cs/>
        </w:rPr>
        <w:t>ระดับระบบ</w:t>
      </w:r>
      <w:bookmarkEnd w:id="11"/>
    </w:p>
    <w:p w14:paraId="3ED0EF8E" w14:textId="77777777" w:rsidR="0095795F" w:rsidRDefault="00DC205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27C903F" wp14:editId="7FB67782">
            <wp:extent cx="5760000" cy="2962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FCF7" w14:textId="77777777" w:rsidR="0095795F" w:rsidRDefault="00DC205A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2 </w:t>
      </w:r>
      <w:r>
        <w:rPr>
          <w:sz w:val="30"/>
          <w:szCs w:val="30"/>
          <w:cs/>
        </w:rPr>
        <w:t xml:space="preserve">แผนภาพการทำงานของระบบ </w:t>
      </w:r>
      <w:r>
        <w:rPr>
          <w:sz w:val="30"/>
          <w:szCs w:val="30"/>
        </w:rPr>
        <w:t>Smart Library</w:t>
      </w:r>
    </w:p>
    <w:p w14:paraId="6C2F7C86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ระดับระบบแบ่งงานเป็น 3 ส่วน คือ </w:t>
      </w:r>
      <w:r>
        <w:t xml:space="preserve">FPGA </w:t>
      </w:r>
      <w:r>
        <w:rPr>
          <w:cs/>
        </w:rPr>
        <w:t xml:space="preserve">บอร์ด 1 </w:t>
      </w:r>
      <w:r>
        <w:t xml:space="preserve">FPGA </w:t>
      </w:r>
      <w:r>
        <w:rPr>
          <w:cs/>
        </w:rPr>
        <w:t xml:space="preserve">บอร์ด 2 และ </w:t>
      </w:r>
      <w:r>
        <w:t xml:space="preserve">ESP8266 </w:t>
      </w:r>
      <w:r>
        <w:rPr>
          <w:cs/>
        </w:rPr>
        <w:t>เหตุผลของการแบ่งมีดังนี้</w:t>
      </w:r>
    </w:p>
    <w:p w14:paraId="74C916FD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  <w:bCs/>
          <w:cs/>
        </w:rPr>
        <w:t xml:space="preserve">แยกบอร์ด 2 สำหรับไฟชั้นหนังสือ: </w:t>
      </w:r>
      <w:r>
        <w:rPr>
          <w:cs/>
        </w:rPr>
        <w:t xml:space="preserve">บอร์ด 1 ใช้ขา </w:t>
      </w:r>
      <w:r>
        <w:t xml:space="preserve">I/O </w:t>
      </w:r>
      <w:r>
        <w:rPr>
          <w:cs/>
        </w:rPr>
        <w:t>ไป 46 ขาจาก 100 ขา ไฟโซนและไฟชั้นอีก 12 ดวงอยู่คนละมุมของโมเดล การแยกบอร์ดทำให้เดินสายสั้นลง และบอร์ด 2 ต้องการสัญญาณจากบอร์ด 1 เพียงเส้นเดียว</w:t>
      </w:r>
    </w:p>
    <w:p w14:paraId="6183E0EB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</w:rPr>
        <w:t xml:space="preserve">UART </w:t>
      </w:r>
      <w:r>
        <w:rPr>
          <w:b/>
          <w:bCs/>
          <w:cs/>
        </w:rPr>
        <w:t xml:space="preserve">สายเดียวระหว่างบอร์ด: </w:t>
      </w:r>
      <w:r>
        <w:rPr>
          <w:cs/>
        </w:rPr>
        <w:t xml:space="preserve">ข้อมูลไหลทางเดียว (บอร์ด 1 → บอร์ด 2) ใช้สายสัญญาณ 1 เส้นกับ </w:t>
      </w:r>
      <w:r>
        <w:t xml:space="preserve">GND </w:t>
      </w:r>
      <w:r>
        <w:rPr>
          <w:cs/>
        </w:rPr>
        <w:t xml:space="preserve">ร่วม และใช้ตัวรับ </w:t>
      </w:r>
      <w:r>
        <w:t xml:space="preserve">uart_rx </w:t>
      </w:r>
      <w:r>
        <w:rPr>
          <w:cs/>
        </w:rPr>
        <w:t xml:space="preserve">ตัวเดียวกับที่ใช้รับจาก </w:t>
      </w:r>
      <w:r>
        <w:t>ESP8266</w:t>
      </w:r>
    </w:p>
    <w:p w14:paraId="1B587EB3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</w:rPr>
        <w:t xml:space="preserve">ESP8266 </w:t>
      </w:r>
      <w:r>
        <w:rPr>
          <w:b/>
          <w:bCs/>
          <w:cs/>
        </w:rPr>
        <w:t xml:space="preserve">บนบอร์ดเป็นเว็บเซิร์ฟเวอร์: </w:t>
      </w:r>
      <w:r>
        <w:rPr>
          <w:cs/>
        </w:rPr>
        <w:t xml:space="preserve">มีอยู่บนบอร์ดแล้ว ไม่ต้องเพิ่มฮาร์ดแวร์ ให้ </w:t>
      </w:r>
      <w:r>
        <w:t xml:space="preserve">Wi-Fi </w:t>
      </w:r>
      <w:r>
        <w:rPr>
          <w:cs/>
        </w:rPr>
        <w:t xml:space="preserve">และหน้าเว็บได้ทันที ส่วน </w:t>
      </w:r>
      <w:r>
        <w:t xml:space="preserve">FPGA </w:t>
      </w:r>
      <w:r>
        <w:rPr>
          <w:cs/>
        </w:rPr>
        <w:t>เหมาะกับงานควบคุมแบบขนานมากกว่างานเว็บ</w:t>
      </w:r>
    </w:p>
    <w:p w14:paraId="2D015F03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  <w:bCs/>
          <w:cs/>
        </w:rPr>
        <w:t xml:space="preserve">ใช้คอมพิวเตอร์ของห้องสมุด: </w:t>
      </w:r>
      <w:r>
        <w:rPr>
          <w:cs/>
        </w:rPr>
        <w:t xml:space="preserve">ผู้ใช้ไม่ต้องเชื่อมต่อ </w:t>
      </w:r>
      <w:r>
        <w:t xml:space="preserve">Wi-Fi </w:t>
      </w:r>
      <w:r>
        <w:rPr>
          <w:cs/>
        </w:rPr>
        <w:t xml:space="preserve">เอง และจำนวนเครื่องที่เชื่อมต่อคงที่ จึงไม่เกินขีดจำกัดของ </w:t>
      </w:r>
      <w:r>
        <w:t>ESP8266</w:t>
      </w:r>
    </w:p>
    <w:p w14:paraId="28A6C298" w14:textId="77777777" w:rsidR="0095795F" w:rsidRDefault="00DC205A">
      <w:pPr>
        <w:pStyle w:val="Heading2"/>
      </w:pPr>
      <w:bookmarkStart w:id="12" w:name="_Toc244044742"/>
      <w:r>
        <w:t xml:space="preserve">3.3 Level 1: </w:t>
      </w:r>
      <w:r>
        <w:rPr>
          <w:cs/>
        </w:rPr>
        <w:t>ระดับบอร์ด</w:t>
      </w:r>
      <w:bookmarkEnd w:id="12"/>
    </w:p>
    <w:p w14:paraId="20840628" w14:textId="77777777" w:rsidR="0095795F" w:rsidRDefault="00DC205A">
      <w:pPr>
        <w:pStyle w:val="Heading3"/>
      </w:pPr>
      <w:r>
        <w:rPr>
          <w:cs/>
        </w:rPr>
        <w:t>3.3.1 บอร์ด 1 (</w:t>
      </w:r>
      <w:r>
        <w:t>board1_top)</w:t>
      </w:r>
    </w:p>
    <w:p w14:paraId="03ECE435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บอร์ด 1 รับอินพุตจากปุ่ม สวิตช์ เซนเซอร์ควัน และ </w:t>
      </w:r>
      <w:r>
        <w:t xml:space="preserve">ADC </w:t>
      </w:r>
      <w:r>
        <w:rPr>
          <w:cs/>
        </w:rPr>
        <w:t xml:space="preserve">แล้วส่งเข้าตรรกะควบคุมหลักใน </w:t>
      </w:r>
      <w:r>
        <w:t xml:space="preserve">board1_top </w:t>
      </w:r>
      <w:r>
        <w:rPr>
          <w:cs/>
        </w:rPr>
        <w:t xml:space="preserve">ซึ่งเป็น </w:t>
      </w:r>
      <w:r>
        <w:t xml:space="preserve">process </w:t>
      </w:r>
      <w:r>
        <w:rPr>
          <w:cs/>
        </w:rPr>
        <w:t>เดียวที่ทำงานทุกขอบขาขึ้นของสัญญาณนาฬิกา ผลลัพธ์ส่งไปยังโมดูลแสดงผลและโมดูลส่งข้อมูล ดังรูปที่ 3</w:t>
      </w:r>
    </w:p>
    <w:p w14:paraId="31FB7728" w14:textId="77777777" w:rsidR="0095795F" w:rsidRDefault="00DC205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613A008" wp14:editId="09EF0962">
            <wp:extent cx="576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ar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1253" w14:textId="77777777" w:rsidR="0095795F" w:rsidRDefault="00DC205A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3 </w:t>
      </w:r>
      <w:r>
        <w:rPr>
          <w:sz w:val="30"/>
          <w:szCs w:val="30"/>
          <w:cs/>
        </w:rPr>
        <w:t xml:space="preserve">แผนภาพบล็อกภายใน </w:t>
      </w:r>
      <w:r>
        <w:rPr>
          <w:sz w:val="30"/>
          <w:szCs w:val="30"/>
        </w:rPr>
        <w:t>board1_top</w:t>
      </w:r>
    </w:p>
    <w:p w14:paraId="6B26B6FE" w14:textId="77777777" w:rsidR="0095795F" w:rsidRDefault="00DC205A">
      <w:pPr>
        <w:pStyle w:val="Heading3"/>
      </w:pPr>
      <w:r>
        <w:rPr>
          <w:cs/>
        </w:rPr>
        <w:t>3.3.2 บอร์ด 2 (</w:t>
      </w:r>
      <w:r>
        <w:t>board2_top)</w:t>
      </w:r>
    </w:p>
    <w:p w14:paraId="47471AFF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บอร์ด 2 รับเฟรมตำแหน่งจากบอร์ด 1 ตรวจความถูกต้อง แล้วใช้ </w:t>
      </w:r>
      <w:r>
        <w:t xml:space="preserve">decoder </w:t>
      </w:r>
      <w:r>
        <w:rPr>
          <w:cs/>
        </w:rPr>
        <w:t>เลือกไฟโซน 1 ดวงจาก 3 ดวง และไฟชั้น 1 ดวงจาก 9 ดวง พร้อมแสดงตำแหน่งบน 7-</w:t>
      </w:r>
      <w:r>
        <w:t xml:space="preserve">segment </w:t>
      </w:r>
      <w:r>
        <w:rPr>
          <w:cs/>
        </w:rPr>
        <w:t xml:space="preserve">ถ้าไม่ได้รับเฟรมที่ถูกต้องเกิน 500 </w:t>
      </w:r>
      <w:r>
        <w:t xml:space="preserve">ms </w:t>
      </w:r>
      <w:r>
        <w:rPr>
          <w:cs/>
        </w:rPr>
        <w:t>จะดับไฟทั้งหมด เพื่อไม่ให้ไฟค้างเมื่อสายหลุด</w:t>
      </w:r>
    </w:p>
    <w:p w14:paraId="0DE371B2" w14:textId="77777777" w:rsidR="0095795F" w:rsidRDefault="00DC205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247AA1A" wp14:editId="02557573">
            <wp:extent cx="5760000" cy="215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ar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70F5" w14:textId="77777777" w:rsidR="0095795F" w:rsidRDefault="00DC205A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4 </w:t>
      </w:r>
      <w:r>
        <w:rPr>
          <w:sz w:val="30"/>
          <w:szCs w:val="30"/>
          <w:cs/>
        </w:rPr>
        <w:t xml:space="preserve">แผนภาพบล็อกภายใน </w:t>
      </w:r>
      <w:r>
        <w:rPr>
          <w:sz w:val="30"/>
          <w:szCs w:val="30"/>
        </w:rPr>
        <w:t>board2_top</w:t>
      </w:r>
    </w:p>
    <w:p w14:paraId="72336927" w14:textId="77777777" w:rsidR="0095795F" w:rsidRDefault="00DC205A">
      <w:pPr>
        <w:pStyle w:val="Heading3"/>
      </w:pPr>
      <w:r>
        <w:rPr>
          <w:cs/>
        </w:rPr>
        <w:t>3.3.3 การกำหนดขา</w:t>
      </w:r>
    </w:p>
    <w:p w14:paraId="3955EA90" w14:textId="77777777" w:rsidR="0095795F" w:rsidRDefault="00DC205A">
      <w:pPr>
        <w:keepNext/>
        <w:spacing w:after="80"/>
        <w:ind w:firstLine="709"/>
        <w:jc w:val="thaiDistribute"/>
      </w:pPr>
      <w:r>
        <w:rPr>
          <w:cs/>
        </w:rPr>
        <w:t xml:space="preserve">ขาทั้งหมดใช้มาตรฐาน </w:t>
      </w:r>
      <w:r>
        <w:t xml:space="preserve">LVCMOS33 </w:t>
      </w:r>
      <w:r>
        <w:rPr>
          <w:cs/>
        </w:rPr>
        <w:t>ขาที่สำคัญสรุปไว้ในตารางที่ 6 ตารางขาฉบับเต็มอยู่ในภาคผนวก ก</w:t>
      </w:r>
    </w:p>
    <w:p w14:paraId="301477A5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6 </w:t>
      </w:r>
      <w:r>
        <w:rPr>
          <w:sz w:val="30"/>
          <w:szCs w:val="30"/>
          <w:cs/>
        </w:rPr>
        <w:t>ขาที่สำคัญ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041"/>
        <w:gridCol w:w="907"/>
        <w:gridCol w:w="1928"/>
        <w:gridCol w:w="4139"/>
      </w:tblGrid>
      <w:tr w:rsidR="0095795F" w14:paraId="4C188FC1" w14:textId="77777777">
        <w:trPr>
          <w:tblHeader/>
          <w:jc w:val="center"/>
        </w:trPr>
        <w:tc>
          <w:tcPr>
            <w:tcW w:w="2041" w:type="dxa"/>
            <w:vAlign w:val="center"/>
          </w:tcPr>
          <w:p w14:paraId="1C3ECCE9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สัญญาณ</w:t>
            </w:r>
          </w:p>
        </w:tc>
        <w:tc>
          <w:tcPr>
            <w:tcW w:w="907" w:type="dxa"/>
            <w:vAlign w:val="center"/>
          </w:tcPr>
          <w:p w14:paraId="3047C390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บอร์ด</w:t>
            </w:r>
          </w:p>
        </w:tc>
        <w:tc>
          <w:tcPr>
            <w:tcW w:w="1928" w:type="dxa"/>
            <w:vAlign w:val="center"/>
          </w:tcPr>
          <w:p w14:paraId="4C2638A3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ขา</w:t>
            </w:r>
          </w:p>
        </w:tc>
        <w:tc>
          <w:tcPr>
            <w:tcW w:w="4139" w:type="dxa"/>
            <w:vAlign w:val="center"/>
          </w:tcPr>
          <w:p w14:paraId="7157B06F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95795F" w14:paraId="50F2C32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54FBBA6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clk</w:t>
            </w:r>
          </w:p>
        </w:tc>
        <w:tc>
          <w:tcPr>
            <w:tcW w:w="907" w:type="dxa"/>
            <w:vAlign w:val="center"/>
          </w:tcPr>
          <w:p w14:paraId="3EDEB5A8" w14:textId="77777777" w:rsidR="0095795F" w:rsidRDefault="00DC205A">
            <w:r>
              <w:rPr>
                <w:sz w:val="30"/>
                <w:szCs w:val="30"/>
              </w:rPr>
              <w:t>1, 2</w:t>
            </w:r>
          </w:p>
        </w:tc>
        <w:tc>
          <w:tcPr>
            <w:tcW w:w="1928" w:type="dxa"/>
            <w:vAlign w:val="center"/>
          </w:tcPr>
          <w:p w14:paraId="00EBCC85" w14:textId="77777777" w:rsidR="0095795F" w:rsidRDefault="00DC205A">
            <w:r>
              <w:rPr>
                <w:sz w:val="30"/>
                <w:szCs w:val="30"/>
              </w:rPr>
              <w:t>H11</w:t>
            </w:r>
          </w:p>
        </w:tc>
        <w:tc>
          <w:tcPr>
            <w:tcW w:w="4139" w:type="dxa"/>
            <w:vAlign w:val="center"/>
          </w:tcPr>
          <w:p w14:paraId="7111BFAA" w14:textId="77777777" w:rsidR="0095795F" w:rsidRDefault="00DC205A">
            <w:r>
              <w:rPr>
                <w:sz w:val="30"/>
                <w:szCs w:val="30"/>
                <w:cs/>
              </w:rPr>
              <w:t xml:space="preserve">ออสซิลเลเตอร์ 50 </w:t>
            </w:r>
            <w:r>
              <w:rPr>
                <w:sz w:val="30"/>
                <w:szCs w:val="30"/>
              </w:rPr>
              <w:t>MHz</w:t>
            </w:r>
          </w:p>
        </w:tc>
      </w:tr>
      <w:tr w:rsidR="0095795F" w14:paraId="07A3AB2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36D325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esp_tx / esp_rx</w:t>
            </w:r>
          </w:p>
        </w:tc>
        <w:tc>
          <w:tcPr>
            <w:tcW w:w="907" w:type="dxa"/>
            <w:vAlign w:val="center"/>
          </w:tcPr>
          <w:p w14:paraId="2E4EE997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1928" w:type="dxa"/>
            <w:vAlign w:val="center"/>
          </w:tcPr>
          <w:p w14:paraId="246413B5" w14:textId="77777777" w:rsidR="0095795F" w:rsidRDefault="00DC205A">
            <w:r>
              <w:rPr>
                <w:sz w:val="30"/>
                <w:szCs w:val="30"/>
              </w:rPr>
              <w:t>A10 / A12</w:t>
            </w:r>
          </w:p>
        </w:tc>
        <w:tc>
          <w:tcPr>
            <w:tcW w:w="4139" w:type="dxa"/>
            <w:vAlign w:val="center"/>
          </w:tcPr>
          <w:p w14:paraId="2E54D608" w14:textId="77777777" w:rsidR="0095795F" w:rsidRDefault="00DC205A">
            <w:r>
              <w:rPr>
                <w:sz w:val="30"/>
                <w:szCs w:val="30"/>
              </w:rPr>
              <w:t xml:space="preserve">UART </w:t>
            </w:r>
            <w:r>
              <w:rPr>
                <w:sz w:val="30"/>
                <w:szCs w:val="30"/>
                <w:cs/>
              </w:rPr>
              <w:t xml:space="preserve">กับ </w:t>
            </w:r>
            <w:r>
              <w:rPr>
                <w:sz w:val="30"/>
                <w:szCs w:val="30"/>
              </w:rPr>
              <w:t>ESP8266 (</w:t>
            </w:r>
            <w:r>
              <w:rPr>
                <w:sz w:val="30"/>
                <w:szCs w:val="30"/>
                <w:cs/>
              </w:rPr>
              <w:t>ยืนยันทิศบนบอร์ด)</w:t>
            </w:r>
          </w:p>
        </w:tc>
      </w:tr>
      <w:tr w:rsidR="0095795F" w14:paraId="2D28610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CE8C9A3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usb_rx / usb_tx</w:t>
            </w:r>
          </w:p>
        </w:tc>
        <w:tc>
          <w:tcPr>
            <w:tcW w:w="907" w:type="dxa"/>
            <w:vAlign w:val="center"/>
          </w:tcPr>
          <w:p w14:paraId="798C31FA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1928" w:type="dxa"/>
            <w:vAlign w:val="center"/>
          </w:tcPr>
          <w:p w14:paraId="126633C4" w14:textId="77777777" w:rsidR="0095795F" w:rsidRDefault="00DC205A">
            <w:r>
              <w:rPr>
                <w:sz w:val="30"/>
                <w:szCs w:val="30"/>
              </w:rPr>
              <w:t>G1 / F2</w:t>
            </w:r>
          </w:p>
        </w:tc>
        <w:tc>
          <w:tcPr>
            <w:tcW w:w="4139" w:type="dxa"/>
            <w:vAlign w:val="center"/>
          </w:tcPr>
          <w:p w14:paraId="75DCA810" w14:textId="77777777" w:rsidR="0095795F" w:rsidRDefault="00DC205A">
            <w:r>
              <w:rPr>
                <w:sz w:val="30"/>
                <w:szCs w:val="30"/>
              </w:rPr>
              <w:t xml:space="preserve">UART </w:t>
            </w:r>
            <w:r>
              <w:rPr>
                <w:sz w:val="30"/>
                <w:szCs w:val="30"/>
                <w:cs/>
              </w:rPr>
              <w:t xml:space="preserve">กับคอมพิวเตอร์ ใช้ตอนอัปโหลด </w:t>
            </w:r>
            <w:r>
              <w:rPr>
                <w:sz w:val="30"/>
                <w:szCs w:val="30"/>
              </w:rPr>
              <w:t>ESP</w:t>
            </w:r>
          </w:p>
        </w:tc>
      </w:tr>
      <w:tr w:rsidR="0095795F" w14:paraId="492B02D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12017A7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link_tx → link_rx</w:t>
            </w:r>
          </w:p>
        </w:tc>
        <w:tc>
          <w:tcPr>
            <w:tcW w:w="907" w:type="dxa"/>
            <w:vAlign w:val="center"/>
          </w:tcPr>
          <w:p w14:paraId="473812AC" w14:textId="77777777" w:rsidR="0095795F" w:rsidRDefault="00DC205A">
            <w:r>
              <w:rPr>
                <w:sz w:val="30"/>
                <w:szCs w:val="30"/>
              </w:rPr>
              <w:t>1 → 2</w:t>
            </w:r>
          </w:p>
        </w:tc>
        <w:tc>
          <w:tcPr>
            <w:tcW w:w="1928" w:type="dxa"/>
            <w:vAlign w:val="center"/>
          </w:tcPr>
          <w:p w14:paraId="4D312262" w14:textId="77777777" w:rsidR="0095795F" w:rsidRDefault="00DC205A">
            <w:r>
              <w:rPr>
                <w:sz w:val="30"/>
                <w:szCs w:val="30"/>
              </w:rPr>
              <w:t>C14 → C14</w:t>
            </w:r>
          </w:p>
        </w:tc>
        <w:tc>
          <w:tcPr>
            <w:tcW w:w="4139" w:type="dxa"/>
            <w:vAlign w:val="center"/>
          </w:tcPr>
          <w:p w14:paraId="7100DCFE" w14:textId="77777777" w:rsidR="0095795F" w:rsidRDefault="00DC205A">
            <w:r>
              <w:rPr>
                <w:sz w:val="30"/>
                <w:szCs w:val="30"/>
                <w:cs/>
              </w:rPr>
              <w:t xml:space="preserve">สายระหว่างบอร์ด + </w:t>
            </w:r>
            <w:r>
              <w:rPr>
                <w:sz w:val="30"/>
                <w:szCs w:val="30"/>
              </w:rPr>
              <w:t xml:space="preserve">GND </w:t>
            </w:r>
            <w:r>
              <w:rPr>
                <w:sz w:val="30"/>
                <w:szCs w:val="30"/>
                <w:cs/>
              </w:rPr>
              <w:t>ร่วม</w:t>
            </w:r>
          </w:p>
        </w:tc>
      </w:tr>
      <w:tr w:rsidR="0095795F" w14:paraId="4A7180F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218FB01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room_led</w:t>
            </w:r>
          </w:p>
        </w:tc>
        <w:tc>
          <w:tcPr>
            <w:tcW w:w="907" w:type="dxa"/>
            <w:vAlign w:val="center"/>
          </w:tcPr>
          <w:p w14:paraId="6362035E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1928" w:type="dxa"/>
            <w:vAlign w:val="center"/>
          </w:tcPr>
          <w:p w14:paraId="42281B38" w14:textId="77777777" w:rsidR="0095795F" w:rsidRDefault="00DC205A">
            <w:r>
              <w:rPr>
                <w:sz w:val="30"/>
                <w:szCs w:val="30"/>
              </w:rPr>
              <w:t>M13</w:t>
            </w:r>
          </w:p>
        </w:tc>
        <w:tc>
          <w:tcPr>
            <w:tcW w:w="4139" w:type="dxa"/>
            <w:vAlign w:val="center"/>
          </w:tcPr>
          <w:p w14:paraId="17A906AB" w14:textId="77777777" w:rsidR="0095795F" w:rsidRDefault="00DC205A">
            <w:r>
              <w:rPr>
                <w:sz w:val="30"/>
                <w:szCs w:val="30"/>
              </w:rPr>
              <w:t xml:space="preserve">LED </w:t>
            </w:r>
            <w:r>
              <w:rPr>
                <w:sz w:val="30"/>
                <w:szCs w:val="30"/>
                <w:cs/>
              </w:rPr>
              <w:t>ขาว 3 ดวงต่อขนาน</w:t>
            </w:r>
          </w:p>
        </w:tc>
      </w:tr>
      <w:tr w:rsidR="0095795F" w14:paraId="3DAF9E4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F6E9D49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fan</w:t>
            </w:r>
          </w:p>
        </w:tc>
        <w:tc>
          <w:tcPr>
            <w:tcW w:w="907" w:type="dxa"/>
            <w:vAlign w:val="center"/>
          </w:tcPr>
          <w:p w14:paraId="5194F3E0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1928" w:type="dxa"/>
            <w:vAlign w:val="center"/>
          </w:tcPr>
          <w:p w14:paraId="5A5CCA0A" w14:textId="77777777" w:rsidR="0095795F" w:rsidRDefault="00DC205A">
            <w:r>
              <w:rPr>
                <w:sz w:val="30"/>
                <w:szCs w:val="30"/>
              </w:rPr>
              <w:t>F11</w:t>
            </w:r>
          </w:p>
        </w:tc>
        <w:tc>
          <w:tcPr>
            <w:tcW w:w="4139" w:type="dxa"/>
            <w:vAlign w:val="center"/>
          </w:tcPr>
          <w:p w14:paraId="34BFD087" w14:textId="77777777" w:rsidR="0095795F" w:rsidRDefault="00DC205A">
            <w:r>
              <w:rPr>
                <w:sz w:val="30"/>
                <w:szCs w:val="30"/>
                <w:cs/>
              </w:rPr>
              <w:t>สัญญาณไปวงจรขับพัดลม</w:t>
            </w:r>
          </w:p>
        </w:tc>
      </w:tr>
      <w:tr w:rsidR="0095795F" w14:paraId="0682927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5584F28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smoke_do</w:t>
            </w:r>
          </w:p>
        </w:tc>
        <w:tc>
          <w:tcPr>
            <w:tcW w:w="907" w:type="dxa"/>
            <w:vAlign w:val="center"/>
          </w:tcPr>
          <w:p w14:paraId="77E175F0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1928" w:type="dxa"/>
            <w:vAlign w:val="center"/>
          </w:tcPr>
          <w:p w14:paraId="1F76722C" w14:textId="77777777" w:rsidR="0095795F" w:rsidRDefault="00DC205A">
            <w:r>
              <w:rPr>
                <w:sz w:val="30"/>
                <w:szCs w:val="30"/>
              </w:rPr>
              <w:t>L14</w:t>
            </w:r>
          </w:p>
        </w:tc>
        <w:tc>
          <w:tcPr>
            <w:tcW w:w="4139" w:type="dxa"/>
            <w:vAlign w:val="center"/>
          </w:tcPr>
          <w:p w14:paraId="1E06D0BD" w14:textId="77777777" w:rsidR="0095795F" w:rsidRDefault="00DC205A">
            <w:r>
              <w:rPr>
                <w:sz w:val="30"/>
                <w:szCs w:val="30"/>
              </w:rPr>
              <w:t>MQ-2 DO</w:t>
            </w:r>
          </w:p>
        </w:tc>
      </w:tr>
      <w:tr w:rsidR="0095795F" w14:paraId="5DBCB8D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A39B4B9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zone_led[2:0]</w:t>
            </w:r>
          </w:p>
        </w:tc>
        <w:tc>
          <w:tcPr>
            <w:tcW w:w="907" w:type="dxa"/>
            <w:vAlign w:val="center"/>
          </w:tcPr>
          <w:p w14:paraId="72D700B6" w14:textId="77777777" w:rsidR="0095795F" w:rsidRDefault="00DC205A">
            <w:r>
              <w:rPr>
                <w:sz w:val="30"/>
                <w:szCs w:val="30"/>
              </w:rPr>
              <w:t>2</w:t>
            </w:r>
          </w:p>
        </w:tc>
        <w:tc>
          <w:tcPr>
            <w:tcW w:w="1928" w:type="dxa"/>
            <w:vAlign w:val="center"/>
          </w:tcPr>
          <w:p w14:paraId="3D432859" w14:textId="77777777" w:rsidR="0095795F" w:rsidRDefault="00DC205A">
            <w:r>
              <w:rPr>
                <w:sz w:val="30"/>
                <w:szCs w:val="30"/>
              </w:rPr>
              <w:t>L14 M13 H14</w:t>
            </w:r>
          </w:p>
        </w:tc>
        <w:tc>
          <w:tcPr>
            <w:tcW w:w="4139" w:type="dxa"/>
            <w:vAlign w:val="center"/>
          </w:tcPr>
          <w:p w14:paraId="546FBD44" w14:textId="77777777" w:rsidR="0095795F" w:rsidRDefault="00DC205A">
            <w:r>
              <w:rPr>
                <w:sz w:val="30"/>
                <w:szCs w:val="30"/>
                <w:cs/>
              </w:rPr>
              <w:t>ไฟโซน แดง น้ำเงิน เขียว</w:t>
            </w:r>
          </w:p>
        </w:tc>
      </w:tr>
      <w:tr w:rsidR="0095795F" w14:paraId="20BEDA8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C0CC3FD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shelf_led[8:0]</w:t>
            </w:r>
          </w:p>
        </w:tc>
        <w:tc>
          <w:tcPr>
            <w:tcW w:w="907" w:type="dxa"/>
            <w:vAlign w:val="center"/>
          </w:tcPr>
          <w:p w14:paraId="00C78240" w14:textId="77777777" w:rsidR="0095795F" w:rsidRDefault="00DC205A">
            <w:r>
              <w:rPr>
                <w:sz w:val="30"/>
                <w:szCs w:val="30"/>
              </w:rPr>
              <w:t>2</w:t>
            </w:r>
          </w:p>
        </w:tc>
        <w:tc>
          <w:tcPr>
            <w:tcW w:w="1928" w:type="dxa"/>
            <w:vAlign w:val="center"/>
          </w:tcPr>
          <w:p w14:paraId="00DC93B7" w14:textId="77777777" w:rsidR="0095795F" w:rsidRDefault="00DC205A">
            <w:r>
              <w:rPr>
                <w:sz w:val="30"/>
                <w:szCs w:val="30"/>
              </w:rPr>
              <w:t xml:space="preserve">J5 9 </w:t>
            </w:r>
            <w:r>
              <w:rPr>
                <w:sz w:val="30"/>
                <w:szCs w:val="30"/>
                <w:cs/>
              </w:rPr>
              <w:t>ขา</w:t>
            </w:r>
          </w:p>
        </w:tc>
        <w:tc>
          <w:tcPr>
            <w:tcW w:w="4139" w:type="dxa"/>
            <w:vAlign w:val="center"/>
          </w:tcPr>
          <w:p w14:paraId="291B8B61" w14:textId="77777777" w:rsidR="0095795F" w:rsidRDefault="00DC205A">
            <w:r>
              <w:rPr>
                <w:sz w:val="30"/>
                <w:szCs w:val="30"/>
                <w:cs/>
              </w:rPr>
              <w:t>ไฟชั้น 9 ดวง</w:t>
            </w:r>
          </w:p>
        </w:tc>
      </w:tr>
    </w:tbl>
    <w:p w14:paraId="54D2F0EE" w14:textId="77777777" w:rsidR="0095795F" w:rsidRDefault="0095795F">
      <w:pPr>
        <w:spacing w:line="160" w:lineRule="exact"/>
      </w:pPr>
    </w:p>
    <w:p w14:paraId="3B71C845" w14:textId="77777777" w:rsidR="0095795F" w:rsidRDefault="00DC205A">
      <w:pPr>
        <w:pStyle w:val="Heading2"/>
      </w:pPr>
      <w:bookmarkStart w:id="13" w:name="_Toc244044743"/>
      <w:r>
        <w:t xml:space="preserve">3.4 Level 2–3: </w:t>
      </w:r>
      <w:r>
        <w:rPr>
          <w:cs/>
        </w:rPr>
        <w:t>ระดับโมดูล</w:t>
      </w:r>
      <w:bookmarkEnd w:id="13"/>
    </w:p>
    <w:p w14:paraId="171CCD25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หัวข้อนี้อธิบาย </w:t>
      </w:r>
      <w:r>
        <w:t xml:space="preserve">entity </w:t>
      </w:r>
      <w:r>
        <w:rPr>
          <w:cs/>
        </w:rPr>
        <w:t>ทุกตัว ทั้งหน้าที่ หลักการ ค่าที่เลือก และเหตุผลของการเลือก</w:t>
      </w:r>
    </w:p>
    <w:p w14:paraId="46F6C242" w14:textId="77777777" w:rsidR="0095795F" w:rsidRDefault="00DC205A">
      <w:pPr>
        <w:pStyle w:val="Heading3"/>
      </w:pPr>
      <w:r>
        <w:t>3.4.1 uart_rx (</w:t>
      </w:r>
      <w:r>
        <w:rPr>
          <w:cs/>
        </w:rPr>
        <w:t xml:space="preserve">ตัวรับ </w:t>
      </w:r>
      <w:r>
        <w:t>UART)</w:t>
      </w:r>
    </w:p>
    <w:p w14:paraId="03873233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>รับข้อมูลอนุกรม 8</w:t>
      </w:r>
      <w:r>
        <w:t xml:space="preserve">N1 </w:t>
      </w:r>
      <w:r>
        <w:rPr>
          <w:cs/>
        </w:rPr>
        <w:t xml:space="preserve">ใช้ทั้งบนบอร์ด 1 (รับจาก </w:t>
      </w:r>
      <w:r>
        <w:t xml:space="preserve">ESP8266) </w:t>
      </w:r>
      <w:r>
        <w:rPr>
          <w:cs/>
        </w:rPr>
        <w:t xml:space="preserve">และบอร์ด 2 (รับจากบอร์ด 1) ทำงานเป็น </w:t>
      </w:r>
      <w:r>
        <w:t xml:space="preserve">FSM 4 </w:t>
      </w:r>
      <w:r>
        <w:rPr>
          <w:cs/>
        </w:rPr>
        <w:t>สถานะดังรูปที่ 5 (ก)</w:t>
      </w:r>
    </w:p>
    <w:p w14:paraId="749D884B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ซิงโครไนซ์ขา </w:t>
      </w:r>
      <w:r>
        <w:t xml:space="preserve">rx </w:t>
      </w:r>
      <w:r>
        <w:rPr>
          <w:cs/>
        </w:rPr>
        <w:t xml:space="preserve">ด้วย </w:t>
      </w:r>
      <w:r>
        <w:t xml:space="preserve">flip-flop 2 </w:t>
      </w:r>
      <w:r>
        <w:rPr>
          <w:cs/>
        </w:rPr>
        <w:t xml:space="preserve">ชั้นก่อนใช้ ลดปัญหา </w:t>
      </w:r>
      <w:r>
        <w:t>metastability</w:t>
      </w:r>
    </w:p>
    <w:p w14:paraId="5A82A72C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เมื่อเห็นขอบลงของ </w:t>
      </w:r>
      <w:r>
        <w:t xml:space="preserve">start bit </w:t>
      </w:r>
      <w:r>
        <w:rPr>
          <w:cs/>
        </w:rPr>
        <w:t xml:space="preserve">จะรอครึ่งบิต (217 </w:t>
      </w:r>
      <w:r>
        <w:t xml:space="preserve">clock) </w:t>
      </w:r>
      <w:r>
        <w:rPr>
          <w:cs/>
        </w:rPr>
        <w:t xml:space="preserve">แล้วตรวจซ้ำว่ายังเป็น 0 ถ้าไม่ใช่ถือเป็นสัญญาณรบกวนและกลับไป </w:t>
      </w:r>
      <w:r>
        <w:t>IDLE</w:t>
      </w:r>
    </w:p>
    <w:p w14:paraId="61541B9F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จากนั้นเก็บข้อมูลทุก 434 </w:t>
      </w:r>
      <w:r>
        <w:t xml:space="preserve">clock </w:t>
      </w:r>
      <w:r>
        <w:rPr>
          <w:cs/>
        </w:rPr>
        <w:t xml:space="preserve">ซึ่งตรงกลางของแต่ละบิตพอดี ความเร็วจริงคือ 50 </w:t>
      </w:r>
      <w:r>
        <w:t xml:space="preserve">MHz / 434 = 115,207 </w:t>
      </w:r>
      <w:r>
        <w:rPr>
          <w:cs/>
        </w:rPr>
        <w:t>บิตต่อวินาที คลาดจาก 115,200 เพียง 0.006%</w:t>
      </w:r>
    </w:p>
    <w:p w14:paraId="72B49E64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ส่ง </w:t>
      </w:r>
      <w:r>
        <w:t xml:space="preserve">valid </w:t>
      </w:r>
      <w:r>
        <w:rPr>
          <w:cs/>
        </w:rPr>
        <w:t xml:space="preserve">เพียง 1 </w:t>
      </w:r>
      <w:r>
        <w:t xml:space="preserve">clock </w:t>
      </w:r>
      <w:r>
        <w:rPr>
          <w:cs/>
        </w:rPr>
        <w:t xml:space="preserve">เมื่อ </w:t>
      </w:r>
      <w:r>
        <w:t xml:space="preserve">stop bit </w:t>
      </w:r>
      <w:r>
        <w:rPr>
          <w:cs/>
        </w:rPr>
        <w:t xml:space="preserve">เป็น 1 เท่านั้น ไบต์ที่ </w:t>
      </w:r>
      <w:r>
        <w:t xml:space="preserve">stop bit </w:t>
      </w:r>
      <w:r>
        <w:rPr>
          <w:cs/>
        </w:rPr>
        <w:t>ผิดจะถูกทิ้ง</w:t>
      </w:r>
    </w:p>
    <w:p w14:paraId="162D574B" w14:textId="77777777" w:rsidR="0095795F" w:rsidRDefault="00DC205A">
      <w:pPr>
        <w:pStyle w:val="Heading3"/>
      </w:pPr>
      <w:r>
        <w:t>3.4.2 uart_frame_tx (</w:t>
      </w:r>
      <w:r>
        <w:rPr>
          <w:cs/>
        </w:rPr>
        <w:t xml:space="preserve">ตัวส่งเฟรม </w:t>
      </w:r>
      <w:r>
        <w:t>UART)</w:t>
      </w:r>
    </w:p>
    <w:p w14:paraId="647AA08D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ส่งข้อมูลหลายไบต์ต่อเนื่องเป็นเฟรมเดียว กำหนดจำนวนไบต์ด้วย </w:t>
      </w:r>
      <w:r>
        <w:t xml:space="preserve">generic N </w:t>
      </w:r>
      <w:r>
        <w:rPr>
          <w:cs/>
        </w:rPr>
        <w:t xml:space="preserve">บอร์ด 1 ใช้ 2 ตัว คือ </w:t>
      </w:r>
      <w:r>
        <w:t xml:space="preserve">N = 5 </w:t>
      </w:r>
      <w:r>
        <w:rPr>
          <w:cs/>
        </w:rPr>
        <w:t xml:space="preserve">สำหรับเฟรมสถานะไป </w:t>
      </w:r>
      <w:r>
        <w:t xml:space="preserve">ESP8266 </w:t>
      </w:r>
      <w:r>
        <w:rPr>
          <w:cs/>
        </w:rPr>
        <w:t xml:space="preserve">และ </w:t>
      </w:r>
      <w:r>
        <w:t xml:space="preserve">N = 3 </w:t>
      </w:r>
      <w:r>
        <w:rPr>
          <w:cs/>
        </w:rPr>
        <w:t>สำหรับเฟรมตำแหน่งไปบอร์ด 2</w:t>
      </w:r>
    </w:p>
    <w:p w14:paraId="4F6E25ED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เมื่อได้ </w:t>
      </w:r>
      <w:r>
        <w:t xml:space="preserve">start </w:t>
      </w:r>
      <w:r>
        <w:rPr>
          <w:cs/>
        </w:rPr>
        <w:t xml:space="preserve">จะโหลดทุกไบต์พร้อม </w:t>
      </w:r>
      <w:r>
        <w:t xml:space="preserve">start bit </w:t>
      </w:r>
      <w:r>
        <w:rPr>
          <w:cs/>
        </w:rPr>
        <w:t xml:space="preserve">และ </w:t>
      </w:r>
      <w:r>
        <w:t xml:space="preserve">stop bit </w:t>
      </w:r>
      <w:r>
        <w:rPr>
          <w:cs/>
        </w:rPr>
        <w:t xml:space="preserve">ลงชิฟต์รีจิสเตอร์ขนาด 10 </w:t>
      </w:r>
      <w:r>
        <w:t xml:space="preserve">× N </w:t>
      </w:r>
      <w:r>
        <w:rPr>
          <w:cs/>
        </w:rPr>
        <w:t xml:space="preserve">บิต แล้วเลื่อนออกทีละบิตทุก 434 </w:t>
      </w:r>
      <w:r>
        <w:t>clock</w:t>
      </w:r>
    </w:p>
    <w:p w14:paraId="4FB1D3BB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เลือกส่งทั้งเฟรมในครั้งเดียว เพื่อให้ไบต์ในเฟรมเดียวกันมาจากค่าชุดเดียวกันเสมอ ไม่มีไบต์จากค่าเก่าปนค่าใหม่</w:t>
      </w:r>
    </w:p>
    <w:p w14:paraId="74149694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สัญญาณ </w:t>
      </w:r>
      <w:r>
        <w:t xml:space="preserve">busy </w:t>
      </w:r>
      <w:r>
        <w:rPr>
          <w:cs/>
        </w:rPr>
        <w:t>ใช้บอกตรรกะควบคุมว่ายังส่งไม่เสร็จ</w:t>
      </w:r>
    </w:p>
    <w:p w14:paraId="54E1B050" w14:textId="77777777" w:rsidR="0095795F" w:rsidRDefault="00DC205A">
      <w:pPr>
        <w:pStyle w:val="Heading3"/>
      </w:pPr>
      <w:r>
        <w:t>3.4.3 debounce (</w:t>
      </w:r>
      <w:r>
        <w:rPr>
          <w:cs/>
        </w:rPr>
        <w:t>กรองสัญญาณปุ่มและสวิตช์)</w:t>
      </w:r>
    </w:p>
    <w:p w14:paraId="7135D356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ซิงโครไนซ์อินพุต 2 ชั้น แล้วนับว่าค่าใหม่คงที่ต่อเนื่องครบเวลาที่กำหนดหรือไม่ ถ้าค่าเปลี่ยนกลับก่อนครบจะเริ่มนับใหม่ ปุ่มกดใช้ 20 </w:t>
      </w:r>
      <w:r>
        <w:t xml:space="preserve">ms (1,000,000 clock) </w:t>
      </w:r>
      <w:r>
        <w:rPr>
          <w:cs/>
        </w:rPr>
        <w:t xml:space="preserve">เพราะหน้าสัมผัสปุ่มเด้งนานกว่า ส่วนสวิตช์เลื่อนและสัญญาณควันใช้ 10 </w:t>
      </w:r>
      <w:r>
        <w:t xml:space="preserve">ms </w:t>
      </w:r>
      <w:r>
        <w:rPr>
          <w:cs/>
        </w:rPr>
        <w:t xml:space="preserve">ตัวกรองของ </w:t>
      </w:r>
      <w:r>
        <w:t xml:space="preserve">MQ-2 </w:t>
      </w:r>
      <w:r>
        <w:rPr>
          <w:cs/>
        </w:rPr>
        <w:t>ตั้งค่าเริ่มต้นเป็น 1 (ไม่มีควัน) เพื่อไม่ให้เตือนผิดตอนเปิดเครื่อง บอร์ด 1 ใช้ทั้งหมด 7 ตัว</w:t>
      </w:r>
    </w:p>
    <w:p w14:paraId="38F9881F" w14:textId="77777777" w:rsidR="0095795F" w:rsidRDefault="00DC205A">
      <w:pPr>
        <w:pStyle w:val="Heading3"/>
      </w:pPr>
      <w:r>
        <w:t>3.4.4 mcp3208 (</w:t>
      </w:r>
      <w:r>
        <w:rPr>
          <w:cs/>
        </w:rPr>
        <w:t xml:space="preserve">อ่าน </w:t>
      </w:r>
      <w:r>
        <w:t xml:space="preserve">ADC </w:t>
      </w:r>
      <w:r>
        <w:rPr>
          <w:cs/>
        </w:rPr>
        <w:t xml:space="preserve">ผ่าน </w:t>
      </w:r>
      <w:r>
        <w:t>SPI)</w:t>
      </w:r>
    </w:p>
    <w:p w14:paraId="57E7ED1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สร้าง </w:t>
      </w:r>
      <w:r>
        <w:t xml:space="preserve">SCK 500 kHz </w:t>
      </w:r>
      <w:r>
        <w:rPr>
          <w:cs/>
        </w:rPr>
        <w:t xml:space="preserve">จากการนับ 50 </w:t>
      </w:r>
      <w:r>
        <w:t xml:space="preserve">clock </w:t>
      </w:r>
      <w:r>
        <w:rPr>
          <w:cs/>
        </w:rPr>
        <w:t xml:space="preserve">ต่อครึ่งคาบ ต่ำกว่าขีดจำกัดของชิปที่ 3.3 </w:t>
      </w:r>
      <w:r>
        <w:t xml:space="preserve">V </w:t>
      </w:r>
      <w:r>
        <w:rPr>
          <w:cs/>
        </w:rPr>
        <w:t>ครึ่งหนึ่ง จึงมีระยะเผื่อ</w:t>
      </w:r>
    </w:p>
    <w:p w14:paraId="777F97C5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ส่งบิต </w:t>
      </w:r>
      <w:r>
        <w:t xml:space="preserve">start, SGL = 1 (single-ended) </w:t>
      </w:r>
      <w:r>
        <w:rPr>
          <w:cs/>
        </w:rPr>
        <w:t xml:space="preserve">และหมายเลขช่อง </w:t>
      </w:r>
      <w:r>
        <w:t xml:space="preserve">D2-D0 </w:t>
      </w:r>
      <w:r>
        <w:rPr>
          <w:cs/>
        </w:rPr>
        <w:t xml:space="preserve">แล้วอ่านผล 12 บิต สลับอ่าน </w:t>
      </w:r>
      <w:r>
        <w:t xml:space="preserve">CH6 (LDR) </w:t>
      </w:r>
      <w:r>
        <w:rPr>
          <w:cs/>
        </w:rPr>
        <w:t xml:space="preserve">และ </w:t>
      </w:r>
      <w:r>
        <w:t>CH7 (LM35)</w:t>
      </w:r>
    </w:p>
    <w:p w14:paraId="74EE498A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เว้นช่วง 200 µ</w:t>
      </w:r>
      <w:r>
        <w:t xml:space="preserve">s </w:t>
      </w:r>
      <w:r>
        <w:rPr>
          <w:cs/>
        </w:rPr>
        <w:t xml:space="preserve">ระหว่างการแปลงแต่ละครั้ง ให้ตัวเก็บประจุภายใน </w:t>
      </w:r>
      <w:r>
        <w:t xml:space="preserve">ADC </w:t>
      </w:r>
      <w:r>
        <w:rPr>
          <w:cs/>
        </w:rPr>
        <w:t>ชาร์จเต็ม</w:t>
      </w:r>
    </w:p>
    <w:p w14:paraId="74881F67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เฉลี่ยค่าครั้งละ 1,024 ตัวอย่างต่อช่อง ด้วยการบวกสะสมแล้วเลื่อนบิตขวา 10 บิต (หารด้วย 1,024 โดยไม่ต้องใช้วงจรหาร) ค่าใหม่ออกทุกราว 0.5 วินาที</w:t>
      </w:r>
    </w:p>
    <w:p w14:paraId="25299E64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เหตุผลของการเฉลี่ย: </w:t>
      </w:r>
      <w:r>
        <w:t xml:space="preserve">LM35 </w:t>
      </w:r>
      <w:r>
        <w:rPr>
          <w:cs/>
        </w:rPr>
        <w:t xml:space="preserve">ให้ 10 </w:t>
      </w:r>
      <w:r>
        <w:t xml:space="preserve">mV/°C </w:t>
      </w:r>
      <w:r>
        <w:rPr>
          <w:cs/>
        </w:rPr>
        <w:t xml:space="preserve">และ </w:t>
      </w:r>
      <w:r>
        <w:t xml:space="preserve">ADC </w:t>
      </w:r>
      <w:r>
        <w:rPr>
          <w:cs/>
        </w:rPr>
        <w:t xml:space="preserve">มีความละเอียด 3.3 </w:t>
      </w:r>
      <w:r>
        <w:t xml:space="preserve">V / 4096 ≈ 0.8 mV </w:t>
      </w:r>
      <w:r>
        <w:rPr>
          <w:cs/>
        </w:rPr>
        <w:t>จึงได้ราว 12 ระดับต่อ 1 °</w:t>
      </w:r>
      <w:r>
        <w:t xml:space="preserve">C </w:t>
      </w:r>
      <w:r>
        <w:rPr>
          <w:cs/>
        </w:rPr>
        <w:t xml:space="preserve">สัญญาณรบกวนเพียงไม่กี่ </w:t>
      </w:r>
      <w:r>
        <w:t xml:space="preserve">mV </w:t>
      </w:r>
      <w:r>
        <w:rPr>
          <w:cs/>
        </w:rPr>
        <w:t>ทำให้ค่ากระโดดได้มาก</w:t>
      </w:r>
    </w:p>
    <w:p w14:paraId="48AE326D" w14:textId="77777777" w:rsidR="0095795F" w:rsidRDefault="00DC205A">
      <w:pPr>
        <w:pStyle w:val="Heading3"/>
      </w:pPr>
      <w:r>
        <w:t>3.4.5 sevenseg (</w:t>
      </w:r>
      <w:r>
        <w:rPr>
          <w:cs/>
        </w:rPr>
        <w:t>แสดงผล 7-</w:t>
      </w:r>
      <w:r>
        <w:t xml:space="preserve">segment </w:t>
      </w:r>
      <w:r>
        <w:rPr>
          <w:cs/>
        </w:rPr>
        <w:t>บอร์ด 1)</w:t>
      </w:r>
    </w:p>
    <w:p w14:paraId="5DD1601B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สแกนทีละหลัก หลักละ 1 </w:t>
      </w:r>
      <w:r>
        <w:t xml:space="preserve">ms (50,000 clock) </w:t>
      </w:r>
      <w:r>
        <w:rPr>
          <w:cs/>
        </w:rPr>
        <w:t xml:space="preserve">ครบ 4 หลักใน 4 </w:t>
      </w:r>
      <w:r>
        <w:t xml:space="preserve">ms </w:t>
      </w:r>
      <w:r>
        <w:rPr>
          <w:cs/>
        </w:rPr>
        <w:t>หรือ 250 ครั้งต่อวินาที เร็วพอที่ตาไม่เห็นการกะพริบ</w:t>
      </w:r>
    </w:p>
    <w:p w14:paraId="4460C3D9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แปลงเลขฐานสองเป็น </w:t>
      </w:r>
      <w:r>
        <w:t xml:space="preserve">BCD </w:t>
      </w:r>
      <w:r>
        <w:rPr>
          <w:cs/>
        </w:rPr>
        <w:t xml:space="preserve">ด้วยอัลกอริทึม </w:t>
      </w:r>
      <w:r>
        <w:t>double dabble (</w:t>
      </w:r>
      <w:r>
        <w:rPr>
          <w:cs/>
        </w:rPr>
        <w:t>เลื่อนบิตแล้วบวก 3 ให้หลักที่มากกว่า 4) เป็นวงจรเชิงผสมล้วน</w:t>
      </w:r>
    </w:p>
    <w:p w14:paraId="4F464614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อุณหภูมิเก็บในหน่วย 0.5 °</w:t>
      </w:r>
      <w:r>
        <w:t xml:space="preserve">C </w:t>
      </w:r>
      <w:r>
        <w:rPr>
          <w:cs/>
        </w:rPr>
        <w:t>จึงคูณ 5 ให้เป็นหน่วย 0.1 °</w:t>
      </w:r>
      <w:r>
        <w:t xml:space="preserve">C </w:t>
      </w:r>
      <w:r>
        <w:rPr>
          <w:cs/>
        </w:rPr>
        <w:t xml:space="preserve">ก่อนแปลง เช่น 49 </w:t>
      </w:r>
      <w:r>
        <w:t xml:space="preserve">× 5 = 245 </w:t>
      </w:r>
      <w:r>
        <w:rPr>
          <w:cs/>
        </w:rPr>
        <w:t>แสดงเป็น 24.5</w:t>
      </w:r>
      <w:r>
        <w:t xml:space="preserve">C </w:t>
      </w:r>
      <w:r>
        <w:rPr>
          <w:cs/>
        </w:rPr>
        <w:t>โดยเปิดจุดทศนิยมที่หลักที่ 2</w:t>
      </w:r>
    </w:p>
    <w:p w14:paraId="55FB5CD5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SW7-SW6 </w:t>
      </w:r>
      <w:r>
        <w:rPr>
          <w:cs/>
        </w:rPr>
        <w:t xml:space="preserve">เลือกแสดงอุณหภูมิแอร์ ค่าดิบ </w:t>
      </w:r>
      <w:r>
        <w:t xml:space="preserve">LDR </w:t>
      </w:r>
      <w:r>
        <w:rPr>
          <w:cs/>
        </w:rPr>
        <w:t>หรืออุณหภูมิห้อง ใช้ปรับเทียบเกณฑ์และสูตรบนบอร์ดจริง</w:t>
      </w:r>
    </w:p>
    <w:p w14:paraId="272542FA" w14:textId="77777777" w:rsidR="0095795F" w:rsidRDefault="00DC205A">
      <w:pPr>
        <w:pStyle w:val="Heading3"/>
      </w:pPr>
      <w:r>
        <w:t>3.4.6 lcd16x2 (</w:t>
      </w:r>
      <w:r>
        <w:rPr>
          <w:cs/>
        </w:rPr>
        <w:t xml:space="preserve">จอ </w:t>
      </w:r>
      <w:r>
        <w:t>LCD)</w:t>
      </w:r>
    </w:p>
    <w:p w14:paraId="5B87445D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รอ 50 </w:t>
      </w:r>
      <w:r>
        <w:t xml:space="preserve">ms </w:t>
      </w:r>
      <w:r>
        <w:rPr>
          <w:cs/>
        </w:rPr>
        <w:t>หลังเปิดเครื่อง แล้วส่งคำสั่ง 0</w:t>
      </w:r>
      <w:r>
        <w:t xml:space="preserve">x38 (8 </w:t>
      </w:r>
      <w:r>
        <w:rPr>
          <w:cs/>
        </w:rPr>
        <w:t>บิต 2 บรรทัด) 3 ครั้ง, 0</w:t>
      </w:r>
      <w:r>
        <w:t>x0C (</w:t>
      </w:r>
      <w:r>
        <w:rPr>
          <w:cs/>
        </w:rPr>
        <w:t>เปิดจอ), 0</w:t>
      </w:r>
      <w:r>
        <w:t>x01 (</w:t>
      </w:r>
      <w:r>
        <w:rPr>
          <w:cs/>
        </w:rPr>
        <w:t>ล้างจอ), 0</w:t>
      </w:r>
      <w:r>
        <w:t>x06 (</w:t>
      </w:r>
      <w:r>
        <w:rPr>
          <w:cs/>
        </w:rPr>
        <w:t xml:space="preserve">เลื่อนตำแหน่งอัตโนมัติ) โดยรอคำสั่งละ 5 </w:t>
      </w:r>
      <w:r>
        <w:t>ms</w:t>
      </w:r>
    </w:p>
    <w:p w14:paraId="6F5691ED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หลังจากนั้นเขียนตัวอักษรทั้ง 32 ตัวซ้ำวนไปเรื่อย ๆ ตัวละ 50 µ</w:t>
      </w:r>
      <w:r>
        <w:t xml:space="preserve">s </w:t>
      </w:r>
      <w:r>
        <w:rPr>
          <w:cs/>
        </w:rPr>
        <w:t xml:space="preserve">ครบหนึ่งรอบใน 1.7 </w:t>
      </w:r>
      <w:r>
        <w:t xml:space="preserve">ms </w:t>
      </w:r>
      <w:r>
        <w:rPr>
          <w:cs/>
        </w:rPr>
        <w:t>ค่าที่เปลี่ยนจึงขึ้นจอทันทีโดยไม่ต้องมีวงจรตรวจการเปลี่ยนแปลง</w:t>
      </w:r>
    </w:p>
    <w:p w14:paraId="672931BF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ปกติแสดง </w:t>
      </w:r>
      <w:r>
        <w:t xml:space="preserve">Free seats </w:t>
      </w:r>
      <w:r>
        <w:rPr>
          <w:cs/>
        </w:rPr>
        <w:t xml:space="preserve">และ </w:t>
      </w:r>
      <w:r>
        <w:t xml:space="preserve">Used seats </w:t>
      </w:r>
      <w:r>
        <w:rPr>
          <w:cs/>
        </w:rPr>
        <w:t xml:space="preserve">โดยแปลงจำนวนเป็น </w:t>
      </w:r>
      <w:r>
        <w:t xml:space="preserve">ASCII </w:t>
      </w:r>
      <w:r>
        <w:rPr>
          <w:cs/>
        </w:rPr>
        <w:t>ด้วยการบวก 48</w:t>
      </w:r>
    </w:p>
    <w:p w14:paraId="326667F2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เมื่อควันอันตรายแสดง !! </w:t>
      </w:r>
      <w:r>
        <w:t xml:space="preserve">FIRE ALARM !! </w:t>
      </w:r>
      <w:r>
        <w:rPr>
          <w:cs/>
        </w:rPr>
        <w:t xml:space="preserve">และบรรทัด 2 </w:t>
      </w:r>
      <w:r>
        <w:t xml:space="preserve">EVACUATE NOW </w:t>
      </w:r>
      <w:r>
        <w:rPr>
          <w:cs/>
        </w:rPr>
        <w:t xml:space="preserve">กะพริบตามจังหวะ </w:t>
      </w:r>
      <w:r>
        <w:t xml:space="preserve">buzzer </w:t>
      </w:r>
      <w:r>
        <w:rPr>
          <w:cs/>
        </w:rPr>
        <w:t>จอไม่มีอักษรไทยจึงใช้ภาษาอังกฤษ</w:t>
      </w:r>
    </w:p>
    <w:p w14:paraId="1DAE768C" w14:textId="77777777" w:rsidR="0095795F" w:rsidRDefault="00DC205A">
      <w:pPr>
        <w:pStyle w:val="Heading3"/>
      </w:pPr>
      <w:r>
        <w:t>3.4.7 melody (</w:t>
      </w:r>
      <w:r>
        <w:rPr>
          <w:cs/>
        </w:rPr>
        <w:t xml:space="preserve">เพลงตอนกด </w:t>
      </w:r>
      <w:r>
        <w:t>Follow)</w:t>
      </w:r>
    </w:p>
    <w:p w14:paraId="4906A536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เก็บเพลงเป็นตารางคงที่ แต่ละโน้ตมีค่าครึ่งคาบ (จำนวน </w:t>
      </w:r>
      <w:r>
        <w:t xml:space="preserve">clock) </w:t>
      </w:r>
      <w:r>
        <w:rPr>
          <w:cs/>
        </w:rPr>
        <w:t>และความยาว (</w:t>
      </w:r>
      <w:r>
        <w:t xml:space="preserve">ms) </w:t>
      </w:r>
      <w:r>
        <w:rPr>
          <w:cs/>
        </w:rPr>
        <w:t xml:space="preserve">ค่าครึ่งคาบคำนวณจาก 50 </w:t>
      </w:r>
      <w:r>
        <w:t xml:space="preserve">MHz / (2 × </w:t>
      </w:r>
      <w:r>
        <w:rPr>
          <w:cs/>
        </w:rPr>
        <w:t xml:space="preserve">ความถี่) เช่น </w:t>
      </w:r>
      <w:r>
        <w:t xml:space="preserve">E6 = 1318.5 Hz </w:t>
      </w:r>
      <w:r>
        <w:rPr>
          <w:cs/>
        </w:rPr>
        <w:t xml:space="preserve">ได้ 18,961 </w:t>
      </w:r>
      <w:r>
        <w:t xml:space="preserve">clock </w:t>
      </w:r>
      <w:r>
        <w:rPr>
          <w:cs/>
        </w:rPr>
        <w:t xml:space="preserve">ตัวนับครึ่งคาบสร้างคลื่นสี่เหลี่ยม ตัวนับ </w:t>
      </w:r>
      <w:r>
        <w:t xml:space="preserve">ms </w:t>
      </w:r>
      <w:r>
        <w:rPr>
          <w:cs/>
        </w:rPr>
        <w:t xml:space="preserve">นับความยาวโน้ต และเงียบช่วงท้ายโน้ต 25 </w:t>
      </w:r>
      <w:r>
        <w:t xml:space="preserve">ms </w:t>
      </w:r>
      <w:r>
        <w:rPr>
          <w:cs/>
        </w:rPr>
        <w:t xml:space="preserve">ให้โน้ตซ้ำแยกกันได้ยิน เพลงที่ใช้คือท่อนเปิด </w:t>
      </w:r>
      <w:r>
        <w:t xml:space="preserve">Super Mario Bros. </w:t>
      </w:r>
      <w:r>
        <w:rPr>
          <w:cs/>
        </w:rPr>
        <w:t>ยาวประมาณ 2 วินาที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014"/>
      </w:tblGrid>
      <w:tr w:rsidR="0095795F" w14:paraId="2F13CFED" w14:textId="77777777">
        <w:trPr>
          <w:cantSplit/>
        </w:trPr>
        <w:tc>
          <w:tcPr>
            <w:tcW w:w="9014" w:type="dxa"/>
          </w:tcPr>
          <w:p w14:paraId="1EFCE5FB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constant SONG : song_t := (</w:t>
            </w:r>
          </w:p>
          <w:p w14:paraId="670F8E18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(E6, 125), (E6, 125), (R, 125), (E6, 125),</w:t>
            </w:r>
          </w:p>
          <w:p w14:paraId="5ACB2C99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(R, 125), (C6, 125), (E6, 250), (G6, 250),</w:t>
            </w:r>
          </w:p>
          <w:p w14:paraId="3F7AC96A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(R, 250), (G5, 250)</w:t>
            </w:r>
          </w:p>
          <w:p w14:paraId="648DCD8F" w14:textId="77777777" w:rsidR="0095795F" w:rsidRDefault="00DC205A">
            <w:r>
              <w:rPr>
                <w:rFonts w:ascii="Consolas" w:hAnsi="Consolas"/>
                <w:sz w:val="20"/>
                <w:szCs w:val="28"/>
                <w:cs/>
              </w:rPr>
              <w:t xml:space="preserve">);   -- (ครึ่งคาบเป็น </w:t>
            </w:r>
            <w:r>
              <w:rPr>
                <w:rFonts w:ascii="Consolas" w:hAnsi="Consolas"/>
                <w:sz w:val="20"/>
                <w:szCs w:val="28"/>
              </w:rPr>
              <w:t xml:space="preserve">clock, 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ความยาว </w:t>
            </w:r>
            <w:r>
              <w:rPr>
                <w:rFonts w:ascii="Consolas" w:hAnsi="Consolas"/>
                <w:sz w:val="20"/>
                <w:szCs w:val="28"/>
              </w:rPr>
              <w:t xml:space="preserve">ms) / R = </w:t>
            </w:r>
            <w:r>
              <w:rPr>
                <w:rFonts w:ascii="Consolas" w:hAnsi="Consolas"/>
                <w:sz w:val="20"/>
                <w:szCs w:val="28"/>
                <w:cs/>
              </w:rPr>
              <w:t>พัก</w:t>
            </w:r>
          </w:p>
        </w:tc>
      </w:tr>
    </w:tbl>
    <w:p w14:paraId="261C7CEF" w14:textId="77777777" w:rsidR="0095795F" w:rsidRDefault="0095795F">
      <w:pPr>
        <w:spacing w:line="160" w:lineRule="exact"/>
      </w:pPr>
    </w:p>
    <w:p w14:paraId="2DF19B64" w14:textId="77777777" w:rsidR="0095795F" w:rsidRDefault="00DC205A">
      <w:pPr>
        <w:pStyle w:val="Heading3"/>
      </w:pPr>
      <w:r>
        <w:rPr>
          <w:cs/>
        </w:rPr>
        <w:t xml:space="preserve">3.4.8 ตรรกะควบคุมหลักใน </w:t>
      </w:r>
      <w:r>
        <w:t>board1_top</w:t>
      </w:r>
    </w:p>
    <w:p w14:paraId="28E31882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7 </w:t>
      </w:r>
      <w:r>
        <w:rPr>
          <w:sz w:val="30"/>
          <w:szCs w:val="30"/>
          <w:cs/>
        </w:rPr>
        <w:t>ส่วนประกอบของตรรกะควบคุมหลัก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3969"/>
        <w:gridCol w:w="3572"/>
      </w:tblGrid>
      <w:tr w:rsidR="0095795F" w14:paraId="486BC671" w14:textId="77777777">
        <w:trPr>
          <w:tblHeader/>
          <w:jc w:val="center"/>
        </w:trPr>
        <w:tc>
          <w:tcPr>
            <w:tcW w:w="1474" w:type="dxa"/>
            <w:vAlign w:val="center"/>
          </w:tcPr>
          <w:p w14:paraId="2B2FEA27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ส่วน</w:t>
            </w:r>
          </w:p>
        </w:tc>
        <w:tc>
          <w:tcPr>
            <w:tcW w:w="3969" w:type="dxa"/>
            <w:vAlign w:val="center"/>
          </w:tcPr>
          <w:p w14:paraId="6836931D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หลักการ</w:t>
            </w:r>
          </w:p>
        </w:tc>
        <w:tc>
          <w:tcPr>
            <w:tcW w:w="3572" w:type="dxa"/>
            <w:vAlign w:val="center"/>
          </w:tcPr>
          <w:p w14:paraId="10B69B2D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เหตุผลของการออกแบบ</w:t>
            </w:r>
          </w:p>
        </w:tc>
      </w:tr>
      <w:tr w:rsidR="0095795F" w14:paraId="57E0B8A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9A8C69F" w14:textId="77777777" w:rsidR="0095795F" w:rsidRDefault="00DC205A">
            <w:r>
              <w:rPr>
                <w:sz w:val="28"/>
                <w:szCs w:val="28"/>
                <w:cs/>
              </w:rPr>
              <w:t>ไฟห้อง</w:t>
            </w:r>
          </w:p>
        </w:tc>
        <w:tc>
          <w:tcPr>
            <w:tcW w:w="3969" w:type="dxa"/>
            <w:vAlign w:val="center"/>
          </w:tcPr>
          <w:p w14:paraId="0AD8BF58" w14:textId="77777777" w:rsidR="0095795F" w:rsidRDefault="00DC205A">
            <w:r>
              <w:rPr>
                <w:sz w:val="28"/>
                <w:szCs w:val="28"/>
              </w:rPr>
              <w:t xml:space="preserve">FSM 2 </w:t>
            </w:r>
            <w:r>
              <w:rPr>
                <w:sz w:val="28"/>
                <w:szCs w:val="28"/>
                <w:cs/>
              </w:rPr>
              <w:t xml:space="preserve">สถานะ </w:t>
            </w:r>
            <w:r>
              <w:rPr>
                <w:sz w:val="28"/>
                <w:szCs w:val="28"/>
              </w:rPr>
              <w:t xml:space="preserve">AUTO / MANUAL, Auto: LDR &lt; 2100 = </w:t>
            </w:r>
            <w:r>
              <w:rPr>
                <w:sz w:val="28"/>
                <w:szCs w:val="28"/>
                <w:cs/>
              </w:rPr>
              <w:t>มืด, &gt; 2300 = สว่าง</w:t>
            </w:r>
          </w:p>
        </w:tc>
        <w:tc>
          <w:tcPr>
            <w:tcW w:w="3572" w:type="dxa"/>
            <w:vAlign w:val="center"/>
          </w:tcPr>
          <w:p w14:paraId="383156EE" w14:textId="77777777" w:rsidR="0095795F" w:rsidRDefault="00DC205A">
            <w:r>
              <w:rPr>
                <w:sz w:val="28"/>
                <w:szCs w:val="28"/>
                <w:cs/>
              </w:rPr>
              <w:t xml:space="preserve">ใช้ </w:t>
            </w:r>
            <w:r>
              <w:rPr>
                <w:sz w:val="28"/>
                <w:szCs w:val="28"/>
              </w:rPr>
              <w:t xml:space="preserve">hysteresis 2 </w:t>
            </w:r>
            <w:r>
              <w:rPr>
                <w:sz w:val="28"/>
                <w:szCs w:val="28"/>
                <w:cs/>
              </w:rPr>
              <w:t xml:space="preserve">ค่าเพื่อไม่ให้ไฟกะพริบตอนแสงก้ำกึ่ง และตอนเข้า </w:t>
            </w:r>
            <w:r>
              <w:rPr>
                <w:sz w:val="28"/>
                <w:szCs w:val="28"/>
              </w:rPr>
              <w:t xml:space="preserve">Manual </w:t>
            </w:r>
            <w:r>
              <w:rPr>
                <w:sz w:val="28"/>
                <w:szCs w:val="28"/>
                <w:cs/>
              </w:rPr>
              <w:t>ให้ไฟคงสถานะเดิม</w:t>
            </w:r>
          </w:p>
        </w:tc>
      </w:tr>
      <w:tr w:rsidR="0095795F" w14:paraId="1E1363F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3180653" w14:textId="77777777" w:rsidR="0095795F" w:rsidRDefault="00DC205A">
            <w:r>
              <w:rPr>
                <w:sz w:val="28"/>
                <w:szCs w:val="28"/>
                <w:cs/>
              </w:rPr>
              <w:t>อุณหภูมิห้อง</w:t>
            </w:r>
          </w:p>
        </w:tc>
        <w:tc>
          <w:tcPr>
            <w:tcW w:w="3969" w:type="dxa"/>
            <w:vAlign w:val="center"/>
          </w:tcPr>
          <w:p w14:paraId="2BB79870" w14:textId="77777777" w:rsidR="0095795F" w:rsidRDefault="00DC205A">
            <w:r>
              <w:rPr>
                <w:sz w:val="28"/>
                <w:szCs w:val="28"/>
                <w:cs/>
              </w:rPr>
              <w:t>ห้อง (0.5 °</w:t>
            </w:r>
            <w:r>
              <w:rPr>
                <w:sz w:val="28"/>
                <w:szCs w:val="28"/>
              </w:rPr>
              <w:t xml:space="preserve">C) = ADC × TEMP_SCALE / 1024 </w:t>
            </w:r>
            <w:r>
              <w:rPr>
                <w:sz w:val="28"/>
                <w:szCs w:val="28"/>
                <w:cs/>
              </w:rPr>
              <w:t xml:space="preserve">ด้วยตัวคูณ </w:t>
            </w:r>
            <w:r>
              <w:rPr>
                <w:sz w:val="28"/>
                <w:szCs w:val="28"/>
              </w:rPr>
              <w:t xml:space="preserve">DSP 1 </w:t>
            </w:r>
            <w:r>
              <w:rPr>
                <w:sz w:val="28"/>
                <w:szCs w:val="28"/>
                <w:cs/>
              </w:rPr>
              <w:t>ตัว แล้วเลื่อนบิต 10 บิต</w:t>
            </w:r>
          </w:p>
        </w:tc>
        <w:tc>
          <w:tcPr>
            <w:tcW w:w="3572" w:type="dxa"/>
            <w:vAlign w:val="center"/>
          </w:tcPr>
          <w:p w14:paraId="3D5FC4F3" w14:textId="77777777" w:rsidR="0095795F" w:rsidRDefault="00DC205A">
            <w:r>
              <w:rPr>
                <w:sz w:val="28"/>
                <w:szCs w:val="28"/>
                <w:cs/>
              </w:rPr>
              <w:t>หลีกเลี่ยงวงจรหาร ตามทฤษฎีคือ 165 ค่าปัจจุบัน 250 ต้องปรับเทียบกับเทอร์โมมิเตอร์</w:t>
            </w:r>
          </w:p>
        </w:tc>
      </w:tr>
      <w:tr w:rsidR="0095795F" w14:paraId="6F4B22E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8EEAB5B" w14:textId="77777777" w:rsidR="0095795F" w:rsidRDefault="00DC205A">
            <w:r>
              <w:rPr>
                <w:sz w:val="28"/>
                <w:szCs w:val="28"/>
                <w:cs/>
              </w:rPr>
              <w:t>แอร์</w:t>
            </w:r>
          </w:p>
        </w:tc>
        <w:tc>
          <w:tcPr>
            <w:tcW w:w="3969" w:type="dxa"/>
            <w:vAlign w:val="center"/>
          </w:tcPr>
          <w:p w14:paraId="2730BDD8" w14:textId="77777777" w:rsidR="0095795F" w:rsidRDefault="00DC205A">
            <w:r>
              <w:rPr>
                <w:sz w:val="28"/>
                <w:szCs w:val="28"/>
              </w:rPr>
              <w:t xml:space="preserve">FSM HOLD / COOL / WARM </w:t>
            </w:r>
            <w:r>
              <w:rPr>
                <w:sz w:val="28"/>
                <w:szCs w:val="28"/>
                <w:cs/>
              </w:rPr>
              <w:t>ประเมินทุก 2 วินาที ห้อง &gt; 26 °</w:t>
            </w:r>
            <w:r>
              <w:rPr>
                <w:sz w:val="28"/>
                <w:szCs w:val="28"/>
              </w:rPr>
              <w:t xml:space="preserve">C </w:t>
            </w:r>
            <w:r>
              <w:rPr>
                <w:sz w:val="28"/>
                <w:szCs w:val="28"/>
                <w:cs/>
              </w:rPr>
              <w:t>ลด 0.5 °</w:t>
            </w:r>
            <w:r>
              <w:rPr>
                <w:sz w:val="28"/>
                <w:szCs w:val="28"/>
              </w:rPr>
              <w:t xml:space="preserve">C, &lt; 24 °C </w:t>
            </w:r>
            <w:r>
              <w:rPr>
                <w:sz w:val="28"/>
                <w:szCs w:val="28"/>
                <w:cs/>
              </w:rPr>
              <w:t>เพิ่ม 0.5 °</w:t>
            </w:r>
            <w:r>
              <w:rPr>
                <w:sz w:val="28"/>
                <w:szCs w:val="28"/>
              </w:rPr>
              <w:t xml:space="preserve">C </w:t>
            </w:r>
            <w:r>
              <w:rPr>
                <w:sz w:val="28"/>
                <w:szCs w:val="28"/>
                <w:cs/>
              </w:rPr>
              <w:t>จำกัด 16–27 °</w:t>
            </w:r>
            <w:r>
              <w:rPr>
                <w:sz w:val="28"/>
                <w:szCs w:val="28"/>
              </w:rPr>
              <w:t>C</w:t>
            </w:r>
          </w:p>
        </w:tc>
        <w:tc>
          <w:tcPr>
            <w:tcW w:w="3572" w:type="dxa"/>
            <w:vAlign w:val="center"/>
          </w:tcPr>
          <w:p w14:paraId="13EFBDA5" w14:textId="77777777" w:rsidR="0095795F" w:rsidRDefault="00DC205A">
            <w:r>
              <w:rPr>
                <w:sz w:val="28"/>
                <w:szCs w:val="28"/>
                <w:cs/>
              </w:rPr>
              <w:t>ช่วง 24–26 °</w:t>
            </w:r>
            <w:r>
              <w:rPr>
                <w:sz w:val="28"/>
                <w:szCs w:val="28"/>
              </w:rPr>
              <w:t xml:space="preserve">C </w:t>
            </w:r>
            <w:r>
              <w:rPr>
                <w:sz w:val="28"/>
                <w:szCs w:val="28"/>
                <w:cs/>
              </w:rPr>
              <w:t>ไม่ปรับ ป้องกันการแกว่ง และปรับทีละน้อยให้เห็นการเปลี่ยนบนโมเดล</w:t>
            </w:r>
          </w:p>
        </w:tc>
      </w:tr>
      <w:tr w:rsidR="0095795F" w14:paraId="7EB9919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087E2F2" w14:textId="77777777" w:rsidR="0095795F" w:rsidRDefault="00DC205A">
            <w:r>
              <w:rPr>
                <w:sz w:val="28"/>
                <w:szCs w:val="28"/>
                <w:cs/>
              </w:rPr>
              <w:t>พัดลม</w:t>
            </w:r>
          </w:p>
        </w:tc>
        <w:tc>
          <w:tcPr>
            <w:tcW w:w="3969" w:type="dxa"/>
            <w:vAlign w:val="center"/>
          </w:tcPr>
          <w:p w14:paraId="681A39B3" w14:textId="77777777" w:rsidR="0095795F" w:rsidRDefault="00DC205A">
            <w:r>
              <w:rPr>
                <w:sz w:val="28"/>
                <w:szCs w:val="28"/>
                <w:cs/>
              </w:rPr>
              <w:t>ตรวจขอบขาขึ้นของปุ่ม แล้วสลับสถานะ (</w:t>
            </w:r>
            <w:r>
              <w:rPr>
                <w:sz w:val="28"/>
                <w:szCs w:val="28"/>
              </w:rPr>
              <w:t>toggle flip-flop)</w:t>
            </w:r>
          </w:p>
        </w:tc>
        <w:tc>
          <w:tcPr>
            <w:tcW w:w="3572" w:type="dxa"/>
            <w:vAlign w:val="center"/>
          </w:tcPr>
          <w:p w14:paraId="5124756C" w14:textId="77777777" w:rsidR="0095795F" w:rsidRDefault="00DC205A">
            <w:r>
              <w:rPr>
                <w:sz w:val="28"/>
                <w:szCs w:val="28"/>
                <w:cs/>
              </w:rPr>
              <w:t>กดค้างก็สลับเพียงครั้งเดียว</w:t>
            </w:r>
          </w:p>
        </w:tc>
      </w:tr>
      <w:tr w:rsidR="0095795F" w14:paraId="439CA1E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0123FA5" w14:textId="77777777" w:rsidR="0095795F" w:rsidRDefault="00DC205A">
            <w:r>
              <w:rPr>
                <w:sz w:val="28"/>
                <w:szCs w:val="28"/>
                <w:cs/>
              </w:rPr>
              <w:t>ที่นั่ง</w:t>
            </w:r>
          </w:p>
        </w:tc>
        <w:tc>
          <w:tcPr>
            <w:tcW w:w="3969" w:type="dxa"/>
            <w:vAlign w:val="center"/>
          </w:tcPr>
          <w:p w14:paraId="47205A02" w14:textId="77777777" w:rsidR="0095795F" w:rsidRDefault="00DC205A">
            <w:r>
              <w:rPr>
                <w:sz w:val="28"/>
                <w:szCs w:val="28"/>
              </w:rPr>
              <w:t>used = sw_seat (</w:t>
            </w:r>
            <w:r>
              <w:rPr>
                <w:sz w:val="28"/>
                <w:szCs w:val="28"/>
                <w:cs/>
              </w:rPr>
              <w:t xml:space="preserve">ฐานสอง 3 บิต), </w:t>
            </w:r>
            <w:r>
              <w:rPr>
                <w:sz w:val="28"/>
                <w:szCs w:val="28"/>
              </w:rPr>
              <w:t>free = 7 − used</w:t>
            </w:r>
          </w:p>
        </w:tc>
        <w:tc>
          <w:tcPr>
            <w:tcW w:w="3572" w:type="dxa"/>
            <w:vAlign w:val="center"/>
          </w:tcPr>
          <w:p w14:paraId="3F29D9FD" w14:textId="77777777" w:rsidR="0095795F" w:rsidRDefault="00DC205A">
            <w:r>
              <w:rPr>
                <w:sz w:val="28"/>
                <w:szCs w:val="28"/>
                <w:cs/>
              </w:rPr>
              <w:t>สวิตช์ 3 ตัวแทนได้ 0–7 ที่นั่ง แทนแบบ 1 สวิตช์ต่อ 1 ที่ซึ่งได้แค่ 3 ที่</w:t>
            </w:r>
          </w:p>
        </w:tc>
      </w:tr>
      <w:tr w:rsidR="0095795F" w14:paraId="754BC65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AFB7FA4" w14:textId="77777777" w:rsidR="0095795F" w:rsidRDefault="00DC205A">
            <w:r>
              <w:rPr>
                <w:sz w:val="28"/>
                <w:szCs w:val="28"/>
                <w:cs/>
              </w:rPr>
              <w:t>เตือนควัน</w:t>
            </w:r>
          </w:p>
        </w:tc>
        <w:tc>
          <w:tcPr>
            <w:tcW w:w="3969" w:type="dxa"/>
            <w:vAlign w:val="center"/>
          </w:tcPr>
          <w:p w14:paraId="4D5CB249" w14:textId="77777777" w:rsidR="0095795F" w:rsidRDefault="00DC205A">
            <w:r>
              <w:rPr>
                <w:sz w:val="28"/>
                <w:szCs w:val="28"/>
              </w:rPr>
              <w:t xml:space="preserve">danger = not smoke_do, buzzer = alarm ? beep : </w:t>
            </w:r>
            <w:r>
              <w:rPr>
                <w:sz w:val="28"/>
                <w:szCs w:val="28"/>
                <w:cs/>
              </w:rPr>
              <w:t>เพลง</w:t>
            </w:r>
          </w:p>
        </w:tc>
        <w:tc>
          <w:tcPr>
            <w:tcW w:w="3572" w:type="dxa"/>
            <w:vAlign w:val="center"/>
          </w:tcPr>
          <w:p w14:paraId="78307029" w14:textId="77777777" w:rsidR="0095795F" w:rsidRDefault="00DC205A">
            <w:r>
              <w:rPr>
                <w:sz w:val="28"/>
                <w:szCs w:val="28"/>
                <w:cs/>
              </w:rPr>
              <w:t>เสียงเตือนมีความสำคัญสูงสุดเสมอ</w:t>
            </w:r>
          </w:p>
        </w:tc>
      </w:tr>
      <w:tr w:rsidR="0095795F" w14:paraId="48B6859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704AB61" w14:textId="77777777" w:rsidR="0095795F" w:rsidRDefault="00DC205A">
            <w:r>
              <w:rPr>
                <w:sz w:val="28"/>
                <w:szCs w:val="28"/>
                <w:cs/>
              </w:rPr>
              <w:t xml:space="preserve">คำสั่งจาก </w:t>
            </w:r>
            <w:r>
              <w:rPr>
                <w:sz w:val="28"/>
                <w:szCs w:val="28"/>
              </w:rPr>
              <w:t>ESP</w:t>
            </w:r>
          </w:p>
        </w:tc>
        <w:tc>
          <w:tcPr>
            <w:tcW w:w="3969" w:type="dxa"/>
            <w:vAlign w:val="center"/>
          </w:tcPr>
          <w:p w14:paraId="092F95DD" w14:textId="77777777" w:rsidR="0095795F" w:rsidRDefault="00DC205A">
            <w:r>
              <w:rPr>
                <w:sz w:val="28"/>
                <w:szCs w:val="28"/>
              </w:rPr>
              <w:t xml:space="preserve">FSM </w:t>
            </w:r>
            <w:r>
              <w:rPr>
                <w:sz w:val="28"/>
                <w:szCs w:val="28"/>
                <w:cs/>
              </w:rPr>
              <w:t xml:space="preserve">แยกเฟรม </w:t>
            </w:r>
            <w:r>
              <w:rPr>
                <w:sz w:val="28"/>
                <w:szCs w:val="28"/>
              </w:rPr>
              <w:t>A5 cmd arg chk (</w:t>
            </w:r>
            <w:r>
              <w:rPr>
                <w:sz w:val="28"/>
                <w:szCs w:val="28"/>
                <w:cs/>
              </w:rPr>
              <w:t>รูปที่ 5 ข)</w:t>
            </w:r>
          </w:p>
        </w:tc>
        <w:tc>
          <w:tcPr>
            <w:tcW w:w="3572" w:type="dxa"/>
            <w:vAlign w:val="center"/>
          </w:tcPr>
          <w:p w14:paraId="0194E8E0" w14:textId="77777777" w:rsidR="0095795F" w:rsidRDefault="00DC205A">
            <w:r>
              <w:rPr>
                <w:sz w:val="28"/>
                <w:szCs w:val="28"/>
                <w:cs/>
              </w:rPr>
              <w:t xml:space="preserve">ตรวจ </w:t>
            </w:r>
            <w:r>
              <w:rPr>
                <w:sz w:val="28"/>
                <w:szCs w:val="28"/>
              </w:rPr>
              <w:t xml:space="preserve">checksum </w:t>
            </w:r>
            <w:r>
              <w:rPr>
                <w:sz w:val="28"/>
                <w:szCs w:val="28"/>
                <w:cs/>
              </w:rPr>
              <w:t>ก่อนทำคำสั่ง และตอบสถานะทุกคำสั่งที่ถูกต้อง</w:t>
            </w:r>
          </w:p>
        </w:tc>
      </w:tr>
      <w:tr w:rsidR="0095795F" w14:paraId="4D6CB12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D2F856A" w14:textId="77777777" w:rsidR="0095795F" w:rsidRDefault="00DC205A">
            <w:r>
              <w:rPr>
                <w:sz w:val="28"/>
                <w:szCs w:val="28"/>
                <w:cs/>
              </w:rPr>
              <w:t>ส่งสถานะ</w:t>
            </w:r>
          </w:p>
        </w:tc>
        <w:tc>
          <w:tcPr>
            <w:tcW w:w="3969" w:type="dxa"/>
            <w:vAlign w:val="center"/>
          </w:tcPr>
          <w:p w14:paraId="431E021C" w14:textId="77777777" w:rsidR="0095795F" w:rsidRDefault="00DC205A">
            <w:r>
              <w:rPr>
                <w:sz w:val="28"/>
                <w:szCs w:val="28"/>
                <w:cs/>
              </w:rPr>
              <w:t xml:space="preserve">ตั้งธงคำขอ </w:t>
            </w:r>
            <w:r>
              <w:rPr>
                <w:sz w:val="28"/>
                <w:szCs w:val="28"/>
              </w:rPr>
              <w:t xml:space="preserve">status_req </w:t>
            </w:r>
            <w:r>
              <w:rPr>
                <w:sz w:val="28"/>
                <w:szCs w:val="28"/>
                <w:cs/>
              </w:rPr>
              <w:t>แล้วส่งเมื่อตัวส่งว่าง</w:t>
            </w:r>
          </w:p>
        </w:tc>
        <w:tc>
          <w:tcPr>
            <w:tcW w:w="3572" w:type="dxa"/>
            <w:vAlign w:val="center"/>
          </w:tcPr>
          <w:p w14:paraId="7143B466" w14:textId="77777777" w:rsidR="0095795F" w:rsidRDefault="00DC205A">
            <w:r>
              <w:rPr>
                <w:sz w:val="28"/>
                <w:szCs w:val="28"/>
                <w:cs/>
              </w:rPr>
              <w:t>คำขอที่มาตอนกำลังส่งเฟรมก่อนหน้าจะไม่หาย</w:t>
            </w:r>
          </w:p>
        </w:tc>
      </w:tr>
      <w:tr w:rsidR="0095795F" w14:paraId="64FB5EF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DD507FF" w14:textId="77777777" w:rsidR="0095795F" w:rsidRDefault="00DC205A">
            <w:r>
              <w:rPr>
                <w:sz w:val="28"/>
                <w:szCs w:val="28"/>
                <w:cs/>
              </w:rPr>
              <w:t>ส่งตำแหน่ง</w:t>
            </w:r>
          </w:p>
        </w:tc>
        <w:tc>
          <w:tcPr>
            <w:tcW w:w="3969" w:type="dxa"/>
            <w:vAlign w:val="center"/>
          </w:tcPr>
          <w:p w14:paraId="50A0B1E1" w14:textId="77777777" w:rsidR="0095795F" w:rsidRDefault="00DC205A">
            <w:r>
              <w:rPr>
                <w:sz w:val="28"/>
                <w:szCs w:val="28"/>
                <w:cs/>
              </w:rPr>
              <w:t xml:space="preserve">ส่งเฟรมตำแหน่งให้บอร์ด 2 ทุก 50 </w:t>
            </w:r>
            <w:r>
              <w:rPr>
                <w:sz w:val="28"/>
                <w:szCs w:val="28"/>
              </w:rPr>
              <w:t>ms</w:t>
            </w:r>
          </w:p>
        </w:tc>
        <w:tc>
          <w:tcPr>
            <w:tcW w:w="3572" w:type="dxa"/>
            <w:vAlign w:val="center"/>
          </w:tcPr>
          <w:p w14:paraId="3FD4E253" w14:textId="77777777" w:rsidR="0095795F" w:rsidRDefault="00DC205A">
            <w:r>
              <w:rPr>
                <w:sz w:val="28"/>
                <w:szCs w:val="28"/>
                <w:cs/>
              </w:rPr>
              <w:t xml:space="preserve">ถ้าเฟรมหายจะได้เฟรมใหม่ภายใน 50 </w:t>
            </w:r>
            <w:r>
              <w:rPr>
                <w:sz w:val="28"/>
                <w:szCs w:val="28"/>
              </w:rPr>
              <w:t xml:space="preserve">ms </w:t>
            </w:r>
            <w:r>
              <w:rPr>
                <w:sz w:val="28"/>
                <w:szCs w:val="28"/>
                <w:cs/>
              </w:rPr>
              <w:t>บอร์ด 2 ไม่ต้องส่งตอบกลับ</w:t>
            </w:r>
          </w:p>
        </w:tc>
      </w:tr>
      <w:tr w:rsidR="0095795F" w14:paraId="4973C56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A77419D" w14:textId="77777777" w:rsidR="0095795F" w:rsidRDefault="00DC205A">
            <w:r>
              <w:rPr>
                <w:sz w:val="28"/>
                <w:szCs w:val="28"/>
                <w:cs/>
              </w:rPr>
              <w:t xml:space="preserve">อัปโหลด </w:t>
            </w:r>
            <w:r>
              <w:rPr>
                <w:sz w:val="28"/>
                <w:szCs w:val="28"/>
              </w:rPr>
              <w:t>ESP</w:t>
            </w:r>
          </w:p>
        </w:tc>
        <w:tc>
          <w:tcPr>
            <w:tcW w:w="3969" w:type="dxa"/>
            <w:vAlign w:val="center"/>
          </w:tcPr>
          <w:p w14:paraId="6C1CDEA0" w14:textId="77777777" w:rsidR="0095795F" w:rsidRDefault="00DC205A">
            <w:r>
              <w:rPr>
                <w:sz w:val="28"/>
                <w:szCs w:val="28"/>
              </w:rPr>
              <w:t xml:space="preserve">esp_rx = sw_prog ? usb_rx : fpga_tx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>usb_tx = esp_tx</w:t>
            </w:r>
          </w:p>
        </w:tc>
        <w:tc>
          <w:tcPr>
            <w:tcW w:w="3572" w:type="dxa"/>
            <w:vAlign w:val="center"/>
          </w:tcPr>
          <w:p w14:paraId="2A95A1FA" w14:textId="77777777" w:rsidR="0095795F" w:rsidRDefault="00DC205A">
            <w:r>
              <w:rPr>
                <w:sz w:val="28"/>
                <w:szCs w:val="28"/>
                <w:cs/>
              </w:rPr>
              <w:t xml:space="preserve">อัปโหลดโปรแกรม </w:t>
            </w:r>
            <w:r>
              <w:rPr>
                <w:sz w:val="28"/>
                <w:szCs w:val="28"/>
              </w:rPr>
              <w:t xml:space="preserve">ESP </w:t>
            </w:r>
            <w:r>
              <w:rPr>
                <w:sz w:val="28"/>
                <w:szCs w:val="28"/>
                <w:cs/>
              </w:rPr>
              <w:t xml:space="preserve">ผ่าน </w:t>
            </w:r>
            <w:r>
              <w:rPr>
                <w:sz w:val="28"/>
                <w:szCs w:val="28"/>
              </w:rPr>
              <w:t xml:space="preserve">USB </w:t>
            </w:r>
            <w:r>
              <w:rPr>
                <w:sz w:val="28"/>
                <w:szCs w:val="28"/>
                <w:cs/>
              </w:rPr>
              <w:t>ของบอร์ดได้โดยไม่ต้องเปลี่ยนสาย</w:t>
            </w:r>
          </w:p>
        </w:tc>
      </w:tr>
    </w:tbl>
    <w:p w14:paraId="79696C4A" w14:textId="77777777" w:rsidR="0095795F" w:rsidRDefault="0095795F">
      <w:pPr>
        <w:spacing w:line="160" w:lineRule="exact"/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014"/>
      </w:tblGrid>
      <w:tr w:rsidR="0095795F" w14:paraId="484BBD19" w14:textId="77777777">
        <w:trPr>
          <w:cantSplit/>
        </w:trPr>
        <w:tc>
          <w:tcPr>
            <w:tcW w:w="9014" w:type="dxa"/>
          </w:tcPr>
          <w:p w14:paraId="5C6C4B97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when x"02" =&gt;                     -- </w:t>
            </w:r>
            <w:r>
              <w:rPr>
                <w:rFonts w:ascii="Consolas" w:hAnsi="Consolas"/>
                <w:sz w:val="20"/>
                <w:szCs w:val="28"/>
                <w:cs/>
              </w:rPr>
              <w:t>หาหนังสือ</w:t>
            </w:r>
          </w:p>
          <w:p w14:paraId="419CD1AC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loc &lt;= arg;                     -- </w:t>
            </w:r>
            <w:r>
              <w:rPr>
                <w:rFonts w:ascii="Consolas" w:hAnsi="Consolas"/>
                <w:sz w:val="20"/>
                <w:szCs w:val="28"/>
                <w:cs/>
              </w:rPr>
              <w:t>ตำแหน่ง = โซน &lt;&lt; 4 | ชั้น</w:t>
            </w:r>
          </w:p>
          <w:p w14:paraId="382489F4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if arg /= x"00" then            -- Follow (</w:t>
            </w:r>
            <w:r>
              <w:rPr>
                <w:rFonts w:ascii="Consolas" w:hAnsi="Consolas"/>
                <w:sz w:val="20"/>
                <w:szCs w:val="28"/>
                <w:cs/>
              </w:rPr>
              <w:t>ไม่ใช่ยกเลิก)</w:t>
            </w:r>
          </w:p>
          <w:p w14:paraId="6CCD20A4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  song_start &lt;= '1';            -- 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สั่ง </w:t>
            </w:r>
            <w:r>
              <w:rPr>
                <w:rFonts w:ascii="Consolas" w:hAnsi="Consolas"/>
                <w:sz w:val="20"/>
                <w:szCs w:val="28"/>
              </w:rPr>
              <w:t xml:space="preserve">melody </w:t>
            </w:r>
            <w:r>
              <w:rPr>
                <w:rFonts w:ascii="Consolas" w:hAnsi="Consolas"/>
                <w:sz w:val="20"/>
                <w:szCs w:val="28"/>
                <w:cs/>
              </w:rPr>
              <w:t>เริ่มเล่น</w:t>
            </w:r>
          </w:p>
          <w:p w14:paraId="146A2CF7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 end if;</w:t>
            </w:r>
          </w:p>
        </w:tc>
      </w:tr>
    </w:tbl>
    <w:p w14:paraId="1CA238DB" w14:textId="77777777" w:rsidR="0095795F" w:rsidRDefault="0095795F">
      <w:pPr>
        <w:spacing w:line="160" w:lineRule="exact"/>
      </w:pPr>
    </w:p>
    <w:p w14:paraId="166BFC0F" w14:textId="77777777" w:rsidR="0095795F" w:rsidRDefault="00DC205A">
      <w:pPr>
        <w:pStyle w:val="Heading3"/>
      </w:pPr>
      <w:r>
        <w:rPr>
          <w:cs/>
        </w:rPr>
        <w:t xml:space="preserve">3.4.9 บอร์ด 2: แยกเฟรม </w:t>
      </w:r>
      <w:r>
        <w:t xml:space="preserve">decoder </w:t>
      </w:r>
      <w:r>
        <w:rPr>
          <w:cs/>
        </w:rPr>
        <w:t xml:space="preserve">และ </w:t>
      </w:r>
      <w:r>
        <w:t>sevenseg_loc</w:t>
      </w:r>
    </w:p>
    <w:p w14:paraId="47B17E66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FSM </w:t>
      </w:r>
      <w:r>
        <w:rPr>
          <w:cs/>
        </w:rPr>
        <w:t xml:space="preserve">แยกเฟรม </w:t>
      </w:r>
      <w:r>
        <w:t xml:space="preserve">WAIT_HDR → WAIT_LOC → WAIT_CHK </w:t>
      </w:r>
      <w:r>
        <w:rPr>
          <w:cs/>
        </w:rPr>
        <w:t>ยอมรับเฟรมเมื่อไบต์ตรวจสอบเท่ากับ ~</w:t>
      </w:r>
      <w:r>
        <w:t xml:space="preserve">loc </w:t>
      </w:r>
      <w:r>
        <w:rPr>
          <w:cs/>
        </w:rPr>
        <w:t xml:space="preserve">ถ้าไบต์ตรวจสอบผิดแต่เป็น </w:t>
      </w:r>
      <w:r>
        <w:t xml:space="preserve">A5 </w:t>
      </w:r>
      <w:r>
        <w:rPr>
          <w:cs/>
        </w:rPr>
        <w:t>จะถือว่าเป็นหัวเฟรมใหม่ทันที จึงกลับเข้าจังหวะได้เร็ว</w:t>
      </w:r>
    </w:p>
    <w:p w14:paraId="7F4AFCAC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decoder </w:t>
      </w:r>
      <w:r>
        <w:rPr>
          <w:cs/>
        </w:rPr>
        <w:t xml:space="preserve">โซนและ </w:t>
      </w:r>
      <w:r>
        <w:t xml:space="preserve">decoder </w:t>
      </w:r>
      <w:r>
        <w:rPr>
          <w:cs/>
        </w:rPr>
        <w:t xml:space="preserve">ชั้นเขียนด้วยคำสั่ง </w:t>
      </w:r>
      <w:r>
        <w:t xml:space="preserve">with-select </w:t>
      </w:r>
      <w:r>
        <w:rPr>
          <w:cs/>
        </w:rPr>
        <w:t>ค่านอกช่วงโซน 1–3 ชั้น 1–3 จะดับไฟทั้งหมด</w:t>
      </w:r>
    </w:p>
    <w:p w14:paraId="7ACC48B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ตัวนับเฟรมเสียเป็น </w:t>
      </w:r>
      <w:r>
        <w:t xml:space="preserve">BCD 3 </w:t>
      </w:r>
      <w:r>
        <w:rPr>
          <w:cs/>
        </w:rPr>
        <w:t>หลักโดยตรง (000–999 หยุดที่ 999) จึงนำไปแสดงได้ทันทีโดยไม่ต้องแปลง</w:t>
      </w:r>
    </w:p>
    <w:p w14:paraId="0A0EACF7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sevenseg_loc </w:t>
      </w:r>
      <w:r>
        <w:rPr>
          <w:cs/>
        </w:rPr>
        <w:t>แสดง โซน-ชั้น เช่น 1-2, แสดง ---- เมื่อไม่มีตำแหน่ง และจุดหลักขวาสุดสลับทุกเฟรมที่ถูกต้อง ใช้เป็นสัญญาณชีพของสาย</w:t>
      </w:r>
    </w:p>
    <w:p w14:paraId="700E256B" w14:textId="77777777" w:rsidR="0095795F" w:rsidRDefault="00DC205A">
      <w:pPr>
        <w:pStyle w:val="Heading2"/>
      </w:pPr>
      <w:bookmarkStart w:id="14" w:name="_Toc244044744"/>
      <w:r>
        <w:rPr>
          <w:cs/>
        </w:rPr>
        <w:t>3.5 แผนภาพสถานะ (</w:t>
      </w:r>
      <w:r>
        <w:t>FSM)</w:t>
      </w:r>
      <w:bookmarkEnd w:id="14"/>
    </w:p>
    <w:p w14:paraId="69BE61B8" w14:textId="77777777" w:rsidR="0095795F" w:rsidRDefault="00DC205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38773A0" wp14:editId="1E6B9978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C6C1" w14:textId="77777777" w:rsidR="0095795F" w:rsidRDefault="00DC205A">
      <w:pPr>
        <w:spacing w:before="80" w:after="160"/>
        <w:jc w:val="center"/>
      </w:pPr>
      <w:r>
        <w:rPr>
          <w:b/>
          <w:bCs/>
          <w:sz w:val="30"/>
          <w:szCs w:val="30"/>
          <w:cs/>
        </w:rPr>
        <w:t xml:space="preserve">รูปที่ 5 </w:t>
      </w:r>
      <w:r>
        <w:rPr>
          <w:sz w:val="30"/>
          <w:szCs w:val="30"/>
          <w:cs/>
        </w:rPr>
        <w:t xml:space="preserve">แผนภาพสถานะของ </w:t>
      </w:r>
      <w:r>
        <w:rPr>
          <w:sz w:val="30"/>
          <w:szCs w:val="30"/>
        </w:rPr>
        <w:t xml:space="preserve">FSM </w:t>
      </w:r>
      <w:r>
        <w:rPr>
          <w:sz w:val="30"/>
          <w:szCs w:val="30"/>
          <w:cs/>
        </w:rPr>
        <w:t>หลักในระบบ</w:t>
      </w:r>
    </w:p>
    <w:p w14:paraId="7050BE11" w14:textId="77777777" w:rsidR="0095795F" w:rsidRDefault="00DC205A">
      <w:pPr>
        <w:pStyle w:val="Heading2"/>
      </w:pPr>
      <w:bookmarkStart w:id="15" w:name="_Toc244044745"/>
      <w:r>
        <w:rPr>
          <w:cs/>
        </w:rPr>
        <w:t>3.6 การออกแบบโปรโตคอลสื่อสาร</w:t>
      </w:r>
      <w:bookmarkEnd w:id="15"/>
    </w:p>
    <w:p w14:paraId="649877DA" w14:textId="77777777" w:rsidR="0095795F" w:rsidRDefault="00DC205A">
      <w:pPr>
        <w:keepNext/>
        <w:spacing w:after="80"/>
        <w:ind w:firstLine="709"/>
        <w:jc w:val="thaiDistribute"/>
      </w:pPr>
      <w:r>
        <w:rPr>
          <w:cs/>
        </w:rPr>
        <w:t xml:space="preserve">ทุกเส้นใช้ </w:t>
      </w:r>
      <w:r>
        <w:t xml:space="preserve">UART 115200 8N1 </w:t>
      </w:r>
      <w:r>
        <w:rPr>
          <w:cs/>
        </w:rPr>
        <w:t xml:space="preserve">ทุกเฟรมเริ่มด้วยไบต์หัวเฟรมและปิดท้ายด้วยไบต์ตรวจสอบ ซึ่งเป็นค่ากลับบิตของ </w:t>
      </w:r>
      <w:r>
        <w:t xml:space="preserve">XOR </w:t>
      </w:r>
      <w:r>
        <w:rPr>
          <w:cs/>
        </w:rPr>
        <w:t>ของข้อมูลทั้งหมด การกลับบิตทำให้เฟรมที่เป็นศูนย์ทั้งหมด (เช่นสายลอยหรือขาดเป็น 0) ไม่ผ่านการตรวจ</w:t>
      </w:r>
    </w:p>
    <w:p w14:paraId="483AD2C4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8 </w:t>
      </w:r>
      <w:r>
        <w:rPr>
          <w:sz w:val="30"/>
          <w:szCs w:val="30"/>
          <w:cs/>
        </w:rPr>
        <w:t>รูปแบบเฟรม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041"/>
        <w:gridCol w:w="4309"/>
        <w:gridCol w:w="2665"/>
      </w:tblGrid>
      <w:tr w:rsidR="0095795F" w14:paraId="1241074C" w14:textId="77777777">
        <w:trPr>
          <w:tblHeader/>
          <w:jc w:val="center"/>
        </w:trPr>
        <w:tc>
          <w:tcPr>
            <w:tcW w:w="2041" w:type="dxa"/>
            <w:vAlign w:val="center"/>
          </w:tcPr>
          <w:p w14:paraId="13B48A9D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ทิศทาง</w:t>
            </w:r>
          </w:p>
        </w:tc>
        <w:tc>
          <w:tcPr>
            <w:tcW w:w="4309" w:type="dxa"/>
            <w:vAlign w:val="center"/>
          </w:tcPr>
          <w:p w14:paraId="1036619C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เฟรม</w:t>
            </w:r>
          </w:p>
        </w:tc>
        <w:tc>
          <w:tcPr>
            <w:tcW w:w="2665" w:type="dxa"/>
            <w:vAlign w:val="center"/>
          </w:tcPr>
          <w:p w14:paraId="114B5678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ความถี่</w:t>
            </w:r>
          </w:p>
        </w:tc>
      </w:tr>
      <w:tr w:rsidR="0095795F" w14:paraId="11DE8B8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3C1AFF2" w14:textId="77777777" w:rsidR="0095795F" w:rsidRDefault="00DC205A">
            <w:r>
              <w:rPr>
                <w:sz w:val="30"/>
                <w:szCs w:val="30"/>
              </w:rPr>
              <w:t xml:space="preserve">ESP8266 → </w:t>
            </w:r>
            <w:r>
              <w:rPr>
                <w:sz w:val="30"/>
                <w:szCs w:val="30"/>
                <w:cs/>
              </w:rPr>
              <w:t>บอร์ด 1</w:t>
            </w:r>
          </w:p>
        </w:tc>
        <w:tc>
          <w:tcPr>
            <w:tcW w:w="4309" w:type="dxa"/>
            <w:vAlign w:val="center"/>
          </w:tcPr>
          <w:p w14:paraId="1887BFBE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A5  cmd  arg  ~(cmd ⊕ arg)</w:t>
            </w:r>
          </w:p>
        </w:tc>
        <w:tc>
          <w:tcPr>
            <w:tcW w:w="2665" w:type="dxa"/>
            <w:vAlign w:val="center"/>
          </w:tcPr>
          <w:p w14:paraId="2AD393EC" w14:textId="77777777" w:rsidR="0095795F" w:rsidRDefault="00DC205A">
            <w:r>
              <w:rPr>
                <w:sz w:val="30"/>
                <w:szCs w:val="30"/>
                <w:cs/>
              </w:rPr>
              <w:t xml:space="preserve">เมื่อมีคำสั่ง และขอสถานะทุก 200 </w:t>
            </w:r>
            <w:r>
              <w:rPr>
                <w:sz w:val="30"/>
                <w:szCs w:val="30"/>
              </w:rPr>
              <w:t>ms</w:t>
            </w:r>
          </w:p>
        </w:tc>
      </w:tr>
      <w:tr w:rsidR="0095795F" w14:paraId="192B3A2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19C1FED" w14:textId="77777777" w:rsidR="0095795F" w:rsidRDefault="00DC205A">
            <w:r>
              <w:rPr>
                <w:sz w:val="30"/>
                <w:szCs w:val="30"/>
                <w:cs/>
              </w:rPr>
              <w:t xml:space="preserve">บอร์ด 1 → </w:t>
            </w:r>
            <w:r>
              <w:rPr>
                <w:sz w:val="30"/>
                <w:szCs w:val="30"/>
              </w:rPr>
              <w:t>ESP8266</w:t>
            </w:r>
          </w:p>
        </w:tc>
        <w:tc>
          <w:tcPr>
            <w:tcW w:w="4309" w:type="dxa"/>
            <w:vAlign w:val="center"/>
          </w:tcPr>
          <w:p w14:paraId="7D81850F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5A  flags  ac  loc  ~(flags ⊕ ac ⊕ loc)</w:t>
            </w:r>
          </w:p>
        </w:tc>
        <w:tc>
          <w:tcPr>
            <w:tcW w:w="2665" w:type="dxa"/>
            <w:vAlign w:val="center"/>
          </w:tcPr>
          <w:p w14:paraId="6CDA98F7" w14:textId="77777777" w:rsidR="0095795F" w:rsidRDefault="00DC205A">
            <w:r>
              <w:rPr>
                <w:sz w:val="30"/>
                <w:szCs w:val="30"/>
                <w:cs/>
              </w:rPr>
              <w:t>ตอบทุกคำสั่งที่ถูกต้อง</w:t>
            </w:r>
          </w:p>
        </w:tc>
      </w:tr>
      <w:tr w:rsidR="0095795F" w14:paraId="5355852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A6214AD" w14:textId="77777777" w:rsidR="0095795F" w:rsidRDefault="00DC205A">
            <w:r>
              <w:rPr>
                <w:sz w:val="30"/>
                <w:szCs w:val="30"/>
                <w:cs/>
              </w:rPr>
              <w:t>บอร์ด 1 → บอร์ด 2</w:t>
            </w:r>
          </w:p>
        </w:tc>
        <w:tc>
          <w:tcPr>
            <w:tcW w:w="4309" w:type="dxa"/>
            <w:vAlign w:val="center"/>
          </w:tcPr>
          <w:p w14:paraId="0FC00106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A5  loc  ~loc</w:t>
            </w:r>
          </w:p>
        </w:tc>
        <w:tc>
          <w:tcPr>
            <w:tcW w:w="2665" w:type="dxa"/>
            <w:vAlign w:val="center"/>
          </w:tcPr>
          <w:p w14:paraId="53F4044B" w14:textId="77777777" w:rsidR="0095795F" w:rsidRDefault="00DC205A">
            <w:r>
              <w:rPr>
                <w:sz w:val="30"/>
                <w:szCs w:val="30"/>
                <w:cs/>
              </w:rPr>
              <w:t xml:space="preserve">ทุก 50 </w:t>
            </w:r>
            <w:r>
              <w:rPr>
                <w:sz w:val="30"/>
                <w:szCs w:val="30"/>
              </w:rPr>
              <w:t>ms</w:t>
            </w:r>
          </w:p>
        </w:tc>
      </w:tr>
    </w:tbl>
    <w:p w14:paraId="12E286E2" w14:textId="77777777" w:rsidR="0095795F" w:rsidRDefault="0095795F">
      <w:pPr>
        <w:keepNext/>
        <w:spacing w:line="160" w:lineRule="exact"/>
      </w:pPr>
    </w:p>
    <w:p w14:paraId="175D51CA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9 </w:t>
      </w:r>
      <w:r>
        <w:rPr>
          <w:sz w:val="30"/>
          <w:szCs w:val="30"/>
          <w:cs/>
        </w:rPr>
        <w:t xml:space="preserve">คำสั่งจาก </w:t>
      </w:r>
      <w:r>
        <w:rPr>
          <w:sz w:val="30"/>
          <w:szCs w:val="30"/>
        </w:rPr>
        <w:t>ESP8266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4479"/>
      </w:tblGrid>
      <w:tr w:rsidR="0095795F" w14:paraId="1F363132" w14:textId="77777777">
        <w:trPr>
          <w:tblHeader/>
          <w:jc w:val="center"/>
        </w:trPr>
        <w:tc>
          <w:tcPr>
            <w:tcW w:w="1134" w:type="dxa"/>
            <w:vAlign w:val="center"/>
          </w:tcPr>
          <w:p w14:paraId="72176302" w14:textId="77777777" w:rsidR="0095795F" w:rsidRDefault="00DC205A">
            <w:pPr>
              <w:keepNext/>
              <w:jc w:val="center"/>
            </w:pPr>
            <w:r>
              <w:rPr>
                <w:b/>
                <w:sz w:val="30"/>
                <w:szCs w:val="30"/>
              </w:rPr>
              <w:t>cmd</w:t>
            </w:r>
          </w:p>
        </w:tc>
        <w:tc>
          <w:tcPr>
            <w:tcW w:w="3402" w:type="dxa"/>
            <w:vAlign w:val="center"/>
          </w:tcPr>
          <w:p w14:paraId="063E3F83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ความหมาย</w:t>
            </w:r>
          </w:p>
        </w:tc>
        <w:tc>
          <w:tcPr>
            <w:tcW w:w="4479" w:type="dxa"/>
            <w:vAlign w:val="center"/>
          </w:tcPr>
          <w:p w14:paraId="1D173AC4" w14:textId="77777777" w:rsidR="0095795F" w:rsidRDefault="00DC205A">
            <w:pPr>
              <w:keepNext/>
              <w:jc w:val="center"/>
            </w:pPr>
            <w:r>
              <w:rPr>
                <w:b/>
                <w:sz w:val="30"/>
                <w:szCs w:val="30"/>
              </w:rPr>
              <w:t>arg</w:t>
            </w:r>
          </w:p>
        </w:tc>
      </w:tr>
      <w:tr w:rsidR="0095795F" w14:paraId="73F6C15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D0A0348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00</w:t>
            </w:r>
          </w:p>
        </w:tc>
        <w:tc>
          <w:tcPr>
            <w:tcW w:w="3402" w:type="dxa"/>
            <w:vAlign w:val="center"/>
          </w:tcPr>
          <w:p w14:paraId="042CE33C" w14:textId="77777777" w:rsidR="0095795F" w:rsidRDefault="00DC205A">
            <w:r>
              <w:rPr>
                <w:sz w:val="30"/>
                <w:szCs w:val="30"/>
                <w:cs/>
              </w:rPr>
              <w:t>ขอสถานะ</w:t>
            </w:r>
          </w:p>
        </w:tc>
        <w:tc>
          <w:tcPr>
            <w:tcW w:w="4479" w:type="dxa"/>
            <w:vAlign w:val="center"/>
          </w:tcPr>
          <w:p w14:paraId="491634DC" w14:textId="77777777" w:rsidR="0095795F" w:rsidRDefault="00DC205A">
            <w:r>
              <w:rPr>
                <w:sz w:val="30"/>
                <w:szCs w:val="30"/>
              </w:rPr>
              <w:t>00</w:t>
            </w:r>
          </w:p>
        </w:tc>
      </w:tr>
      <w:tr w:rsidR="0095795F" w14:paraId="6368F7F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C655777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01</w:t>
            </w:r>
          </w:p>
        </w:tc>
        <w:tc>
          <w:tcPr>
            <w:tcW w:w="3402" w:type="dxa"/>
            <w:vAlign w:val="center"/>
          </w:tcPr>
          <w:p w14:paraId="36D9571C" w14:textId="77777777" w:rsidR="0095795F" w:rsidRDefault="00DC205A">
            <w:r>
              <w:rPr>
                <w:sz w:val="30"/>
                <w:szCs w:val="30"/>
                <w:cs/>
              </w:rPr>
              <w:t>โหมดไฟ</w:t>
            </w:r>
          </w:p>
        </w:tc>
        <w:tc>
          <w:tcPr>
            <w:tcW w:w="4479" w:type="dxa"/>
            <w:vAlign w:val="center"/>
          </w:tcPr>
          <w:p w14:paraId="4AEF8FB5" w14:textId="77777777" w:rsidR="0095795F" w:rsidRDefault="00DC205A">
            <w:r>
              <w:rPr>
                <w:sz w:val="30"/>
                <w:szCs w:val="30"/>
              </w:rPr>
              <w:t>1 = Manual, 0 = Auto</w:t>
            </w:r>
          </w:p>
        </w:tc>
      </w:tr>
      <w:tr w:rsidR="0095795F" w14:paraId="0EAE7EE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CFE413C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02</w:t>
            </w:r>
          </w:p>
        </w:tc>
        <w:tc>
          <w:tcPr>
            <w:tcW w:w="3402" w:type="dxa"/>
            <w:vAlign w:val="center"/>
          </w:tcPr>
          <w:p w14:paraId="51196799" w14:textId="77777777" w:rsidR="0095795F" w:rsidRDefault="00DC205A">
            <w:r>
              <w:rPr>
                <w:sz w:val="30"/>
                <w:szCs w:val="30"/>
                <w:cs/>
              </w:rPr>
              <w:t>หาหนังสือ</w:t>
            </w:r>
          </w:p>
        </w:tc>
        <w:tc>
          <w:tcPr>
            <w:tcW w:w="4479" w:type="dxa"/>
            <w:vAlign w:val="center"/>
          </w:tcPr>
          <w:p w14:paraId="56A83963" w14:textId="77777777" w:rsidR="0095795F" w:rsidRDefault="00DC205A">
            <w:r>
              <w:rPr>
                <w:sz w:val="30"/>
                <w:szCs w:val="30"/>
                <w:cs/>
              </w:rPr>
              <w:t>โซน &lt;&lt; 4 | ชั้น, 00 = ยกเลิก</w:t>
            </w:r>
          </w:p>
        </w:tc>
      </w:tr>
      <w:tr w:rsidR="0095795F" w14:paraId="1AA8414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7465780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03</w:t>
            </w:r>
          </w:p>
        </w:tc>
        <w:tc>
          <w:tcPr>
            <w:tcW w:w="3402" w:type="dxa"/>
            <w:vAlign w:val="center"/>
          </w:tcPr>
          <w:p w14:paraId="4097BA91" w14:textId="77777777" w:rsidR="0095795F" w:rsidRDefault="00DC205A">
            <w:r>
              <w:rPr>
                <w:sz w:val="30"/>
                <w:szCs w:val="30"/>
                <w:cs/>
              </w:rPr>
              <w:t>ไฟห้อง (</w:t>
            </w:r>
            <w:r>
              <w:rPr>
                <w:sz w:val="30"/>
                <w:szCs w:val="30"/>
              </w:rPr>
              <w:t xml:space="preserve">Manual </w:t>
            </w:r>
            <w:r>
              <w:rPr>
                <w:sz w:val="30"/>
                <w:szCs w:val="30"/>
                <w:cs/>
              </w:rPr>
              <w:t>เท่านั้น)</w:t>
            </w:r>
          </w:p>
        </w:tc>
        <w:tc>
          <w:tcPr>
            <w:tcW w:w="4479" w:type="dxa"/>
            <w:vAlign w:val="center"/>
          </w:tcPr>
          <w:p w14:paraId="17DD2A30" w14:textId="77777777" w:rsidR="0095795F" w:rsidRDefault="00DC205A">
            <w:r>
              <w:rPr>
                <w:sz w:val="30"/>
                <w:szCs w:val="30"/>
                <w:cs/>
              </w:rPr>
              <w:t>1 = ติด</w:t>
            </w:r>
          </w:p>
        </w:tc>
      </w:tr>
      <w:tr w:rsidR="0095795F" w14:paraId="6AAC5B9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3DD8328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04</w:t>
            </w:r>
          </w:p>
        </w:tc>
        <w:tc>
          <w:tcPr>
            <w:tcW w:w="3402" w:type="dxa"/>
            <w:vAlign w:val="center"/>
          </w:tcPr>
          <w:p w14:paraId="23FD761E" w14:textId="77777777" w:rsidR="0095795F" w:rsidRDefault="00DC205A">
            <w:r>
              <w:rPr>
                <w:sz w:val="30"/>
                <w:szCs w:val="30"/>
                <w:cs/>
              </w:rPr>
              <w:t>พัดลม</w:t>
            </w:r>
          </w:p>
        </w:tc>
        <w:tc>
          <w:tcPr>
            <w:tcW w:w="4479" w:type="dxa"/>
            <w:vAlign w:val="center"/>
          </w:tcPr>
          <w:p w14:paraId="4DA9158B" w14:textId="77777777" w:rsidR="0095795F" w:rsidRDefault="00DC205A">
            <w:r>
              <w:rPr>
                <w:sz w:val="30"/>
                <w:szCs w:val="30"/>
                <w:cs/>
              </w:rPr>
              <w:t>1 = เปิด</w:t>
            </w:r>
          </w:p>
        </w:tc>
      </w:tr>
    </w:tbl>
    <w:p w14:paraId="7143D2B4" w14:textId="77777777" w:rsidR="0095795F" w:rsidRDefault="0095795F">
      <w:pPr>
        <w:keepNext/>
        <w:spacing w:line="160" w:lineRule="exact"/>
      </w:pPr>
    </w:p>
    <w:p w14:paraId="51F72B77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10 </w:t>
      </w:r>
      <w:r>
        <w:rPr>
          <w:sz w:val="30"/>
          <w:szCs w:val="30"/>
          <w:cs/>
        </w:rPr>
        <w:t xml:space="preserve">ความหมายของไบต์ </w:t>
      </w:r>
      <w:r>
        <w:rPr>
          <w:sz w:val="30"/>
          <w:szCs w:val="30"/>
        </w:rPr>
        <w:t xml:space="preserve">flags (ac = </w:t>
      </w:r>
      <w:r>
        <w:rPr>
          <w:sz w:val="30"/>
          <w:szCs w:val="30"/>
          <w:cs/>
        </w:rPr>
        <w:t>อุณหภูมิแอร์หน่วย 0.5 °</w:t>
      </w:r>
      <w:r>
        <w:rPr>
          <w:sz w:val="30"/>
          <w:szCs w:val="30"/>
        </w:rPr>
        <w:t>C)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7030"/>
      </w:tblGrid>
      <w:tr w:rsidR="0095795F" w14:paraId="3B61D62B" w14:textId="77777777">
        <w:trPr>
          <w:tblHeader/>
          <w:jc w:val="center"/>
        </w:trPr>
        <w:tc>
          <w:tcPr>
            <w:tcW w:w="1984" w:type="dxa"/>
            <w:vAlign w:val="center"/>
          </w:tcPr>
          <w:p w14:paraId="124B599D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 xml:space="preserve">บิตของ </w:t>
            </w:r>
            <w:r>
              <w:rPr>
                <w:b/>
                <w:sz w:val="30"/>
                <w:szCs w:val="30"/>
              </w:rPr>
              <w:t>flags</w:t>
            </w:r>
          </w:p>
        </w:tc>
        <w:tc>
          <w:tcPr>
            <w:tcW w:w="7030" w:type="dxa"/>
            <w:vAlign w:val="center"/>
          </w:tcPr>
          <w:p w14:paraId="6FB9864B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ความหมาย</w:t>
            </w:r>
          </w:p>
        </w:tc>
      </w:tr>
      <w:tr w:rsidR="0095795F" w14:paraId="386F1D27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3621141" w14:textId="77777777" w:rsidR="0095795F" w:rsidRDefault="00DC205A">
            <w:r>
              <w:rPr>
                <w:sz w:val="30"/>
                <w:szCs w:val="30"/>
              </w:rPr>
              <w:t>0</w:t>
            </w:r>
          </w:p>
        </w:tc>
        <w:tc>
          <w:tcPr>
            <w:tcW w:w="7030" w:type="dxa"/>
            <w:vAlign w:val="center"/>
          </w:tcPr>
          <w:p w14:paraId="543CB817" w14:textId="77777777" w:rsidR="0095795F" w:rsidRDefault="00DC205A">
            <w:r>
              <w:rPr>
                <w:sz w:val="30"/>
                <w:szCs w:val="30"/>
                <w:cs/>
              </w:rPr>
              <w:t>ไฟห้องติด</w:t>
            </w:r>
          </w:p>
        </w:tc>
      </w:tr>
      <w:tr w:rsidR="0095795F" w14:paraId="3BD08D8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BE2FFF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7030" w:type="dxa"/>
            <w:vAlign w:val="center"/>
          </w:tcPr>
          <w:p w14:paraId="30440069" w14:textId="77777777" w:rsidR="0095795F" w:rsidRDefault="00DC205A">
            <w:r>
              <w:rPr>
                <w:sz w:val="30"/>
                <w:szCs w:val="30"/>
                <w:cs/>
              </w:rPr>
              <w:t xml:space="preserve">โหมด </w:t>
            </w:r>
            <w:r>
              <w:rPr>
                <w:sz w:val="30"/>
                <w:szCs w:val="30"/>
              </w:rPr>
              <w:t>Manual</w:t>
            </w:r>
          </w:p>
        </w:tc>
      </w:tr>
      <w:tr w:rsidR="0095795F" w14:paraId="7071A29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AD1E4D5" w14:textId="77777777" w:rsidR="0095795F" w:rsidRDefault="00DC205A">
            <w:r>
              <w:rPr>
                <w:sz w:val="30"/>
                <w:szCs w:val="30"/>
              </w:rPr>
              <w:t>2</w:t>
            </w:r>
          </w:p>
        </w:tc>
        <w:tc>
          <w:tcPr>
            <w:tcW w:w="7030" w:type="dxa"/>
            <w:vAlign w:val="center"/>
          </w:tcPr>
          <w:p w14:paraId="71449E16" w14:textId="77777777" w:rsidR="0095795F" w:rsidRDefault="00DC205A">
            <w:r>
              <w:rPr>
                <w:sz w:val="30"/>
                <w:szCs w:val="30"/>
                <w:cs/>
              </w:rPr>
              <w:t>พัดลมเปิด</w:t>
            </w:r>
          </w:p>
        </w:tc>
      </w:tr>
      <w:tr w:rsidR="0095795F" w14:paraId="531AE629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27814CF" w14:textId="77777777" w:rsidR="0095795F" w:rsidRDefault="00DC205A">
            <w:r>
              <w:rPr>
                <w:sz w:val="30"/>
                <w:szCs w:val="30"/>
              </w:rPr>
              <w:t>3</w:t>
            </w:r>
          </w:p>
        </w:tc>
        <w:tc>
          <w:tcPr>
            <w:tcW w:w="7030" w:type="dxa"/>
            <w:vAlign w:val="center"/>
          </w:tcPr>
          <w:p w14:paraId="63C336D1" w14:textId="77777777" w:rsidR="0095795F" w:rsidRDefault="00DC205A">
            <w:r>
              <w:rPr>
                <w:sz w:val="30"/>
                <w:szCs w:val="30"/>
                <w:cs/>
              </w:rPr>
              <w:t>ควันอันตราย</w:t>
            </w:r>
          </w:p>
        </w:tc>
      </w:tr>
      <w:tr w:rsidR="0095795F" w14:paraId="41DB0947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9FCA4DC" w14:textId="77777777" w:rsidR="0095795F" w:rsidRDefault="00DC205A">
            <w:r>
              <w:rPr>
                <w:sz w:val="30"/>
                <w:szCs w:val="30"/>
              </w:rPr>
              <w:t>4–6</w:t>
            </w:r>
          </w:p>
        </w:tc>
        <w:tc>
          <w:tcPr>
            <w:tcW w:w="7030" w:type="dxa"/>
            <w:vAlign w:val="center"/>
          </w:tcPr>
          <w:p w14:paraId="7C4D7053" w14:textId="77777777" w:rsidR="0095795F" w:rsidRDefault="00DC205A">
            <w:r>
              <w:rPr>
                <w:sz w:val="30"/>
                <w:szCs w:val="30"/>
                <w:cs/>
              </w:rPr>
              <w:t>จำนวนที่นั่งที่มีคน 0–7</w:t>
            </w:r>
          </w:p>
        </w:tc>
      </w:tr>
      <w:tr w:rsidR="0095795F" w14:paraId="3632E0D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AFFBCA4" w14:textId="77777777" w:rsidR="0095795F" w:rsidRDefault="00DC205A">
            <w:r>
              <w:rPr>
                <w:sz w:val="30"/>
                <w:szCs w:val="30"/>
              </w:rPr>
              <w:t>7</w:t>
            </w:r>
          </w:p>
        </w:tc>
        <w:tc>
          <w:tcPr>
            <w:tcW w:w="7030" w:type="dxa"/>
            <w:vAlign w:val="center"/>
          </w:tcPr>
          <w:p w14:paraId="0FF49CDF" w14:textId="77777777" w:rsidR="0095795F" w:rsidRDefault="00DC205A">
            <w:r>
              <w:rPr>
                <w:sz w:val="30"/>
                <w:szCs w:val="30"/>
                <w:cs/>
              </w:rPr>
              <w:t>0 (สำรอง)</w:t>
            </w:r>
          </w:p>
        </w:tc>
      </w:tr>
    </w:tbl>
    <w:p w14:paraId="58E7888B" w14:textId="77777777" w:rsidR="0095795F" w:rsidRDefault="0095795F">
      <w:pPr>
        <w:spacing w:line="160" w:lineRule="exact"/>
      </w:pPr>
    </w:p>
    <w:p w14:paraId="456E1570" w14:textId="77777777" w:rsidR="0095795F" w:rsidRDefault="00DC205A">
      <w:pPr>
        <w:pStyle w:val="Heading2"/>
      </w:pPr>
      <w:bookmarkStart w:id="16" w:name="_Toc244044746"/>
      <w:r>
        <w:rPr>
          <w:cs/>
        </w:rPr>
        <w:t xml:space="preserve">3.7 การออกแบบส่วน </w:t>
      </w:r>
      <w:r>
        <w:t xml:space="preserve">ESP8266 </w:t>
      </w:r>
      <w:r>
        <w:rPr>
          <w:cs/>
        </w:rPr>
        <w:t>และเว็บ</w:t>
      </w:r>
      <w:bookmarkEnd w:id="16"/>
    </w:p>
    <w:p w14:paraId="2B39347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ESP8266 </w:t>
      </w:r>
      <w:r>
        <w:rPr>
          <w:cs/>
        </w:rPr>
        <w:t xml:space="preserve">เปิด </w:t>
      </w:r>
      <w:r>
        <w:t xml:space="preserve">Wi-Fi </w:t>
      </w:r>
      <w:r>
        <w:rPr>
          <w:cs/>
        </w:rPr>
        <w:t xml:space="preserve">แบบ </w:t>
      </w:r>
      <w:r>
        <w:t xml:space="preserve">Access Point </w:t>
      </w:r>
      <w:r>
        <w:rPr>
          <w:cs/>
        </w:rPr>
        <w:t xml:space="preserve">ชื่อ </w:t>
      </w:r>
      <w:r>
        <w:t>SmartLibrary (</w:t>
      </w:r>
      <w:r>
        <w:rPr>
          <w:cs/>
        </w:rPr>
        <w:t xml:space="preserve">รหัส </w:t>
      </w:r>
      <w:r>
        <w:t xml:space="preserve">library123) </w:t>
      </w:r>
      <w:r>
        <w:rPr>
          <w:cs/>
        </w:rPr>
        <w:t>ที่ 192.168.4.1 รองรับสูงสุด 8 เครื่อง</w:t>
      </w:r>
    </w:p>
    <w:p w14:paraId="4C9E9DB5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API: /api/state </w:t>
      </w:r>
      <w:r>
        <w:rPr>
          <w:cs/>
        </w:rPr>
        <w:t xml:space="preserve">ส่งสถานะเป็น </w:t>
      </w:r>
      <w:r>
        <w:t xml:space="preserve">JSON, /api/set?lm=&amp;lo=&amp;fan=&amp;fol= </w:t>
      </w:r>
      <w:r>
        <w:rPr>
          <w:cs/>
        </w:rPr>
        <w:t>ส่งคำสั่ง, /</w:t>
      </w:r>
      <w:r>
        <w:t xml:space="preserve">api/books </w:t>
      </w:r>
      <w:r>
        <w:rPr>
          <w:cs/>
        </w:rPr>
        <w:t>ส่งรายการหนังสือ 9 เล่มพร้อมโซน ชั้น และจำนวนคงเหลือ</w:t>
      </w:r>
    </w:p>
    <w:p w14:paraId="7C1518D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หน้าเว็บขอสถานะทุก 1.5 วินาที (</w:t>
      </w:r>
      <w:r>
        <w:t xml:space="preserve">polling) </w:t>
      </w:r>
      <w:r>
        <w:rPr>
          <w:cs/>
        </w:rPr>
        <w:t xml:space="preserve">เพราะ </w:t>
      </w:r>
      <w:r>
        <w:t xml:space="preserve">ESP8266WebServer </w:t>
      </w:r>
      <w:r>
        <w:rPr>
          <w:cs/>
        </w:rPr>
        <w:t>รองรับการเชื่อมต่อแบบขอ-ตอบได้ง่ายที่สุด และ 1.5 วินาทีเร็วพอสำหรับการแจ้งเตือนควัน</w:t>
      </w:r>
    </w:p>
    <w:p w14:paraId="50670C7B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หน้า </w:t>
      </w:r>
      <w:r>
        <w:t xml:space="preserve">Seat </w:t>
      </w:r>
      <w:r>
        <w:rPr>
          <w:cs/>
        </w:rPr>
        <w:t xml:space="preserve">แสดงแถบที่นั่ง 1–7 เติมช่องที่มีคนจากซ้ายไปขวา หน้า </w:t>
      </w:r>
      <w:r>
        <w:t xml:space="preserve">Search </w:t>
      </w:r>
      <w:r>
        <w:rPr>
          <w:cs/>
        </w:rPr>
        <w:t>แสดงหนังสือทุกเล่มแล้วกรองตามคำค้นหาทันที</w:t>
      </w:r>
    </w:p>
    <w:p w14:paraId="1C56A7D2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เมื่อควันอันตราย เว็บแสดงหน้าต่างเตือนเต็มจอทุกหน้าพร้อมเสียงไซเรนแบบ </w:t>
      </w:r>
      <w:r>
        <w:t xml:space="preserve">Yelp (700→1500 Hz 4 </w:t>
      </w:r>
      <w:r>
        <w:rPr>
          <w:cs/>
        </w:rPr>
        <w:t xml:space="preserve">รอบต่อวินาที) ซึ่งสร้างด้วย </w:t>
      </w:r>
      <w:r>
        <w:t xml:space="preserve">Web Audio API </w:t>
      </w:r>
      <w:r>
        <w:rPr>
          <w:cs/>
        </w:rPr>
        <w:t xml:space="preserve">และไม่ต้องเก็บไฟล์เสียงในหน่วยความจำของ </w:t>
      </w:r>
      <w:r>
        <w:t>ESP8266</w:t>
      </w:r>
    </w:p>
    <w:p w14:paraId="4370F4A9" w14:textId="77777777" w:rsidR="0095795F" w:rsidRDefault="00DC205A">
      <w:pPr>
        <w:pStyle w:val="Heading2"/>
      </w:pPr>
      <w:bookmarkStart w:id="17" w:name="_Toc244044747"/>
      <w:r>
        <w:rPr>
          <w:cs/>
        </w:rPr>
        <w:t>3.8 การออกแบบวงจรภายนอก</w:t>
      </w:r>
      <w:bookmarkEnd w:id="17"/>
    </w:p>
    <w:p w14:paraId="5F66DB46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11 </w:t>
      </w:r>
      <w:r>
        <w:rPr>
          <w:sz w:val="30"/>
          <w:szCs w:val="30"/>
          <w:cs/>
        </w:rPr>
        <w:t>วงจรภายนอกบอร์ด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3061"/>
        <w:gridCol w:w="4252"/>
      </w:tblGrid>
      <w:tr w:rsidR="0095795F" w14:paraId="3F250021" w14:textId="77777777">
        <w:trPr>
          <w:tblHeader/>
          <w:jc w:val="center"/>
        </w:trPr>
        <w:tc>
          <w:tcPr>
            <w:tcW w:w="1701" w:type="dxa"/>
            <w:vAlign w:val="center"/>
          </w:tcPr>
          <w:p w14:paraId="07F6EB25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วงจร</w:t>
            </w:r>
          </w:p>
        </w:tc>
        <w:tc>
          <w:tcPr>
            <w:tcW w:w="3061" w:type="dxa"/>
            <w:vAlign w:val="center"/>
          </w:tcPr>
          <w:p w14:paraId="26A78E55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การต่อ</w:t>
            </w:r>
          </w:p>
        </w:tc>
        <w:tc>
          <w:tcPr>
            <w:tcW w:w="4252" w:type="dxa"/>
            <w:vAlign w:val="center"/>
          </w:tcPr>
          <w:p w14:paraId="050C2CF2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การคำนวณและเหตุผล</w:t>
            </w:r>
          </w:p>
        </w:tc>
      </w:tr>
      <w:tr w:rsidR="0095795F" w14:paraId="70BB443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982BF05" w14:textId="77777777" w:rsidR="0095795F" w:rsidRDefault="00DC205A"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ไฟโซนและไฟชั้น</w:t>
            </w:r>
          </w:p>
        </w:tc>
        <w:tc>
          <w:tcPr>
            <w:tcW w:w="3061" w:type="dxa"/>
            <w:vAlign w:val="center"/>
          </w:tcPr>
          <w:p w14:paraId="77E6CBCD" w14:textId="77777777" w:rsidR="0095795F" w:rsidRDefault="00DC205A">
            <w:r>
              <w:rPr>
                <w:sz w:val="28"/>
                <w:szCs w:val="28"/>
                <w:cs/>
              </w:rPr>
              <w:t xml:space="preserve">ขา </w:t>
            </w:r>
            <w:r>
              <w:rPr>
                <w:sz w:val="28"/>
                <w:szCs w:val="28"/>
              </w:rPr>
              <w:t xml:space="preserve">FPGA → R 220 </w:t>
            </w:r>
            <w:r>
              <w:rPr>
                <w:sz w:val="28"/>
                <w:szCs w:val="28"/>
                <w:cs/>
              </w:rPr>
              <w:t xml:space="preserve">โอห์ม → </w:t>
            </w:r>
            <w:r>
              <w:rPr>
                <w:sz w:val="28"/>
                <w:szCs w:val="28"/>
              </w:rPr>
              <w:t>LED → GND</w:t>
            </w:r>
          </w:p>
        </w:tc>
        <w:tc>
          <w:tcPr>
            <w:tcW w:w="4252" w:type="dxa"/>
            <w:vAlign w:val="center"/>
          </w:tcPr>
          <w:p w14:paraId="6C255F05" w14:textId="77777777" w:rsidR="0095795F" w:rsidRDefault="00DC205A"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 xml:space="preserve">แดง </w:t>
            </w:r>
            <w:r>
              <w:rPr>
                <w:sz w:val="28"/>
                <w:szCs w:val="28"/>
              </w:rPr>
              <w:t xml:space="preserve">Vf ≈ 2.0 V: (3.3 − 2.0) / 220 ≈ 5.9 mA </w:t>
            </w:r>
            <w:r>
              <w:rPr>
                <w:sz w:val="28"/>
                <w:szCs w:val="28"/>
                <w:cs/>
              </w:rPr>
              <w:t xml:space="preserve">ไม่เกิน 12 </w:t>
            </w:r>
            <w:r>
              <w:rPr>
                <w:sz w:val="28"/>
                <w:szCs w:val="28"/>
              </w:rPr>
              <w:t xml:space="preserve">mA </w:t>
            </w:r>
            <w:r>
              <w:rPr>
                <w:sz w:val="28"/>
                <w:szCs w:val="28"/>
                <w:cs/>
              </w:rPr>
              <w:t>ต่อขา</w:t>
            </w:r>
          </w:p>
        </w:tc>
      </w:tr>
      <w:tr w:rsidR="0095795F" w14:paraId="37ED38C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34E67E" w14:textId="77777777" w:rsidR="0095795F" w:rsidRDefault="00DC205A">
            <w:r>
              <w:rPr>
                <w:sz w:val="28"/>
                <w:szCs w:val="28"/>
                <w:cs/>
              </w:rPr>
              <w:t>ไฟห้อง 3 ดวง</w:t>
            </w:r>
          </w:p>
        </w:tc>
        <w:tc>
          <w:tcPr>
            <w:tcW w:w="3061" w:type="dxa"/>
            <w:vAlign w:val="center"/>
          </w:tcPr>
          <w:p w14:paraId="177B5B00" w14:textId="77777777" w:rsidR="0095795F" w:rsidRDefault="00DC205A">
            <w:r>
              <w:rPr>
                <w:sz w:val="28"/>
                <w:szCs w:val="28"/>
                <w:cs/>
              </w:rPr>
              <w:t xml:space="preserve">ขา </w:t>
            </w:r>
            <w:r>
              <w:rPr>
                <w:sz w:val="28"/>
                <w:szCs w:val="28"/>
              </w:rPr>
              <w:t xml:space="preserve">M13 </w:t>
            </w:r>
            <w:r>
              <w:rPr>
                <w:sz w:val="28"/>
                <w:szCs w:val="28"/>
                <w:cs/>
              </w:rPr>
              <w:t>ต่อ (</w:t>
            </w:r>
            <w:r>
              <w:rPr>
                <w:sz w:val="28"/>
                <w:szCs w:val="28"/>
              </w:rPr>
              <w:t xml:space="preserve">R 220 </w:t>
            </w:r>
            <w:r>
              <w:rPr>
                <w:sz w:val="28"/>
                <w:szCs w:val="28"/>
                <w:cs/>
              </w:rPr>
              <w:t xml:space="preserve">โอห์ม + </w:t>
            </w:r>
            <w:r>
              <w:rPr>
                <w:sz w:val="28"/>
                <w:szCs w:val="28"/>
              </w:rPr>
              <w:t xml:space="preserve">LED) 3 </w:t>
            </w:r>
            <w:r>
              <w:rPr>
                <w:sz w:val="28"/>
                <w:szCs w:val="28"/>
                <w:cs/>
              </w:rPr>
              <w:t xml:space="preserve">ชุดขนานกันลง </w:t>
            </w:r>
            <w:r>
              <w:rPr>
                <w:sz w:val="28"/>
                <w:szCs w:val="28"/>
              </w:rPr>
              <w:t>GND</w:t>
            </w:r>
          </w:p>
        </w:tc>
        <w:tc>
          <w:tcPr>
            <w:tcW w:w="4252" w:type="dxa"/>
            <w:vAlign w:val="center"/>
          </w:tcPr>
          <w:p w14:paraId="725EBFB3" w14:textId="77777777" w:rsidR="0095795F" w:rsidRDefault="00DC205A"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 xml:space="preserve">ขาว </w:t>
            </w:r>
            <w:r>
              <w:rPr>
                <w:sz w:val="28"/>
                <w:szCs w:val="28"/>
              </w:rPr>
              <w:t xml:space="preserve">Vf ≈ 3.0 V </w:t>
            </w:r>
            <w:r>
              <w:rPr>
                <w:sz w:val="28"/>
                <w:szCs w:val="28"/>
                <w:cs/>
              </w:rPr>
              <w:t xml:space="preserve">ได้ราว 1.4 </w:t>
            </w:r>
            <w:r>
              <w:rPr>
                <w:sz w:val="28"/>
                <w:szCs w:val="28"/>
              </w:rPr>
              <w:t xml:space="preserve">mA </w:t>
            </w:r>
            <w:r>
              <w:rPr>
                <w:sz w:val="28"/>
                <w:szCs w:val="28"/>
                <w:cs/>
              </w:rPr>
              <w:t xml:space="preserve">ต่อดวง รวมราว 4 </w:t>
            </w:r>
            <w:r>
              <w:rPr>
                <w:sz w:val="28"/>
                <w:szCs w:val="28"/>
              </w:rPr>
              <w:t xml:space="preserve">mA </w:t>
            </w:r>
            <w:r>
              <w:rPr>
                <w:sz w:val="28"/>
                <w:szCs w:val="28"/>
                <w:cs/>
              </w:rPr>
              <w:t>แต่ละดวงต้องมีตัวต้านทานของตัวเอง ความสว่างจึงเท่ากัน</w:t>
            </w:r>
          </w:p>
        </w:tc>
      </w:tr>
      <w:tr w:rsidR="0095795F" w14:paraId="0B583C9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2A802C9" w14:textId="77777777" w:rsidR="0095795F" w:rsidRDefault="00DC205A">
            <w:r>
              <w:rPr>
                <w:sz w:val="28"/>
                <w:szCs w:val="28"/>
                <w:cs/>
              </w:rPr>
              <w:t>ชั้นสีเขียว</w:t>
            </w:r>
          </w:p>
        </w:tc>
        <w:tc>
          <w:tcPr>
            <w:tcW w:w="3061" w:type="dxa"/>
            <w:vAlign w:val="center"/>
          </w:tcPr>
          <w:p w14:paraId="227FA05A" w14:textId="77777777" w:rsidR="0095795F" w:rsidRDefault="00DC205A">
            <w:r>
              <w:rPr>
                <w:sz w:val="28"/>
                <w:szCs w:val="28"/>
                <w:cs/>
              </w:rPr>
              <w:t xml:space="preserve">ใช้ 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 xml:space="preserve">สีเหลืองแทน 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สีเขียว</w:t>
            </w:r>
          </w:p>
        </w:tc>
        <w:tc>
          <w:tcPr>
            <w:tcW w:w="4252" w:type="dxa"/>
            <w:vAlign w:val="center"/>
          </w:tcPr>
          <w:p w14:paraId="1537738A" w14:textId="77777777" w:rsidR="0095795F" w:rsidRDefault="00DC205A"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เขียวแบบสว่าง (</w:t>
            </w:r>
            <w:r>
              <w:rPr>
                <w:sz w:val="28"/>
                <w:szCs w:val="28"/>
              </w:rPr>
              <w:t xml:space="preserve">InGaN) </w:t>
            </w:r>
            <w:r>
              <w:rPr>
                <w:sz w:val="28"/>
                <w:szCs w:val="28"/>
                <w:cs/>
              </w:rPr>
              <w:t xml:space="preserve">มี </w:t>
            </w:r>
            <w:r>
              <w:rPr>
                <w:sz w:val="28"/>
                <w:szCs w:val="28"/>
              </w:rPr>
              <w:t xml:space="preserve">Vf </w:t>
            </w:r>
            <w:r>
              <w:rPr>
                <w:sz w:val="28"/>
                <w:szCs w:val="28"/>
                <w:cs/>
              </w:rPr>
              <w:t xml:space="preserve">ราว 3 </w:t>
            </w:r>
            <w:r>
              <w:rPr>
                <w:sz w:val="28"/>
                <w:szCs w:val="28"/>
              </w:rPr>
              <w:t xml:space="preserve">V </w:t>
            </w:r>
            <w:r>
              <w:rPr>
                <w:sz w:val="28"/>
                <w:szCs w:val="28"/>
                <w:cs/>
              </w:rPr>
              <w:t xml:space="preserve">ที่ไฟ 3.3 </w:t>
            </w:r>
            <w:r>
              <w:rPr>
                <w:sz w:val="28"/>
                <w:szCs w:val="28"/>
              </w:rPr>
              <w:t xml:space="preserve">V </w:t>
            </w:r>
            <w:r>
              <w:rPr>
                <w:sz w:val="28"/>
                <w:szCs w:val="28"/>
                <w:cs/>
              </w:rPr>
              <w:t xml:space="preserve">จึงได้กระแสน้อยและหรี่ 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 xml:space="preserve">เหลือง </w:t>
            </w:r>
            <w:r>
              <w:rPr>
                <w:sz w:val="28"/>
                <w:szCs w:val="28"/>
              </w:rPr>
              <w:t xml:space="preserve">Vf ≈ 2.1 V </w:t>
            </w:r>
            <w:r>
              <w:rPr>
                <w:sz w:val="28"/>
                <w:szCs w:val="28"/>
                <w:cs/>
              </w:rPr>
              <w:t xml:space="preserve">ได้ราว 5.5 </w:t>
            </w:r>
            <w:r>
              <w:rPr>
                <w:sz w:val="28"/>
                <w:szCs w:val="28"/>
              </w:rPr>
              <w:t xml:space="preserve">mA </w:t>
            </w:r>
            <w:r>
              <w:rPr>
                <w:sz w:val="28"/>
                <w:szCs w:val="28"/>
                <w:cs/>
              </w:rPr>
              <w:t>สว่างกว่าชัดเจน ส่วนไฟโซนยังใช้สีเขียวตามสีโซน</w:t>
            </w:r>
          </w:p>
        </w:tc>
      </w:tr>
      <w:tr w:rsidR="0095795F" w14:paraId="46E4D99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1A37D0" w14:textId="77777777" w:rsidR="0095795F" w:rsidRDefault="00DC205A">
            <w:r>
              <w:rPr>
                <w:sz w:val="28"/>
                <w:szCs w:val="28"/>
                <w:cs/>
              </w:rPr>
              <w:t>พัดลม</w:t>
            </w:r>
          </w:p>
        </w:tc>
        <w:tc>
          <w:tcPr>
            <w:tcW w:w="3061" w:type="dxa"/>
            <w:vAlign w:val="center"/>
          </w:tcPr>
          <w:p w14:paraId="2FDC0C2B" w14:textId="77777777" w:rsidR="0095795F" w:rsidRDefault="00DC205A">
            <w:r>
              <w:rPr>
                <w:sz w:val="28"/>
                <w:szCs w:val="28"/>
              </w:rPr>
              <w:t xml:space="preserve">F11 → R 1 </w:t>
            </w:r>
            <w:r>
              <w:rPr>
                <w:sz w:val="28"/>
                <w:szCs w:val="28"/>
                <w:cs/>
              </w:rPr>
              <w:t xml:space="preserve">กิโลโอห์ม → ทรานซิสเตอร์ </w:t>
            </w:r>
            <w:r>
              <w:rPr>
                <w:sz w:val="28"/>
                <w:szCs w:val="28"/>
              </w:rPr>
              <w:t>NPN (</w:t>
            </w:r>
            <w:r>
              <w:rPr>
                <w:sz w:val="28"/>
                <w:szCs w:val="28"/>
                <w:cs/>
              </w:rPr>
              <w:t xml:space="preserve">หรือ </w:t>
            </w:r>
            <w:r>
              <w:rPr>
                <w:sz w:val="28"/>
                <w:szCs w:val="28"/>
              </w:rPr>
              <w:t xml:space="preserve">MOSFET logic-level) → </w:t>
            </w:r>
            <w:r>
              <w:rPr>
                <w:sz w:val="28"/>
                <w:szCs w:val="28"/>
                <w:cs/>
              </w:rPr>
              <w:t>พัดลม + ไดโอดคร่อม</w:t>
            </w:r>
          </w:p>
        </w:tc>
        <w:tc>
          <w:tcPr>
            <w:tcW w:w="4252" w:type="dxa"/>
            <w:vAlign w:val="center"/>
          </w:tcPr>
          <w:p w14:paraId="27CB8CCA" w14:textId="77777777" w:rsidR="0095795F" w:rsidRDefault="00DC205A">
            <w:r>
              <w:rPr>
                <w:sz w:val="28"/>
                <w:szCs w:val="28"/>
                <w:cs/>
              </w:rPr>
              <w:t xml:space="preserve">ขา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>จ่ายกระแสไม่พอสำหรับมอเตอร์ ไดโอดป้องกันแรงดันย้อนตอนตัดไฟมอเตอร์</w:t>
            </w:r>
          </w:p>
        </w:tc>
      </w:tr>
      <w:tr w:rsidR="0095795F" w14:paraId="5DDF9A8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47BE572" w14:textId="77777777" w:rsidR="0095795F" w:rsidRDefault="00DC205A">
            <w:r>
              <w:rPr>
                <w:sz w:val="28"/>
                <w:szCs w:val="28"/>
              </w:rPr>
              <w:t>MQ-2</w:t>
            </w:r>
          </w:p>
        </w:tc>
        <w:tc>
          <w:tcPr>
            <w:tcW w:w="3061" w:type="dxa"/>
            <w:vAlign w:val="center"/>
          </w:tcPr>
          <w:p w14:paraId="301E28B9" w14:textId="77777777" w:rsidR="0095795F" w:rsidRDefault="00DC205A">
            <w:r>
              <w:rPr>
                <w:sz w:val="28"/>
                <w:szCs w:val="28"/>
              </w:rPr>
              <w:t>DO → L14 (</w:t>
            </w:r>
            <w:r>
              <w:rPr>
                <w:sz w:val="28"/>
                <w:szCs w:val="28"/>
                <w:cs/>
              </w:rPr>
              <w:t xml:space="preserve">ระดับ 3.3 </w:t>
            </w:r>
            <w:r>
              <w:rPr>
                <w:sz w:val="28"/>
                <w:szCs w:val="28"/>
              </w:rPr>
              <w:t>V)</w:t>
            </w:r>
          </w:p>
        </w:tc>
        <w:tc>
          <w:tcPr>
            <w:tcW w:w="4252" w:type="dxa"/>
            <w:vAlign w:val="center"/>
          </w:tcPr>
          <w:p w14:paraId="100D00AD" w14:textId="77777777" w:rsidR="0095795F" w:rsidRDefault="00DC205A">
            <w:r>
              <w:rPr>
                <w:sz w:val="28"/>
                <w:szCs w:val="28"/>
                <w:cs/>
              </w:rPr>
              <w:t xml:space="preserve">ใช้ขาดิจิทัล ไม่ต้องใช้ </w:t>
            </w:r>
            <w:r>
              <w:rPr>
                <w:sz w:val="28"/>
                <w:szCs w:val="28"/>
              </w:rPr>
              <w:t xml:space="preserve">ADC </w:t>
            </w:r>
            <w:r>
              <w:rPr>
                <w:sz w:val="28"/>
                <w:szCs w:val="28"/>
                <w:cs/>
              </w:rPr>
              <w:t>ปรับความไวที่ตัวต้านทานปรับค่าบนโมดูล</w:t>
            </w:r>
          </w:p>
        </w:tc>
      </w:tr>
      <w:tr w:rsidR="0095795F" w14:paraId="3AE6D00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390BC8" w14:textId="77777777" w:rsidR="0095795F" w:rsidRDefault="00DC205A">
            <w:r>
              <w:rPr>
                <w:sz w:val="28"/>
                <w:szCs w:val="28"/>
                <w:cs/>
              </w:rPr>
              <w:t>สายระหว่างบอร์ด</w:t>
            </w:r>
          </w:p>
        </w:tc>
        <w:tc>
          <w:tcPr>
            <w:tcW w:w="3061" w:type="dxa"/>
            <w:vAlign w:val="center"/>
          </w:tcPr>
          <w:p w14:paraId="3585DB76" w14:textId="77777777" w:rsidR="0095795F" w:rsidRDefault="00DC205A">
            <w:r>
              <w:rPr>
                <w:sz w:val="28"/>
                <w:szCs w:val="28"/>
              </w:rPr>
              <w:t xml:space="preserve">C14 → C14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>GND → GND</w:t>
            </w:r>
          </w:p>
        </w:tc>
        <w:tc>
          <w:tcPr>
            <w:tcW w:w="4252" w:type="dxa"/>
            <w:vAlign w:val="center"/>
          </w:tcPr>
          <w:p w14:paraId="6B41159B" w14:textId="77777777" w:rsidR="0095795F" w:rsidRDefault="00DC205A">
            <w:r>
              <w:rPr>
                <w:sz w:val="28"/>
                <w:szCs w:val="28"/>
                <w:cs/>
              </w:rPr>
              <w:t xml:space="preserve">ต้องต่อ </w:t>
            </w:r>
            <w:r>
              <w:rPr>
                <w:sz w:val="28"/>
                <w:szCs w:val="28"/>
              </w:rPr>
              <w:t xml:space="preserve">GND </w:t>
            </w:r>
            <w:r>
              <w:rPr>
                <w:sz w:val="28"/>
                <w:szCs w:val="28"/>
                <w:cs/>
              </w:rPr>
              <w:t>ร่วม มิฉะนั้นระดับสัญญาณไม่มีจุดอ้างอิงและเฟรมเสีย</w:t>
            </w:r>
          </w:p>
        </w:tc>
      </w:tr>
    </w:tbl>
    <w:p w14:paraId="43C83633" w14:textId="77777777" w:rsidR="0095795F" w:rsidRDefault="0095795F">
      <w:pPr>
        <w:spacing w:line="160" w:lineRule="exact"/>
      </w:pPr>
    </w:p>
    <w:p w14:paraId="72D41432" w14:textId="77777777" w:rsidR="0095795F" w:rsidRDefault="00DC205A">
      <w:pPr>
        <w:pStyle w:val="Heading1"/>
      </w:pPr>
      <w:bookmarkStart w:id="18" w:name="_Toc244044748"/>
      <w:r>
        <w:rPr>
          <w:cs/>
        </w:rPr>
        <w:t>4. กระบวนการพัฒนา</w:t>
      </w:r>
      <w:bookmarkEnd w:id="18"/>
    </w:p>
    <w:p w14:paraId="4D17C1EB" w14:textId="77777777" w:rsidR="0095795F" w:rsidRDefault="00DC205A">
      <w:pPr>
        <w:pStyle w:val="Heading2"/>
      </w:pPr>
      <w:bookmarkStart w:id="19" w:name="_Toc244044749"/>
      <w:r>
        <w:rPr>
          <w:cs/>
        </w:rPr>
        <w:t>4.1 เครื่องมือที่ใช้</w:t>
      </w:r>
      <w:bookmarkEnd w:id="19"/>
    </w:p>
    <w:p w14:paraId="237722AC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12 </w:t>
      </w:r>
      <w:r>
        <w:rPr>
          <w:sz w:val="30"/>
          <w:szCs w:val="30"/>
          <w:cs/>
        </w:rPr>
        <w:t>เครื่องมือในการพัฒนา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3118"/>
        <w:gridCol w:w="5896"/>
      </w:tblGrid>
      <w:tr w:rsidR="0095795F" w14:paraId="4635136E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2C79F335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5896" w:type="dxa"/>
            <w:vAlign w:val="center"/>
          </w:tcPr>
          <w:p w14:paraId="5D74001C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ใช้ทำอะไร</w:t>
            </w:r>
          </w:p>
        </w:tc>
      </w:tr>
      <w:tr w:rsidR="0095795F" w14:paraId="7794D3B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D3733F4" w14:textId="77777777" w:rsidR="0095795F" w:rsidRDefault="00DC205A">
            <w:r>
              <w:rPr>
                <w:sz w:val="30"/>
                <w:szCs w:val="30"/>
              </w:rPr>
              <w:t>Vivado 2025.2 (</w:t>
            </w:r>
            <w:r>
              <w:rPr>
                <w:sz w:val="30"/>
                <w:szCs w:val="30"/>
                <w:cs/>
              </w:rPr>
              <w:t xml:space="preserve">โหมด </w:t>
            </w:r>
            <w:r>
              <w:rPr>
                <w:sz w:val="30"/>
                <w:szCs w:val="30"/>
              </w:rPr>
              <w:t>batch)</w:t>
            </w:r>
          </w:p>
        </w:tc>
        <w:tc>
          <w:tcPr>
            <w:tcW w:w="5896" w:type="dxa"/>
            <w:vAlign w:val="center"/>
          </w:tcPr>
          <w:p w14:paraId="49D12568" w14:textId="77777777" w:rsidR="0095795F" w:rsidRDefault="00DC205A">
            <w:r>
              <w:rPr>
                <w:sz w:val="30"/>
                <w:szCs w:val="30"/>
                <w:cs/>
              </w:rPr>
              <w:t>สังเคราะห์ วางวงจร และสร้างไฟล์ .</w:t>
            </w:r>
            <w:r>
              <w:rPr>
                <w:sz w:val="30"/>
                <w:szCs w:val="30"/>
              </w:rPr>
              <w:t xml:space="preserve">bit </w:t>
            </w:r>
            <w:r>
              <w:rPr>
                <w:sz w:val="30"/>
                <w:szCs w:val="30"/>
                <w:cs/>
              </w:rPr>
              <w:t xml:space="preserve">สำหรับ </w:t>
            </w:r>
            <w:r>
              <w:rPr>
                <w:sz w:val="30"/>
                <w:szCs w:val="30"/>
              </w:rPr>
              <w:t>xc7s15ftgb196-1</w:t>
            </w:r>
          </w:p>
        </w:tc>
      </w:tr>
      <w:tr w:rsidR="0095795F" w14:paraId="5B5EB39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38B9BAE" w14:textId="77777777" w:rsidR="0095795F" w:rsidRDefault="00DC205A">
            <w:r>
              <w:rPr>
                <w:sz w:val="30"/>
                <w:szCs w:val="30"/>
              </w:rPr>
              <w:t>openFPGALoader</w:t>
            </w:r>
          </w:p>
        </w:tc>
        <w:tc>
          <w:tcPr>
            <w:tcW w:w="5896" w:type="dxa"/>
            <w:vAlign w:val="center"/>
          </w:tcPr>
          <w:p w14:paraId="3DE027AB" w14:textId="77777777" w:rsidR="0095795F" w:rsidRDefault="00DC205A">
            <w:r>
              <w:rPr>
                <w:sz w:val="30"/>
                <w:szCs w:val="30"/>
                <w:cs/>
              </w:rPr>
              <w:t xml:space="preserve">โหลดไฟล์ลง </w:t>
            </w:r>
            <w:r>
              <w:rPr>
                <w:sz w:val="30"/>
                <w:szCs w:val="30"/>
              </w:rPr>
              <w:t xml:space="preserve">FPGA </w:t>
            </w:r>
            <w:r>
              <w:rPr>
                <w:sz w:val="30"/>
                <w:szCs w:val="30"/>
                <w:cs/>
              </w:rPr>
              <w:t>ชั่วคราว (</w:t>
            </w:r>
            <w:r>
              <w:rPr>
                <w:sz w:val="30"/>
                <w:szCs w:val="30"/>
              </w:rPr>
              <w:t xml:space="preserve">SRAM) </w:t>
            </w:r>
            <w:r>
              <w:rPr>
                <w:sz w:val="30"/>
                <w:szCs w:val="30"/>
                <w:cs/>
              </w:rPr>
              <w:t xml:space="preserve">หรือเขียนลง </w:t>
            </w:r>
            <w:r>
              <w:rPr>
                <w:sz w:val="30"/>
                <w:szCs w:val="30"/>
              </w:rPr>
              <w:t xml:space="preserve">Flash </w:t>
            </w:r>
            <w:r>
              <w:rPr>
                <w:sz w:val="30"/>
                <w:szCs w:val="30"/>
                <w:cs/>
              </w:rPr>
              <w:t xml:space="preserve">ถาวรผ่าน </w:t>
            </w:r>
            <w:r>
              <w:rPr>
                <w:sz w:val="30"/>
                <w:szCs w:val="30"/>
              </w:rPr>
              <w:t>JTAG</w:t>
            </w:r>
          </w:p>
        </w:tc>
      </w:tr>
      <w:tr w:rsidR="0095795F" w14:paraId="11C9BBF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B1BC9D2" w14:textId="77777777" w:rsidR="0095795F" w:rsidRDefault="00DC205A">
            <w:r>
              <w:rPr>
                <w:sz w:val="30"/>
                <w:szCs w:val="30"/>
              </w:rPr>
              <w:t>Arduino IDE 2 + ESP8266 Core 3.1.2</w:t>
            </w:r>
          </w:p>
        </w:tc>
        <w:tc>
          <w:tcPr>
            <w:tcW w:w="5896" w:type="dxa"/>
            <w:vAlign w:val="center"/>
          </w:tcPr>
          <w:p w14:paraId="541A58B3" w14:textId="77777777" w:rsidR="0095795F" w:rsidRDefault="00DC205A">
            <w:r>
              <w:rPr>
                <w:sz w:val="30"/>
                <w:szCs w:val="30"/>
                <w:cs/>
              </w:rPr>
              <w:t xml:space="preserve">เขียนและอัปโหลดโปรแกรม </w:t>
            </w:r>
            <w:r>
              <w:rPr>
                <w:sz w:val="30"/>
                <w:szCs w:val="30"/>
              </w:rPr>
              <w:t>ESP8266 (</w:t>
            </w:r>
            <w:r>
              <w:rPr>
                <w:sz w:val="30"/>
                <w:szCs w:val="30"/>
                <w:cs/>
              </w:rPr>
              <w:t xml:space="preserve">บอร์ด </w:t>
            </w:r>
            <w:r>
              <w:rPr>
                <w:sz w:val="30"/>
                <w:szCs w:val="30"/>
              </w:rPr>
              <w:t>Generic ESP8266, Reset Method no dtr)</w:t>
            </w:r>
          </w:p>
        </w:tc>
      </w:tr>
      <w:tr w:rsidR="0095795F" w14:paraId="7AB5626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33C027E" w14:textId="77777777" w:rsidR="0095795F" w:rsidRDefault="00DC205A">
            <w:r>
              <w:rPr>
                <w:sz w:val="30"/>
                <w:szCs w:val="30"/>
              </w:rPr>
              <w:t>Google Chrome</w:t>
            </w:r>
          </w:p>
        </w:tc>
        <w:tc>
          <w:tcPr>
            <w:tcW w:w="5896" w:type="dxa"/>
            <w:vAlign w:val="center"/>
          </w:tcPr>
          <w:p w14:paraId="30384B81" w14:textId="77777777" w:rsidR="0095795F" w:rsidRDefault="00DC205A">
            <w:r>
              <w:rPr>
                <w:sz w:val="30"/>
                <w:szCs w:val="30"/>
                <w:cs/>
              </w:rPr>
              <w:t>ทดสอบหน้าเว็บและการแสดงผลที่ความกว้างต่าง ๆ</w:t>
            </w:r>
          </w:p>
        </w:tc>
      </w:tr>
      <w:tr w:rsidR="0095795F" w14:paraId="213C6DA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B8C6E99" w14:textId="77777777" w:rsidR="0095795F" w:rsidRDefault="00DC205A">
            <w:r>
              <w:rPr>
                <w:sz w:val="30"/>
                <w:szCs w:val="30"/>
              </w:rPr>
              <w:t>Git</w:t>
            </w:r>
          </w:p>
        </w:tc>
        <w:tc>
          <w:tcPr>
            <w:tcW w:w="5896" w:type="dxa"/>
            <w:vAlign w:val="center"/>
          </w:tcPr>
          <w:p w14:paraId="757B9628" w14:textId="77777777" w:rsidR="0095795F" w:rsidRDefault="00DC205A">
            <w:r>
              <w:rPr>
                <w:sz w:val="30"/>
                <w:szCs w:val="30"/>
                <w:cs/>
              </w:rPr>
              <w:t>เก็บประวัติการแก้ไขโค้ดและเอกสารทั้งหมด</w:t>
            </w:r>
          </w:p>
        </w:tc>
      </w:tr>
    </w:tbl>
    <w:p w14:paraId="2648441D" w14:textId="77777777" w:rsidR="0095795F" w:rsidRDefault="0095795F">
      <w:pPr>
        <w:spacing w:line="160" w:lineRule="exact"/>
      </w:pPr>
    </w:p>
    <w:p w14:paraId="3D69E434" w14:textId="77777777" w:rsidR="0095795F" w:rsidRDefault="00DC205A">
      <w:pPr>
        <w:pStyle w:val="Heading2"/>
      </w:pPr>
      <w:bookmarkStart w:id="20" w:name="_Toc244044750"/>
      <w:r>
        <w:rPr>
          <w:cs/>
        </w:rPr>
        <w:t>4.2 ลำดับการพัฒนา</w:t>
      </w:r>
      <w:bookmarkEnd w:id="20"/>
    </w:p>
    <w:p w14:paraId="2264664D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>ออกแบบจากบนลงล่าง (</w:t>
      </w:r>
      <w:r>
        <w:t xml:space="preserve">Top-Down) </w:t>
      </w:r>
      <w:r>
        <w:rPr>
          <w:cs/>
        </w:rPr>
        <w:t>แต่ลงมือเขียนและทดสอบจากล่างขึ้นบน (</w:t>
      </w:r>
      <w:r>
        <w:t xml:space="preserve">Bottom-Up) </w:t>
      </w:r>
      <w:r>
        <w:rPr>
          <w:cs/>
        </w:rPr>
        <w:t xml:space="preserve">เพื่อให้แต่ละ </w:t>
      </w:r>
      <w:r>
        <w:t xml:space="preserve">entity </w:t>
      </w:r>
      <w:r>
        <w:rPr>
          <w:cs/>
        </w:rPr>
        <w:t>ผ่านการทดสอบก่อนนำไปประกอบ</w:t>
      </w:r>
    </w:p>
    <w:p w14:paraId="00B54F6C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1.</w:t>
      </w:r>
      <w:r>
        <w:tab/>
        <w:t xml:space="preserve">uart_rx </w:t>
      </w:r>
      <w:r>
        <w:rPr>
          <w:cs/>
        </w:rPr>
        <w:t xml:space="preserve">และ </w:t>
      </w:r>
      <w:r>
        <w:t xml:space="preserve">uart_frame_tx: </w:t>
      </w:r>
      <w:r>
        <w:rPr>
          <w:cs/>
        </w:rPr>
        <w:t xml:space="preserve">ทดสอบด้วยการส่งข้อมูลทะลุ </w:t>
      </w:r>
      <w:r>
        <w:t xml:space="preserve">FPGA </w:t>
      </w:r>
      <w:r>
        <w:rPr>
          <w:cs/>
        </w:rPr>
        <w:t xml:space="preserve">ระหว่างคอมพิวเตอร์กับ </w:t>
      </w:r>
      <w:r>
        <w:t>ESP8266</w:t>
      </w:r>
    </w:p>
    <w:p w14:paraId="46B4A59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2.</w:t>
      </w:r>
      <w:r>
        <w:tab/>
        <w:t xml:space="preserve">mcp3208 </w:t>
      </w:r>
      <w:r>
        <w:rPr>
          <w:cs/>
        </w:rPr>
        <w:t xml:space="preserve">และ </w:t>
      </w:r>
      <w:r>
        <w:t xml:space="preserve">sevenseg: </w:t>
      </w:r>
      <w:r>
        <w:rPr>
          <w:cs/>
        </w:rPr>
        <w:t xml:space="preserve">แสดงค่าดิบ </w:t>
      </w:r>
      <w:r>
        <w:t xml:space="preserve">LDR </w:t>
      </w:r>
      <w:r>
        <w:rPr>
          <w:cs/>
        </w:rPr>
        <w:t>และอุณหภูมิบน 7-</w:t>
      </w:r>
      <w:r>
        <w:t>segment</w:t>
      </w:r>
    </w:p>
    <w:p w14:paraId="1B419D60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3.</w:t>
      </w:r>
      <w:r>
        <w:tab/>
        <w:t xml:space="preserve">debounce, lcd16x2 </w:t>
      </w:r>
      <w:r>
        <w:rPr>
          <w:cs/>
        </w:rPr>
        <w:t xml:space="preserve">และตรรกะที่นั่ง: ตรวจตัวเลขบน </w:t>
      </w:r>
      <w:r>
        <w:t xml:space="preserve">LCD </w:t>
      </w:r>
      <w:r>
        <w:rPr>
          <w:cs/>
        </w:rPr>
        <w:t>เทียบกับสวิตช์</w:t>
      </w:r>
    </w:p>
    <w:p w14:paraId="3F3F330F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4.</w:t>
      </w:r>
      <w:r>
        <w:tab/>
      </w:r>
      <w:r>
        <w:rPr>
          <w:cs/>
        </w:rPr>
        <w:t xml:space="preserve">ตรรกะไฟ แอร์ พัดลม และเตือนควัน ใน </w:t>
      </w:r>
      <w:r>
        <w:t>board1_top</w:t>
      </w:r>
    </w:p>
    <w:p w14:paraId="76968F5A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5.</w:t>
      </w:r>
      <w:r>
        <w:tab/>
      </w:r>
      <w:r>
        <w:rPr>
          <w:cs/>
        </w:rPr>
        <w:t xml:space="preserve">โปรแกรม </w:t>
      </w:r>
      <w:r>
        <w:t xml:space="preserve">ESP8266 </w:t>
      </w:r>
      <w:r>
        <w:rPr>
          <w:cs/>
        </w:rPr>
        <w:t>และหน้าเว็บ เชื่อมกับบอร์ด 1 ผ่านโปรโตคอลในหัวข้อ 3.6</w:t>
      </w:r>
    </w:p>
    <w:p w14:paraId="090665C9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6.</w:t>
      </w:r>
      <w:r>
        <w:tab/>
      </w:r>
      <w:r>
        <w:rPr>
          <w:cs/>
        </w:rPr>
        <w:t>บอร์ด 2 และสายระหว่างบอร์ด พร้อมโหมดตรวจสาย</w:t>
      </w:r>
    </w:p>
    <w:p w14:paraId="557B8DAF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7.</w:t>
      </w:r>
      <w:r>
        <w:tab/>
      </w:r>
      <w:r>
        <w:rPr>
          <w:cs/>
        </w:rPr>
        <w:t xml:space="preserve">รวมระบบ ประกอบโมเดล และเพิ่มความสามารถ (ปุ่มสลับโหมด, ที่นั่ง 7 ที่, เพลง, ข้อความไฟไหม้บน </w:t>
      </w:r>
      <w:r>
        <w:t>LCD)</w:t>
      </w:r>
    </w:p>
    <w:p w14:paraId="7FF75F37" w14:textId="77777777" w:rsidR="0095795F" w:rsidRDefault="00DC205A">
      <w:pPr>
        <w:pStyle w:val="Heading2"/>
      </w:pPr>
      <w:bookmarkStart w:id="21" w:name="_Toc244044751"/>
      <w:r>
        <w:rPr>
          <w:cs/>
        </w:rPr>
        <w:t xml:space="preserve">4.3 ขั้นตอนการ </w:t>
      </w:r>
      <w:r>
        <w:t xml:space="preserve">build </w:t>
      </w:r>
      <w:r>
        <w:rPr>
          <w:cs/>
        </w:rPr>
        <w:t>และอัปโหลด</w:t>
      </w:r>
      <w:bookmarkEnd w:id="21"/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014"/>
      </w:tblGrid>
      <w:tr w:rsidR="0095795F" w14:paraId="560F527F" w14:textId="77777777">
        <w:trPr>
          <w:cantSplit/>
        </w:trPr>
        <w:tc>
          <w:tcPr>
            <w:tcW w:w="9014" w:type="dxa"/>
          </w:tcPr>
          <w:p w14:paraId="500CCFB8" w14:textId="77777777" w:rsidR="0095795F" w:rsidRDefault="00DC205A">
            <w:r>
              <w:rPr>
                <w:rFonts w:ascii="Consolas" w:hAnsi="Consolas"/>
                <w:sz w:val="20"/>
                <w:szCs w:val="28"/>
                <w:cs/>
              </w:rPr>
              <w:t># สร้างไฟล์ .</w:t>
            </w:r>
            <w:r>
              <w:rPr>
                <w:rFonts w:ascii="Consolas" w:hAnsi="Consolas"/>
                <w:sz w:val="20"/>
                <w:szCs w:val="28"/>
              </w:rPr>
              <w:t>bit (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รันในโฟลเดอร์ </w:t>
            </w:r>
            <w:r>
              <w:rPr>
                <w:rFonts w:ascii="Consolas" w:hAnsi="Consolas"/>
                <w:sz w:val="20"/>
                <w:szCs w:val="28"/>
              </w:rPr>
              <w:t>FPGA_Builder_Package/build)</w:t>
            </w:r>
          </w:p>
          <w:p w14:paraId="1689A0BC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vivado -mode batch -source build_board1.tcl -nojournal -log vivado_board1.log</w:t>
            </w:r>
          </w:p>
          <w:p w14:paraId="38E80C70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vivado -mode batch -source build_board2.tcl -nojournal -log vivado_board2.log</w:t>
            </w:r>
          </w:p>
          <w:p w14:paraId="3931EABF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 xml:space="preserve"> </w:t>
            </w:r>
          </w:p>
          <w:p w14:paraId="4B0774DB" w14:textId="77777777" w:rsidR="0095795F" w:rsidRDefault="00DC205A">
            <w:r>
              <w:rPr>
                <w:rFonts w:ascii="Consolas" w:hAnsi="Consolas"/>
                <w:sz w:val="20"/>
                <w:szCs w:val="28"/>
                <w:cs/>
              </w:rPr>
              <w:t xml:space="preserve"># โหลดลง </w:t>
            </w:r>
            <w:r>
              <w:rPr>
                <w:rFonts w:ascii="Consolas" w:hAnsi="Consolas"/>
                <w:sz w:val="20"/>
                <w:szCs w:val="28"/>
              </w:rPr>
              <w:t>FPGA</w:t>
            </w:r>
          </w:p>
          <w:p w14:paraId="781ADCBB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upload_board1_sram.bat     (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ชั่วคราว หายเมื่อไฟดับหรือกด </w:t>
            </w:r>
            <w:r>
              <w:rPr>
                <w:rFonts w:ascii="Consolas" w:hAnsi="Consolas"/>
                <w:sz w:val="20"/>
                <w:szCs w:val="28"/>
              </w:rPr>
              <w:t>SW1)</w:t>
            </w:r>
          </w:p>
          <w:p w14:paraId="3992F6B5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upload_board1_prom.bat     (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เขียน </w:t>
            </w:r>
            <w:r>
              <w:rPr>
                <w:rFonts w:ascii="Consolas" w:hAnsi="Consolas"/>
                <w:sz w:val="20"/>
                <w:szCs w:val="28"/>
              </w:rPr>
              <w:t xml:space="preserve">Flash </w:t>
            </w:r>
            <w:r>
              <w:rPr>
                <w:rFonts w:ascii="Consolas" w:hAnsi="Consolas"/>
                <w:sz w:val="20"/>
                <w:szCs w:val="28"/>
                <w:cs/>
              </w:rPr>
              <w:t xml:space="preserve">ถาวร แล้วกด </w:t>
            </w:r>
            <w:r>
              <w:rPr>
                <w:rFonts w:ascii="Consolas" w:hAnsi="Consolas"/>
                <w:sz w:val="20"/>
                <w:szCs w:val="28"/>
              </w:rPr>
              <w:t>SW1)</w:t>
            </w:r>
          </w:p>
        </w:tc>
      </w:tr>
    </w:tbl>
    <w:p w14:paraId="24DCBCB0" w14:textId="77777777" w:rsidR="0095795F" w:rsidRDefault="0095795F">
      <w:pPr>
        <w:spacing w:line="160" w:lineRule="exact"/>
      </w:pPr>
    </w:p>
    <w:p w14:paraId="433F6AA7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การอัปโหลดโปรแกรม </w:t>
      </w:r>
      <w:r>
        <w:t xml:space="preserve">ESP8266: </w:t>
      </w:r>
      <w:r>
        <w:rPr>
          <w:cs/>
        </w:rPr>
        <w:t xml:space="preserve">ตั้ง </w:t>
      </w:r>
      <w:r>
        <w:t xml:space="preserve">SW8 = 1 </w:t>
      </w:r>
      <w:r>
        <w:rPr>
          <w:cs/>
        </w:rPr>
        <w:t xml:space="preserve">ต่อ </w:t>
      </w:r>
      <w:r>
        <w:t xml:space="preserve">GPIO0 </w:t>
      </w:r>
      <w:r>
        <w:rPr>
          <w:cs/>
        </w:rPr>
        <w:t xml:space="preserve">ที่หัว </w:t>
      </w:r>
      <w:r>
        <w:t xml:space="preserve">J10 </w:t>
      </w:r>
      <w:r>
        <w:rPr>
          <w:cs/>
        </w:rPr>
        <w:t xml:space="preserve">ลง </w:t>
      </w:r>
      <w:r>
        <w:t xml:space="preserve">GND </w:t>
      </w:r>
      <w:r>
        <w:rPr>
          <w:cs/>
        </w:rPr>
        <w:t xml:space="preserve">ย้าย </w:t>
      </w:r>
      <w:r>
        <w:t xml:space="preserve">J11 Disable → Enable </w:t>
      </w:r>
      <w:r>
        <w:rPr>
          <w:cs/>
        </w:rPr>
        <w:t xml:space="preserve">เพื่อรีเซ็ต </w:t>
      </w:r>
      <w:r>
        <w:t xml:space="preserve">ESP </w:t>
      </w:r>
      <w:r>
        <w:rPr>
          <w:cs/>
        </w:rPr>
        <w:t xml:space="preserve">เข้า </w:t>
      </w:r>
      <w:r>
        <w:t xml:space="preserve">bootloader </w:t>
      </w:r>
      <w:r>
        <w:rPr>
          <w:cs/>
        </w:rPr>
        <w:t xml:space="preserve">แล้วกด </w:t>
      </w:r>
      <w:r>
        <w:t xml:space="preserve">Upload </w:t>
      </w:r>
      <w:r>
        <w:rPr>
          <w:cs/>
        </w:rPr>
        <w:t xml:space="preserve">ใน </w:t>
      </w:r>
      <w:r>
        <w:t xml:space="preserve">Arduino IDE </w:t>
      </w:r>
      <w:r>
        <w:rPr>
          <w:cs/>
        </w:rPr>
        <w:t xml:space="preserve">เสร็จแล้วถอด </w:t>
      </w:r>
      <w:r>
        <w:t xml:space="preserve">GPIO0 </w:t>
      </w:r>
      <w:r>
        <w:rPr>
          <w:cs/>
        </w:rPr>
        <w:t xml:space="preserve">รีเซ็ต </w:t>
      </w:r>
      <w:r>
        <w:t xml:space="preserve">ESP </w:t>
      </w:r>
      <w:r>
        <w:rPr>
          <w:cs/>
        </w:rPr>
        <w:t xml:space="preserve">อีกครั้ง และตั้ง </w:t>
      </w:r>
      <w:r>
        <w:t xml:space="preserve">SW8 = 0 </w:t>
      </w:r>
      <w:r>
        <w:rPr>
          <w:cs/>
        </w:rPr>
        <w:t xml:space="preserve">อีกทางหนึ่งคือโหลด </w:t>
      </w:r>
      <w:r>
        <w:t xml:space="preserve">esp_upload_top.bit </w:t>
      </w:r>
      <w:r>
        <w:rPr>
          <w:cs/>
        </w:rPr>
        <w:t>ซึ่งเป็นวงจรส่งข้อมูลทะลุอย่างเดียว</w:t>
      </w:r>
    </w:p>
    <w:p w14:paraId="72EB63C7" w14:textId="77777777" w:rsidR="0095795F" w:rsidRDefault="00DC205A">
      <w:pPr>
        <w:pStyle w:val="Heading2"/>
      </w:pPr>
      <w:bookmarkStart w:id="22" w:name="_Toc244044752"/>
      <w:r>
        <w:rPr>
          <w:cs/>
        </w:rPr>
        <w:t>4.4 ปัญหาที่พบและการแก้ไข</w:t>
      </w:r>
      <w:bookmarkEnd w:id="22"/>
    </w:p>
    <w:p w14:paraId="4B5FC4B3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13 </w:t>
      </w:r>
      <w:r>
        <w:rPr>
          <w:sz w:val="30"/>
          <w:szCs w:val="30"/>
          <w:cs/>
        </w:rPr>
        <w:t>ปัญหาที่พบระหว่างพัฒนาและวิธีแก้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608"/>
        <w:gridCol w:w="2835"/>
        <w:gridCol w:w="3572"/>
      </w:tblGrid>
      <w:tr w:rsidR="0095795F" w14:paraId="6610610B" w14:textId="77777777">
        <w:trPr>
          <w:tblHeader/>
          <w:jc w:val="center"/>
        </w:trPr>
        <w:tc>
          <w:tcPr>
            <w:tcW w:w="2608" w:type="dxa"/>
            <w:vAlign w:val="center"/>
          </w:tcPr>
          <w:p w14:paraId="3409E729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ปัญหา</w:t>
            </w:r>
          </w:p>
        </w:tc>
        <w:tc>
          <w:tcPr>
            <w:tcW w:w="2835" w:type="dxa"/>
            <w:vAlign w:val="center"/>
          </w:tcPr>
          <w:p w14:paraId="7AF5EB7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สาเหตุ</w:t>
            </w:r>
          </w:p>
        </w:tc>
        <w:tc>
          <w:tcPr>
            <w:tcW w:w="3572" w:type="dxa"/>
            <w:vAlign w:val="center"/>
          </w:tcPr>
          <w:p w14:paraId="4756BFFE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การแก้ไข</w:t>
            </w:r>
          </w:p>
        </w:tc>
      </w:tr>
      <w:tr w:rsidR="0095795F" w14:paraId="4FE9B687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D67C0CF" w14:textId="77777777" w:rsidR="0095795F" w:rsidRDefault="00DC205A">
            <w:r>
              <w:rPr>
                <w:sz w:val="28"/>
                <w:szCs w:val="28"/>
              </w:rPr>
              <w:t xml:space="preserve">ESP8266 </w:t>
            </w:r>
            <w:r>
              <w:rPr>
                <w:sz w:val="28"/>
                <w:szCs w:val="28"/>
                <w:cs/>
              </w:rPr>
              <w:t>ไม่ตอบสนองตอนต่อสายตามคู่มือ</w:t>
            </w:r>
          </w:p>
        </w:tc>
        <w:tc>
          <w:tcPr>
            <w:tcW w:w="2835" w:type="dxa"/>
            <w:vAlign w:val="center"/>
          </w:tcPr>
          <w:p w14:paraId="305C8890" w14:textId="77777777" w:rsidR="0095795F" w:rsidRDefault="00DC205A">
            <w:r>
              <w:rPr>
                <w:sz w:val="28"/>
                <w:szCs w:val="28"/>
                <w:cs/>
              </w:rPr>
              <w:t xml:space="preserve">ลูกศร </w:t>
            </w:r>
            <w:r>
              <w:rPr>
                <w:sz w:val="28"/>
                <w:szCs w:val="28"/>
              </w:rPr>
              <w:t xml:space="preserve">UART </w:t>
            </w:r>
            <w:r>
              <w:rPr>
                <w:sz w:val="28"/>
                <w:szCs w:val="28"/>
                <w:cs/>
              </w:rPr>
              <w:t>ในคู่มือกลับด้าน</w:t>
            </w:r>
          </w:p>
        </w:tc>
        <w:tc>
          <w:tcPr>
            <w:tcW w:w="3572" w:type="dxa"/>
            <w:vAlign w:val="center"/>
          </w:tcPr>
          <w:p w14:paraId="68EFBB1A" w14:textId="77777777" w:rsidR="0095795F" w:rsidRDefault="00DC205A">
            <w:r>
              <w:rPr>
                <w:sz w:val="28"/>
                <w:szCs w:val="28"/>
                <w:cs/>
              </w:rPr>
              <w:t>ทดลองยืนยันทิศ แล้วกำหนดขาใหม่ (หัวข้อ 2.2)</w:t>
            </w:r>
          </w:p>
        </w:tc>
      </w:tr>
      <w:tr w:rsidR="0095795F" w14:paraId="01F7820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540C29F7" w14:textId="77777777" w:rsidR="0095795F" w:rsidRDefault="00DC205A">
            <w:r>
              <w:rPr>
                <w:sz w:val="28"/>
                <w:szCs w:val="28"/>
                <w:cs/>
              </w:rPr>
              <w:t xml:space="preserve">อัปโหลด </w:t>
            </w:r>
            <w:r>
              <w:rPr>
                <w:sz w:val="28"/>
                <w:szCs w:val="28"/>
              </w:rPr>
              <w:t xml:space="preserve">ESP </w:t>
            </w:r>
            <w:r>
              <w:rPr>
                <w:sz w:val="28"/>
                <w:szCs w:val="28"/>
                <w:cs/>
              </w:rPr>
              <w:t>ไม่ได้ (</w:t>
            </w:r>
            <w:r>
              <w:rPr>
                <w:sz w:val="28"/>
                <w:szCs w:val="28"/>
              </w:rPr>
              <w:t>Timed out waiting for packet header)</w:t>
            </w:r>
          </w:p>
        </w:tc>
        <w:tc>
          <w:tcPr>
            <w:tcW w:w="2835" w:type="dxa"/>
            <w:vAlign w:val="center"/>
          </w:tcPr>
          <w:p w14:paraId="71B2C929" w14:textId="77777777" w:rsidR="0095795F" w:rsidRDefault="00DC205A">
            <w:r>
              <w:rPr>
                <w:sz w:val="28"/>
                <w:szCs w:val="28"/>
                <w:cs/>
              </w:rPr>
              <w:t xml:space="preserve">ไม่มีสาย </w:t>
            </w:r>
            <w:r>
              <w:rPr>
                <w:sz w:val="28"/>
                <w:szCs w:val="28"/>
              </w:rPr>
              <w:t xml:space="preserve">DTR/RTS </w:t>
            </w:r>
            <w:r>
              <w:rPr>
                <w:sz w:val="28"/>
                <w:szCs w:val="28"/>
                <w:cs/>
              </w:rPr>
              <w:t xml:space="preserve">ผ่าน </w:t>
            </w:r>
            <w:r>
              <w:rPr>
                <w:sz w:val="28"/>
                <w:szCs w:val="28"/>
              </w:rPr>
              <w:t>FPGA</w:t>
            </w:r>
          </w:p>
        </w:tc>
        <w:tc>
          <w:tcPr>
            <w:tcW w:w="3572" w:type="dxa"/>
            <w:vAlign w:val="center"/>
          </w:tcPr>
          <w:p w14:paraId="72DC2154" w14:textId="77777777" w:rsidR="0095795F" w:rsidRDefault="00DC205A">
            <w:r>
              <w:rPr>
                <w:sz w:val="28"/>
                <w:szCs w:val="28"/>
                <w:cs/>
              </w:rPr>
              <w:t xml:space="preserve">เข้า </w:t>
            </w:r>
            <w:r>
              <w:rPr>
                <w:sz w:val="28"/>
                <w:szCs w:val="28"/>
              </w:rPr>
              <w:t xml:space="preserve">bootloader </w:t>
            </w:r>
            <w:r>
              <w:rPr>
                <w:sz w:val="28"/>
                <w:szCs w:val="28"/>
                <w:cs/>
              </w:rPr>
              <w:t xml:space="preserve">เอง, </w:t>
            </w:r>
            <w:r>
              <w:rPr>
                <w:sz w:val="28"/>
                <w:szCs w:val="28"/>
              </w:rPr>
              <w:t xml:space="preserve">Reset Method = no dtr, </w:t>
            </w:r>
            <w:r>
              <w:rPr>
                <w:sz w:val="28"/>
                <w:szCs w:val="28"/>
                <w:cs/>
              </w:rPr>
              <w:t xml:space="preserve">เพิ่ม </w:t>
            </w:r>
            <w:r>
              <w:rPr>
                <w:sz w:val="28"/>
                <w:szCs w:val="28"/>
              </w:rPr>
              <w:t xml:space="preserve">SW8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>esp_upload.vhd</w:t>
            </w:r>
          </w:p>
        </w:tc>
      </w:tr>
      <w:tr w:rsidR="0095795F" w14:paraId="555B2D5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F446A1D" w14:textId="77777777" w:rsidR="0095795F" w:rsidRDefault="00DC205A">
            <w:r>
              <w:rPr>
                <w:sz w:val="28"/>
                <w:szCs w:val="28"/>
                <w:cs/>
              </w:rPr>
              <w:t xml:space="preserve">พัดลมไม่หมุน แม้สถานะเป็น </w:t>
            </w:r>
            <w:r>
              <w:rPr>
                <w:sz w:val="28"/>
                <w:szCs w:val="28"/>
              </w:rPr>
              <w:t>On</w:t>
            </w:r>
          </w:p>
        </w:tc>
        <w:tc>
          <w:tcPr>
            <w:tcW w:w="2835" w:type="dxa"/>
            <w:vAlign w:val="center"/>
          </w:tcPr>
          <w:p w14:paraId="4EA7A205" w14:textId="77777777" w:rsidR="0095795F" w:rsidRDefault="00DC205A">
            <w:r>
              <w:rPr>
                <w:sz w:val="28"/>
                <w:szCs w:val="28"/>
                <w:cs/>
              </w:rPr>
              <w:t xml:space="preserve">ขา </w:t>
            </w:r>
            <w:r>
              <w:rPr>
                <w:sz w:val="28"/>
                <w:szCs w:val="28"/>
              </w:rPr>
              <w:t xml:space="preserve">FPGA </w:t>
            </w:r>
            <w:r>
              <w:rPr>
                <w:sz w:val="28"/>
                <w:szCs w:val="28"/>
                <w:cs/>
              </w:rPr>
              <w:t>จ่ายกระแสไม่พอ</w:t>
            </w:r>
          </w:p>
        </w:tc>
        <w:tc>
          <w:tcPr>
            <w:tcW w:w="3572" w:type="dxa"/>
            <w:vAlign w:val="center"/>
          </w:tcPr>
          <w:p w14:paraId="0FFF6F3D" w14:textId="77777777" w:rsidR="0095795F" w:rsidRDefault="00DC205A">
            <w:r>
              <w:rPr>
                <w:sz w:val="28"/>
                <w:szCs w:val="28"/>
                <w:cs/>
              </w:rPr>
              <w:t>เพิ่มวงจรขับพัดลม</w:t>
            </w:r>
          </w:p>
        </w:tc>
      </w:tr>
      <w:tr w:rsidR="0095795F" w14:paraId="5A67FC0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5E6FC3C" w14:textId="77777777" w:rsidR="0095795F" w:rsidRDefault="00DC205A">
            <w:r>
              <w:rPr>
                <w:sz w:val="28"/>
                <w:szCs w:val="28"/>
                <w:cs/>
              </w:rPr>
              <w:t>บอร์ด 2 สลับ 1-1 กับ ---- ไปมา</w:t>
            </w:r>
          </w:p>
        </w:tc>
        <w:tc>
          <w:tcPr>
            <w:tcW w:w="2835" w:type="dxa"/>
            <w:vAlign w:val="center"/>
          </w:tcPr>
          <w:p w14:paraId="296741EB" w14:textId="77777777" w:rsidR="0095795F" w:rsidRDefault="00DC205A">
            <w:r>
              <w:rPr>
                <w:sz w:val="28"/>
                <w:szCs w:val="28"/>
                <w:cs/>
              </w:rPr>
              <w:t xml:space="preserve">เฟรมเสียจากสาย </w:t>
            </w:r>
            <w:r>
              <w:rPr>
                <w:sz w:val="28"/>
                <w:szCs w:val="28"/>
              </w:rPr>
              <w:t xml:space="preserve">GND </w:t>
            </w:r>
            <w:r>
              <w:rPr>
                <w:sz w:val="28"/>
                <w:szCs w:val="28"/>
                <w:cs/>
              </w:rPr>
              <w:t>ไม่ร่วมหรือหลวม</w:t>
            </w:r>
          </w:p>
        </w:tc>
        <w:tc>
          <w:tcPr>
            <w:tcW w:w="3572" w:type="dxa"/>
            <w:vAlign w:val="center"/>
          </w:tcPr>
          <w:p w14:paraId="7958B015" w14:textId="77777777" w:rsidR="0095795F" w:rsidRDefault="00DC205A">
            <w:r>
              <w:rPr>
                <w:sz w:val="28"/>
                <w:szCs w:val="28"/>
                <w:cs/>
              </w:rPr>
              <w:t xml:space="preserve">ต่อ </w:t>
            </w:r>
            <w:r>
              <w:rPr>
                <w:sz w:val="28"/>
                <w:szCs w:val="28"/>
              </w:rPr>
              <w:t xml:space="preserve">GND </w:t>
            </w:r>
            <w:r>
              <w:rPr>
                <w:sz w:val="28"/>
                <w:szCs w:val="28"/>
                <w:cs/>
              </w:rPr>
              <w:t>ร่วม และเพิ่มตัวนับเฟรมเสีย + จุดกะพริบ ไว้ตรวจสาย</w:t>
            </w:r>
          </w:p>
        </w:tc>
      </w:tr>
      <w:tr w:rsidR="0095795F" w14:paraId="0861BDF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623D8A9D" w14:textId="77777777" w:rsidR="0095795F" w:rsidRDefault="00DC205A">
            <w:r>
              <w:rPr>
                <w:sz w:val="28"/>
                <w:szCs w:val="28"/>
                <w:cs/>
              </w:rPr>
              <w:t>เว็บไม่มีเสียงเตือนบนบางเครื่อง</w:t>
            </w:r>
          </w:p>
        </w:tc>
        <w:tc>
          <w:tcPr>
            <w:tcW w:w="2835" w:type="dxa"/>
            <w:vAlign w:val="center"/>
          </w:tcPr>
          <w:p w14:paraId="6DFB8798" w14:textId="77777777" w:rsidR="0095795F" w:rsidRDefault="00DC205A">
            <w:r>
              <w:rPr>
                <w:sz w:val="28"/>
                <w:szCs w:val="28"/>
                <w:cs/>
              </w:rPr>
              <w:t>เบราว์เซอร์ไม่ให้เล่นเสียงก่อนผู้ใช้แตะหน้าเว็บ</w:t>
            </w:r>
          </w:p>
        </w:tc>
        <w:tc>
          <w:tcPr>
            <w:tcW w:w="3572" w:type="dxa"/>
            <w:vAlign w:val="center"/>
          </w:tcPr>
          <w:p w14:paraId="658DB4E6" w14:textId="77777777" w:rsidR="0095795F" w:rsidRDefault="00DC205A">
            <w:r>
              <w:rPr>
                <w:sz w:val="28"/>
                <w:szCs w:val="28"/>
                <w:cs/>
              </w:rPr>
              <w:t xml:space="preserve">เพิ่มปุ่ม </w:t>
            </w:r>
            <w:r>
              <w:rPr>
                <w:sz w:val="28"/>
                <w:szCs w:val="28"/>
              </w:rPr>
              <w:t xml:space="preserve">Tap to enable sound </w:t>
            </w:r>
            <w:r>
              <w:rPr>
                <w:sz w:val="28"/>
                <w:szCs w:val="28"/>
                <w:cs/>
              </w:rPr>
              <w:t>และการสั่น</w:t>
            </w:r>
          </w:p>
        </w:tc>
      </w:tr>
      <w:tr w:rsidR="0095795F" w14:paraId="12D4F160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8C0669F" w14:textId="77777777" w:rsidR="0095795F" w:rsidRDefault="00DC205A">
            <w:r>
              <w:rPr>
                <w:sz w:val="28"/>
                <w:szCs w:val="28"/>
                <w:cs/>
              </w:rPr>
              <w:t>คำขอสถานะบางครั้งหาย</w:t>
            </w:r>
          </w:p>
        </w:tc>
        <w:tc>
          <w:tcPr>
            <w:tcW w:w="2835" w:type="dxa"/>
            <w:vAlign w:val="center"/>
          </w:tcPr>
          <w:p w14:paraId="782DB1B5" w14:textId="77777777" w:rsidR="0095795F" w:rsidRDefault="00DC205A">
            <w:r>
              <w:rPr>
                <w:sz w:val="28"/>
                <w:szCs w:val="28"/>
                <w:cs/>
              </w:rPr>
              <w:t>คำขอมาตอนตัวส่งกำลังส่งเฟรมก่อนหน้า</w:t>
            </w:r>
          </w:p>
        </w:tc>
        <w:tc>
          <w:tcPr>
            <w:tcW w:w="3572" w:type="dxa"/>
            <w:vAlign w:val="center"/>
          </w:tcPr>
          <w:p w14:paraId="0C0765B1" w14:textId="77777777" w:rsidR="0095795F" w:rsidRDefault="00DC205A">
            <w:r>
              <w:rPr>
                <w:sz w:val="28"/>
                <w:szCs w:val="28"/>
                <w:cs/>
              </w:rPr>
              <w:t xml:space="preserve">ใช้ธง </w:t>
            </w:r>
            <w:r>
              <w:rPr>
                <w:sz w:val="28"/>
                <w:szCs w:val="28"/>
              </w:rPr>
              <w:t xml:space="preserve">status_req </w:t>
            </w:r>
            <w:r>
              <w:rPr>
                <w:sz w:val="28"/>
                <w:szCs w:val="28"/>
                <w:cs/>
              </w:rPr>
              <w:t>ค้างไว้จนตัวส่งว่าง</w:t>
            </w:r>
          </w:p>
        </w:tc>
      </w:tr>
      <w:tr w:rsidR="0095795F" w14:paraId="564814A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E3C9A96" w14:textId="77777777" w:rsidR="0095795F" w:rsidRDefault="00DC205A">
            <w:r>
              <w:rPr>
                <w:sz w:val="28"/>
                <w:szCs w:val="28"/>
                <w:cs/>
              </w:rPr>
              <w:t xml:space="preserve">เว็บยกเลิก </w:t>
            </w:r>
            <w:r>
              <w:rPr>
                <w:sz w:val="28"/>
                <w:szCs w:val="28"/>
              </w:rPr>
              <w:t xml:space="preserve">Follow </w:t>
            </w:r>
            <w:r>
              <w:rPr>
                <w:sz w:val="28"/>
                <w:szCs w:val="28"/>
                <w:cs/>
              </w:rPr>
              <w:t>เองทันทีหลังกด</w:t>
            </w:r>
          </w:p>
        </w:tc>
        <w:tc>
          <w:tcPr>
            <w:tcW w:w="2835" w:type="dxa"/>
            <w:vAlign w:val="center"/>
          </w:tcPr>
          <w:p w14:paraId="46033480" w14:textId="77777777" w:rsidR="0095795F" w:rsidRDefault="00DC205A">
            <w:r>
              <w:rPr>
                <w:sz w:val="28"/>
                <w:szCs w:val="28"/>
                <w:cs/>
              </w:rPr>
              <w:t>เฟรมสถานะเก่าที่ยังไม่มีตำแหน่งใหม่มาถึงก่อน</w:t>
            </w:r>
          </w:p>
        </w:tc>
        <w:tc>
          <w:tcPr>
            <w:tcW w:w="3572" w:type="dxa"/>
            <w:vAlign w:val="center"/>
          </w:tcPr>
          <w:p w14:paraId="0401DB56" w14:textId="77777777" w:rsidR="0095795F" w:rsidRDefault="00DC205A">
            <w:r>
              <w:rPr>
                <w:sz w:val="28"/>
                <w:szCs w:val="28"/>
              </w:rPr>
              <w:t xml:space="preserve">ESP </w:t>
            </w:r>
            <w:r>
              <w:rPr>
                <w:sz w:val="28"/>
                <w:szCs w:val="28"/>
                <w:cs/>
              </w:rPr>
              <w:t>จำเวลาที่ส่งคำสั่ง และยกเลิกเฉพาะเมื่อเฟรมใหม่กว่าคำสั่งบอกว่าไม่มีตำแหน่ง</w:t>
            </w:r>
          </w:p>
        </w:tc>
      </w:tr>
      <w:tr w:rsidR="0095795F" w14:paraId="042851CA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64C7301" w14:textId="77777777" w:rsidR="0095795F" w:rsidRDefault="00DC205A">
            <w:r>
              <w:rPr>
                <w:sz w:val="28"/>
                <w:szCs w:val="28"/>
                <w:cs/>
              </w:rPr>
              <w:t>ที่นั่งรองรับได้แค่ 3 ที่</w:t>
            </w:r>
          </w:p>
        </w:tc>
        <w:tc>
          <w:tcPr>
            <w:tcW w:w="2835" w:type="dxa"/>
            <w:vAlign w:val="center"/>
          </w:tcPr>
          <w:p w14:paraId="5DE4B345" w14:textId="77777777" w:rsidR="0095795F" w:rsidRDefault="00DC205A">
            <w:r>
              <w:rPr>
                <w:sz w:val="28"/>
                <w:szCs w:val="28"/>
                <w:cs/>
              </w:rPr>
              <w:t>ใช้สวิตช์ 1 ตัวต่อ 1 ที่</w:t>
            </w:r>
          </w:p>
        </w:tc>
        <w:tc>
          <w:tcPr>
            <w:tcW w:w="3572" w:type="dxa"/>
            <w:vAlign w:val="center"/>
          </w:tcPr>
          <w:p w14:paraId="29BE49F7" w14:textId="77777777" w:rsidR="0095795F" w:rsidRDefault="00DC205A">
            <w:r>
              <w:rPr>
                <w:sz w:val="28"/>
                <w:szCs w:val="28"/>
                <w:cs/>
              </w:rPr>
              <w:t>เปลี่ยนเป็นเลขฐานสอง 3 บิต รองรับ 7 ที่</w:t>
            </w:r>
          </w:p>
        </w:tc>
      </w:tr>
      <w:tr w:rsidR="0095795F" w14:paraId="4379133D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9D669AF" w14:textId="77777777" w:rsidR="0095795F" w:rsidRDefault="00DC205A">
            <w:r>
              <w:rPr>
                <w:sz w:val="28"/>
                <w:szCs w:val="28"/>
                <w:cs/>
              </w:rPr>
              <w:t>ไฟชั้นสีเขียวหรี่</w:t>
            </w:r>
          </w:p>
        </w:tc>
        <w:tc>
          <w:tcPr>
            <w:tcW w:w="2835" w:type="dxa"/>
            <w:vAlign w:val="center"/>
          </w:tcPr>
          <w:p w14:paraId="51A113FF" w14:textId="77777777" w:rsidR="0095795F" w:rsidRDefault="00DC205A"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 xml:space="preserve">เขียว </w:t>
            </w:r>
            <w:r>
              <w:rPr>
                <w:sz w:val="28"/>
                <w:szCs w:val="28"/>
              </w:rPr>
              <w:t xml:space="preserve">Vf </w:t>
            </w:r>
            <w:r>
              <w:rPr>
                <w:sz w:val="28"/>
                <w:szCs w:val="28"/>
                <w:cs/>
              </w:rPr>
              <w:t xml:space="preserve">สูงใกล้ 3.3 </w:t>
            </w:r>
            <w:r>
              <w:rPr>
                <w:sz w:val="28"/>
                <w:szCs w:val="28"/>
              </w:rPr>
              <w:t>V</w:t>
            </w:r>
          </w:p>
        </w:tc>
        <w:tc>
          <w:tcPr>
            <w:tcW w:w="3572" w:type="dxa"/>
            <w:vAlign w:val="center"/>
          </w:tcPr>
          <w:p w14:paraId="2B890B09" w14:textId="77777777" w:rsidR="0095795F" w:rsidRDefault="00DC205A">
            <w:r>
              <w:rPr>
                <w:sz w:val="28"/>
                <w:szCs w:val="28"/>
                <w:cs/>
              </w:rPr>
              <w:t xml:space="preserve">ใช้ 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สีเหลืองแทนที่ชั้นสีเขียว</w:t>
            </w:r>
          </w:p>
        </w:tc>
      </w:tr>
    </w:tbl>
    <w:p w14:paraId="16E3E321" w14:textId="77777777" w:rsidR="0095795F" w:rsidRDefault="0095795F">
      <w:pPr>
        <w:spacing w:line="160" w:lineRule="exact"/>
      </w:pPr>
    </w:p>
    <w:p w14:paraId="3F8D25E8" w14:textId="77777777" w:rsidR="0095795F" w:rsidRDefault="00DC205A">
      <w:pPr>
        <w:pStyle w:val="Heading2"/>
      </w:pPr>
      <w:bookmarkStart w:id="23" w:name="_Toc244044753"/>
      <w:r>
        <w:rPr>
          <w:cs/>
        </w:rPr>
        <w:t xml:space="preserve">4.5 ทรัพยากรที่ใช้บน </w:t>
      </w:r>
      <w:r>
        <w:t>FPGA</w:t>
      </w:r>
      <w:bookmarkEnd w:id="23"/>
    </w:p>
    <w:p w14:paraId="24F4029C" w14:textId="77777777" w:rsidR="0095795F" w:rsidRDefault="00DC205A">
      <w:pPr>
        <w:keepNext/>
        <w:spacing w:after="80"/>
        <w:ind w:firstLine="709"/>
        <w:jc w:val="thaiDistribute"/>
      </w:pPr>
      <w:r>
        <w:rPr>
          <w:cs/>
        </w:rPr>
        <w:t xml:space="preserve">ผลจาก </w:t>
      </w:r>
      <w:r>
        <w:t xml:space="preserve">Vivado </w:t>
      </w:r>
      <w:r>
        <w:rPr>
          <w:cs/>
        </w:rPr>
        <w:t xml:space="preserve">หลัง </w:t>
      </w:r>
      <w:r>
        <w:t xml:space="preserve">place and route </w:t>
      </w:r>
      <w:r>
        <w:rPr>
          <w:cs/>
        </w:rPr>
        <w:t xml:space="preserve">ที่สัญญาณนาฬิกา 50 </w:t>
      </w:r>
      <w:r>
        <w:t>MHz (</w:t>
      </w:r>
      <w:r>
        <w:rPr>
          <w:cs/>
        </w:rPr>
        <w:t xml:space="preserve">คาบ 20 </w:t>
      </w:r>
      <w:r>
        <w:t>ns)</w:t>
      </w:r>
    </w:p>
    <w:p w14:paraId="4014DF88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14 </w:t>
      </w:r>
      <w:r>
        <w:rPr>
          <w:sz w:val="30"/>
          <w:szCs w:val="30"/>
          <w:cs/>
        </w:rPr>
        <w:t xml:space="preserve">ทรัพยากรและผล </w:t>
      </w:r>
      <w:r>
        <w:rPr>
          <w:sz w:val="30"/>
          <w:szCs w:val="30"/>
        </w:rPr>
        <w:t>timing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835"/>
        <w:gridCol w:w="2041"/>
        <w:gridCol w:w="2041"/>
        <w:gridCol w:w="2098"/>
      </w:tblGrid>
      <w:tr w:rsidR="0095795F" w14:paraId="46CCA23D" w14:textId="77777777">
        <w:trPr>
          <w:tblHeader/>
          <w:jc w:val="center"/>
        </w:trPr>
        <w:tc>
          <w:tcPr>
            <w:tcW w:w="2835" w:type="dxa"/>
            <w:vAlign w:val="center"/>
          </w:tcPr>
          <w:p w14:paraId="7BD03B78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ทรัพยากร</w:t>
            </w:r>
          </w:p>
        </w:tc>
        <w:tc>
          <w:tcPr>
            <w:tcW w:w="2041" w:type="dxa"/>
            <w:vAlign w:val="center"/>
          </w:tcPr>
          <w:p w14:paraId="7E866D57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บอร์ด 1</w:t>
            </w:r>
          </w:p>
        </w:tc>
        <w:tc>
          <w:tcPr>
            <w:tcW w:w="2041" w:type="dxa"/>
            <w:vAlign w:val="center"/>
          </w:tcPr>
          <w:p w14:paraId="061DA177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บอร์ด 2</w:t>
            </w:r>
          </w:p>
        </w:tc>
        <w:tc>
          <w:tcPr>
            <w:tcW w:w="2098" w:type="dxa"/>
            <w:vAlign w:val="center"/>
          </w:tcPr>
          <w:p w14:paraId="39C7F346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มีทั้งหมด</w:t>
            </w:r>
          </w:p>
        </w:tc>
      </w:tr>
      <w:tr w:rsidR="0095795F" w14:paraId="421700E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378E7E3" w14:textId="77777777" w:rsidR="0095795F" w:rsidRDefault="00DC205A">
            <w:r>
              <w:rPr>
                <w:sz w:val="30"/>
                <w:szCs w:val="30"/>
              </w:rPr>
              <w:t>Slice LUTs</w:t>
            </w:r>
          </w:p>
        </w:tc>
        <w:tc>
          <w:tcPr>
            <w:tcW w:w="2041" w:type="dxa"/>
            <w:vAlign w:val="center"/>
          </w:tcPr>
          <w:p w14:paraId="4064AE41" w14:textId="77777777" w:rsidR="0095795F" w:rsidRDefault="00DC205A">
            <w:r>
              <w:rPr>
                <w:sz w:val="30"/>
                <w:szCs w:val="30"/>
              </w:rPr>
              <w:t>638 (7.98%)</w:t>
            </w:r>
          </w:p>
        </w:tc>
        <w:tc>
          <w:tcPr>
            <w:tcW w:w="2041" w:type="dxa"/>
            <w:vAlign w:val="center"/>
          </w:tcPr>
          <w:p w14:paraId="717DD5B1" w14:textId="77777777" w:rsidR="0095795F" w:rsidRDefault="00DC205A">
            <w:r>
              <w:rPr>
                <w:sz w:val="30"/>
                <w:szCs w:val="30"/>
              </w:rPr>
              <w:t>123 (1.54%)</w:t>
            </w:r>
          </w:p>
        </w:tc>
        <w:tc>
          <w:tcPr>
            <w:tcW w:w="2098" w:type="dxa"/>
            <w:vAlign w:val="center"/>
          </w:tcPr>
          <w:p w14:paraId="037BDE97" w14:textId="77777777" w:rsidR="0095795F" w:rsidRDefault="00DC205A">
            <w:r>
              <w:rPr>
                <w:sz w:val="30"/>
                <w:szCs w:val="30"/>
              </w:rPr>
              <w:t>8,000</w:t>
            </w:r>
          </w:p>
        </w:tc>
      </w:tr>
      <w:tr w:rsidR="0095795F" w14:paraId="0A65217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8B552D" w14:textId="77777777" w:rsidR="0095795F" w:rsidRDefault="00DC205A">
            <w:r>
              <w:rPr>
                <w:sz w:val="30"/>
                <w:szCs w:val="30"/>
              </w:rPr>
              <w:t>Slice Registers</w:t>
            </w:r>
          </w:p>
        </w:tc>
        <w:tc>
          <w:tcPr>
            <w:tcW w:w="2041" w:type="dxa"/>
            <w:vAlign w:val="center"/>
          </w:tcPr>
          <w:p w14:paraId="074F40FF" w14:textId="77777777" w:rsidR="0095795F" w:rsidRDefault="00DC205A">
            <w:r>
              <w:rPr>
                <w:sz w:val="30"/>
                <w:szCs w:val="30"/>
              </w:rPr>
              <w:t>693 (4.33%)</w:t>
            </w:r>
          </w:p>
        </w:tc>
        <w:tc>
          <w:tcPr>
            <w:tcW w:w="2041" w:type="dxa"/>
            <w:vAlign w:val="center"/>
          </w:tcPr>
          <w:p w14:paraId="067D191C" w14:textId="77777777" w:rsidR="0095795F" w:rsidRDefault="00DC205A">
            <w:r>
              <w:rPr>
                <w:sz w:val="30"/>
                <w:szCs w:val="30"/>
              </w:rPr>
              <w:t>119 (0.74%)</w:t>
            </w:r>
          </w:p>
        </w:tc>
        <w:tc>
          <w:tcPr>
            <w:tcW w:w="2098" w:type="dxa"/>
            <w:vAlign w:val="center"/>
          </w:tcPr>
          <w:p w14:paraId="0838E991" w14:textId="77777777" w:rsidR="0095795F" w:rsidRDefault="00DC205A">
            <w:r>
              <w:rPr>
                <w:sz w:val="30"/>
                <w:szCs w:val="30"/>
              </w:rPr>
              <w:t>16,000</w:t>
            </w:r>
          </w:p>
        </w:tc>
      </w:tr>
      <w:tr w:rsidR="0095795F" w14:paraId="26D01F1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C19823" w14:textId="77777777" w:rsidR="0095795F" w:rsidRDefault="00DC205A">
            <w:r>
              <w:rPr>
                <w:sz w:val="30"/>
                <w:szCs w:val="30"/>
              </w:rPr>
              <w:t>DSP</w:t>
            </w:r>
          </w:p>
        </w:tc>
        <w:tc>
          <w:tcPr>
            <w:tcW w:w="2041" w:type="dxa"/>
            <w:vAlign w:val="center"/>
          </w:tcPr>
          <w:p w14:paraId="71F6629C" w14:textId="77777777" w:rsidR="0095795F" w:rsidRDefault="00DC205A">
            <w:r>
              <w:rPr>
                <w:sz w:val="30"/>
                <w:szCs w:val="30"/>
              </w:rPr>
              <w:t>1 (5.00%)</w:t>
            </w:r>
          </w:p>
        </w:tc>
        <w:tc>
          <w:tcPr>
            <w:tcW w:w="2041" w:type="dxa"/>
            <w:vAlign w:val="center"/>
          </w:tcPr>
          <w:p w14:paraId="1431EA18" w14:textId="77777777" w:rsidR="0095795F" w:rsidRDefault="00DC205A">
            <w:r>
              <w:rPr>
                <w:sz w:val="30"/>
                <w:szCs w:val="30"/>
              </w:rPr>
              <w:t>0</w:t>
            </w:r>
          </w:p>
        </w:tc>
        <w:tc>
          <w:tcPr>
            <w:tcW w:w="2098" w:type="dxa"/>
            <w:vAlign w:val="center"/>
          </w:tcPr>
          <w:p w14:paraId="59EE5217" w14:textId="77777777" w:rsidR="0095795F" w:rsidRDefault="00DC205A">
            <w:r>
              <w:rPr>
                <w:sz w:val="30"/>
                <w:szCs w:val="30"/>
              </w:rPr>
              <w:t>20</w:t>
            </w:r>
          </w:p>
        </w:tc>
      </w:tr>
      <w:tr w:rsidR="0095795F" w14:paraId="0BD2532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465E73" w14:textId="77777777" w:rsidR="0095795F" w:rsidRDefault="00DC205A">
            <w:r>
              <w:rPr>
                <w:sz w:val="30"/>
                <w:szCs w:val="30"/>
              </w:rPr>
              <w:t>Block RAM</w:t>
            </w:r>
          </w:p>
        </w:tc>
        <w:tc>
          <w:tcPr>
            <w:tcW w:w="2041" w:type="dxa"/>
            <w:vAlign w:val="center"/>
          </w:tcPr>
          <w:p w14:paraId="3BA21D1F" w14:textId="77777777" w:rsidR="0095795F" w:rsidRDefault="00DC205A">
            <w:r>
              <w:rPr>
                <w:sz w:val="30"/>
                <w:szCs w:val="30"/>
              </w:rPr>
              <w:t>0</w:t>
            </w:r>
          </w:p>
        </w:tc>
        <w:tc>
          <w:tcPr>
            <w:tcW w:w="2041" w:type="dxa"/>
            <w:vAlign w:val="center"/>
          </w:tcPr>
          <w:p w14:paraId="554402B4" w14:textId="77777777" w:rsidR="0095795F" w:rsidRDefault="00DC205A">
            <w:r>
              <w:rPr>
                <w:sz w:val="30"/>
                <w:szCs w:val="30"/>
              </w:rPr>
              <w:t>0</w:t>
            </w:r>
          </w:p>
        </w:tc>
        <w:tc>
          <w:tcPr>
            <w:tcW w:w="2098" w:type="dxa"/>
            <w:vAlign w:val="center"/>
          </w:tcPr>
          <w:p w14:paraId="2D28A86E" w14:textId="77777777" w:rsidR="0095795F" w:rsidRDefault="00DC205A">
            <w:r>
              <w:rPr>
                <w:sz w:val="30"/>
                <w:szCs w:val="30"/>
              </w:rPr>
              <w:t>10</w:t>
            </w:r>
          </w:p>
        </w:tc>
      </w:tr>
      <w:tr w:rsidR="0095795F" w14:paraId="719C3B1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CD2583" w14:textId="77777777" w:rsidR="0095795F" w:rsidRDefault="00DC205A">
            <w:r>
              <w:rPr>
                <w:sz w:val="30"/>
                <w:szCs w:val="30"/>
                <w:cs/>
              </w:rPr>
              <w:t xml:space="preserve">ขา </w:t>
            </w:r>
            <w:r>
              <w:rPr>
                <w:sz w:val="30"/>
                <w:szCs w:val="30"/>
              </w:rPr>
              <w:t>I/O</w:t>
            </w:r>
          </w:p>
        </w:tc>
        <w:tc>
          <w:tcPr>
            <w:tcW w:w="2041" w:type="dxa"/>
            <w:vAlign w:val="center"/>
          </w:tcPr>
          <w:p w14:paraId="3F24CF5B" w14:textId="77777777" w:rsidR="0095795F" w:rsidRDefault="00DC205A">
            <w:r>
              <w:rPr>
                <w:sz w:val="30"/>
                <w:szCs w:val="30"/>
              </w:rPr>
              <w:t>46 (46%)</w:t>
            </w:r>
          </w:p>
        </w:tc>
        <w:tc>
          <w:tcPr>
            <w:tcW w:w="2041" w:type="dxa"/>
            <w:vAlign w:val="center"/>
          </w:tcPr>
          <w:p w14:paraId="0233BBD1" w14:textId="77777777" w:rsidR="0095795F" w:rsidRDefault="00DC205A">
            <w:r>
              <w:rPr>
                <w:sz w:val="30"/>
                <w:szCs w:val="30"/>
              </w:rPr>
              <w:t>27 (27%)</w:t>
            </w:r>
          </w:p>
        </w:tc>
        <w:tc>
          <w:tcPr>
            <w:tcW w:w="2098" w:type="dxa"/>
            <w:vAlign w:val="center"/>
          </w:tcPr>
          <w:p w14:paraId="15B8E7AB" w14:textId="77777777" w:rsidR="0095795F" w:rsidRDefault="00DC205A">
            <w:r>
              <w:rPr>
                <w:sz w:val="30"/>
                <w:szCs w:val="30"/>
              </w:rPr>
              <w:t>100</w:t>
            </w:r>
          </w:p>
        </w:tc>
      </w:tr>
      <w:tr w:rsidR="0095795F" w14:paraId="5CACE2B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934257" w14:textId="77777777" w:rsidR="0095795F" w:rsidRDefault="00DC205A">
            <w:r>
              <w:rPr>
                <w:sz w:val="30"/>
                <w:szCs w:val="30"/>
              </w:rPr>
              <w:t>BUFG (</w:t>
            </w:r>
            <w:r>
              <w:rPr>
                <w:sz w:val="30"/>
                <w:szCs w:val="30"/>
                <w:cs/>
              </w:rPr>
              <w:t>สัญญาณนาฬิกา)</w:t>
            </w:r>
          </w:p>
        </w:tc>
        <w:tc>
          <w:tcPr>
            <w:tcW w:w="2041" w:type="dxa"/>
            <w:vAlign w:val="center"/>
          </w:tcPr>
          <w:p w14:paraId="5964AF96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2041" w:type="dxa"/>
            <w:vAlign w:val="center"/>
          </w:tcPr>
          <w:p w14:paraId="06B0FF3D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  <w:tc>
          <w:tcPr>
            <w:tcW w:w="2098" w:type="dxa"/>
            <w:vAlign w:val="center"/>
          </w:tcPr>
          <w:p w14:paraId="4F3C704C" w14:textId="77777777" w:rsidR="0095795F" w:rsidRDefault="00DC205A">
            <w:r>
              <w:rPr>
                <w:sz w:val="30"/>
                <w:szCs w:val="30"/>
              </w:rPr>
              <w:t>16</w:t>
            </w:r>
          </w:p>
        </w:tc>
      </w:tr>
      <w:tr w:rsidR="0095795F" w14:paraId="2A6BB0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8318F1" w14:textId="77777777" w:rsidR="0095795F" w:rsidRDefault="00DC205A">
            <w:r>
              <w:rPr>
                <w:sz w:val="30"/>
                <w:szCs w:val="30"/>
              </w:rPr>
              <w:t>Worst Negative Slack</w:t>
            </w:r>
          </w:p>
        </w:tc>
        <w:tc>
          <w:tcPr>
            <w:tcW w:w="2041" w:type="dxa"/>
            <w:vAlign w:val="center"/>
          </w:tcPr>
          <w:p w14:paraId="1360BCCE" w14:textId="77777777" w:rsidR="0095795F" w:rsidRDefault="00DC205A">
            <w:r>
              <w:rPr>
                <w:sz w:val="30"/>
                <w:szCs w:val="30"/>
              </w:rPr>
              <w:t>11.016 ns</w:t>
            </w:r>
          </w:p>
        </w:tc>
        <w:tc>
          <w:tcPr>
            <w:tcW w:w="2041" w:type="dxa"/>
            <w:vAlign w:val="center"/>
          </w:tcPr>
          <w:p w14:paraId="0137EA01" w14:textId="77777777" w:rsidR="0095795F" w:rsidRDefault="00DC205A">
            <w:r>
              <w:rPr>
                <w:sz w:val="30"/>
                <w:szCs w:val="30"/>
              </w:rPr>
              <w:t>13.063 ns</w:t>
            </w:r>
          </w:p>
        </w:tc>
        <w:tc>
          <w:tcPr>
            <w:tcW w:w="2098" w:type="dxa"/>
            <w:vAlign w:val="center"/>
          </w:tcPr>
          <w:p w14:paraId="5918E08F" w14:textId="77777777" w:rsidR="0095795F" w:rsidRDefault="00DC205A">
            <w:r>
              <w:rPr>
                <w:sz w:val="30"/>
                <w:szCs w:val="30"/>
                <w:cs/>
              </w:rPr>
              <w:t>ต้องมากกว่า 0</w:t>
            </w:r>
          </w:p>
        </w:tc>
      </w:tr>
    </w:tbl>
    <w:p w14:paraId="0063FE43" w14:textId="77777777" w:rsidR="0095795F" w:rsidRDefault="0095795F">
      <w:pPr>
        <w:spacing w:line="160" w:lineRule="exact"/>
      </w:pPr>
    </w:p>
    <w:p w14:paraId="171E07CA" w14:textId="77777777" w:rsidR="0095795F" w:rsidRDefault="00DC205A">
      <w:pPr>
        <w:spacing w:after="80"/>
        <w:ind w:firstLine="709"/>
        <w:jc w:val="thaiDistribute"/>
      </w:pPr>
      <w:r>
        <w:rPr>
          <w:cs/>
        </w:rPr>
        <w:t xml:space="preserve">ทั้งสองบอร์ดผ่าน </w:t>
      </w:r>
      <w:r>
        <w:t xml:space="preserve">timing </w:t>
      </w:r>
      <w:r>
        <w:rPr>
          <w:cs/>
        </w:rPr>
        <w:t xml:space="preserve">ทุกเส้นทาง บอร์ด 1 มี </w:t>
      </w:r>
      <w:r>
        <w:t xml:space="preserve">slack 11 ns </w:t>
      </w:r>
      <w:r>
        <w:rPr>
          <w:cs/>
        </w:rPr>
        <w:t xml:space="preserve">แปลว่าเส้นทางที่ช้าที่สุดใช้ราว 9 </w:t>
      </w:r>
      <w:r>
        <w:t xml:space="preserve">ns </w:t>
      </w:r>
      <w:r>
        <w:rPr>
          <w:cs/>
        </w:rPr>
        <w:t xml:space="preserve">จึงทำงานได้ถึงราว 110 </w:t>
      </w:r>
      <w:r>
        <w:t xml:space="preserve">MHz </w:t>
      </w:r>
      <w:r>
        <w:rPr>
          <w:cs/>
        </w:rPr>
        <w:t xml:space="preserve">ตัวคูณสำหรับแปลงอุณหภูมิถูกสังเคราะห์เป็น </w:t>
      </w:r>
      <w:r>
        <w:t xml:space="preserve">DSP 1 </w:t>
      </w:r>
      <w:r>
        <w:rPr>
          <w:cs/>
        </w:rPr>
        <w:t>ตัว และใช้ทรัพยากรไม่ถึง 10% ของชิป</w:t>
      </w:r>
    </w:p>
    <w:p w14:paraId="761D93BE" w14:textId="77777777" w:rsidR="0095795F" w:rsidRDefault="00DC205A">
      <w:pPr>
        <w:pStyle w:val="Heading1"/>
      </w:pPr>
      <w:bookmarkStart w:id="24" w:name="_Toc244044754"/>
      <w:r>
        <w:rPr>
          <w:cs/>
        </w:rPr>
        <w:t>5. กระบวนการทดสอบ</w:t>
      </w:r>
      <w:bookmarkEnd w:id="24"/>
    </w:p>
    <w:p w14:paraId="67B9D38B" w14:textId="77777777" w:rsidR="0095795F" w:rsidRDefault="00DC205A">
      <w:pPr>
        <w:pStyle w:val="Heading2"/>
      </w:pPr>
      <w:bookmarkStart w:id="25" w:name="_Toc244044755"/>
      <w:r>
        <w:rPr>
          <w:cs/>
        </w:rPr>
        <w:t>5.1 แนวทางการทดสอบ</w:t>
      </w:r>
      <w:bookmarkEnd w:id="25"/>
    </w:p>
    <w:p w14:paraId="5EF560B9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  <w:bCs/>
          <w:cs/>
        </w:rPr>
        <w:t xml:space="preserve">ทดสอบด้วยเครื่องมือ: </w:t>
      </w:r>
      <w:r>
        <w:rPr>
          <w:cs/>
        </w:rPr>
        <w:t xml:space="preserve">สังเคราะห์และตรวจ </w:t>
      </w:r>
      <w:r>
        <w:t xml:space="preserve">timing </w:t>
      </w:r>
      <w:r>
        <w:rPr>
          <w:cs/>
        </w:rPr>
        <w:t xml:space="preserve">ทุกครั้งที่แก้โค้ด, ตรวจ </w:t>
      </w:r>
      <w:r>
        <w:t xml:space="preserve">syntax </w:t>
      </w:r>
      <w:r>
        <w:rPr>
          <w:cs/>
        </w:rPr>
        <w:t xml:space="preserve">ของ </w:t>
      </w:r>
      <w:r>
        <w:t xml:space="preserve">JavaScript, </w:t>
      </w:r>
      <w:r>
        <w:rPr>
          <w:cs/>
        </w:rPr>
        <w:t xml:space="preserve">คอมไพล์โปรแกรม </w:t>
      </w:r>
      <w:r>
        <w:t xml:space="preserve">ESP8266, </w:t>
      </w:r>
      <w:r>
        <w:rPr>
          <w:cs/>
        </w:rPr>
        <w:t xml:space="preserve">เปิดหน้าเว็บใน </w:t>
      </w:r>
      <w:r>
        <w:t xml:space="preserve">Chrome </w:t>
      </w:r>
      <w:r>
        <w:rPr>
          <w:cs/>
        </w:rPr>
        <w:t>ที่ความกว้างจอคอมและจอมือถือ</w:t>
      </w:r>
    </w:p>
    <w:p w14:paraId="068C8243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  <w:bCs/>
          <w:cs/>
        </w:rPr>
        <w:t xml:space="preserve">ทดสอบระดับโมดูลบนบอร์ด: </w:t>
      </w:r>
      <w:r>
        <w:rPr>
          <w:cs/>
        </w:rPr>
        <w:t>ใช้ 7-</w:t>
      </w:r>
      <w:r>
        <w:t xml:space="preserve">segment, LCD </w:t>
      </w:r>
      <w:r>
        <w:rPr>
          <w:cs/>
        </w:rPr>
        <w:t xml:space="preserve">และ </w:t>
      </w:r>
      <w:r>
        <w:t xml:space="preserve">LED </w:t>
      </w:r>
      <w:r>
        <w:rPr>
          <w:cs/>
        </w:rPr>
        <w:t xml:space="preserve">แสดงค่าภายในของแต่ละ </w:t>
      </w:r>
      <w:r>
        <w:t xml:space="preserve">entity </w:t>
      </w:r>
      <w:r>
        <w:rPr>
          <w:cs/>
        </w:rPr>
        <w:t xml:space="preserve">เช่นค่าดิบ </w:t>
      </w:r>
      <w:r>
        <w:t xml:space="preserve">ADC </w:t>
      </w:r>
      <w:r>
        <w:rPr>
          <w:cs/>
        </w:rPr>
        <w:t>และจำนวนเฟรมเสีย</w:t>
      </w:r>
    </w:p>
    <w:p w14:paraId="576DEAC7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b/>
          <w:bCs/>
          <w:cs/>
        </w:rPr>
        <w:t xml:space="preserve">ทดสอบรวมระบบ: </w:t>
      </w:r>
      <w:r>
        <w:rPr>
          <w:cs/>
        </w:rPr>
        <w:t>ทดสอบตามสถานการณ์ใช้งานจริงบนโมเดล ตามตารางที่ 17</w:t>
      </w:r>
    </w:p>
    <w:p w14:paraId="2ED4B51A" w14:textId="77777777" w:rsidR="0095795F" w:rsidRDefault="00DC205A">
      <w:pPr>
        <w:pStyle w:val="Heading2"/>
      </w:pPr>
      <w:bookmarkStart w:id="26" w:name="_Toc244044756"/>
      <w:r>
        <w:rPr>
          <w:cs/>
        </w:rPr>
        <w:t>5.2 ผลการทดสอบด้วยเครื่องมือ</w:t>
      </w:r>
      <w:bookmarkEnd w:id="26"/>
    </w:p>
    <w:p w14:paraId="313473FF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15 </w:t>
      </w:r>
      <w:r>
        <w:rPr>
          <w:sz w:val="30"/>
          <w:szCs w:val="30"/>
          <w:cs/>
        </w:rPr>
        <w:t>ผลการทดสอบด้วยเครื่องมือ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5102"/>
        <w:gridCol w:w="3912"/>
      </w:tblGrid>
      <w:tr w:rsidR="0095795F" w14:paraId="5BB463C5" w14:textId="77777777">
        <w:trPr>
          <w:tblHeader/>
          <w:jc w:val="center"/>
        </w:trPr>
        <w:tc>
          <w:tcPr>
            <w:tcW w:w="5102" w:type="dxa"/>
            <w:vAlign w:val="center"/>
          </w:tcPr>
          <w:p w14:paraId="4452D767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รายการ</w:t>
            </w:r>
          </w:p>
        </w:tc>
        <w:tc>
          <w:tcPr>
            <w:tcW w:w="3912" w:type="dxa"/>
            <w:vAlign w:val="center"/>
          </w:tcPr>
          <w:p w14:paraId="391E551F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ผล</w:t>
            </w:r>
          </w:p>
        </w:tc>
      </w:tr>
      <w:tr w:rsidR="0095795F" w14:paraId="1AD0C60C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26470C8" w14:textId="77777777" w:rsidR="0095795F" w:rsidRDefault="00DC205A">
            <w:r>
              <w:rPr>
                <w:sz w:val="30"/>
                <w:szCs w:val="30"/>
                <w:cs/>
              </w:rPr>
              <w:t xml:space="preserve">สังเคราะห์และสร้าง </w:t>
            </w:r>
            <w:r>
              <w:rPr>
                <w:sz w:val="30"/>
                <w:szCs w:val="30"/>
              </w:rPr>
              <w:t xml:space="preserve">bitstream </w:t>
            </w:r>
            <w:r>
              <w:rPr>
                <w:sz w:val="30"/>
                <w:szCs w:val="30"/>
                <w:cs/>
              </w:rPr>
              <w:t xml:space="preserve">บอร์ด 1, บอร์ด 2, </w:t>
            </w:r>
            <w:r>
              <w:rPr>
                <w:sz w:val="30"/>
                <w:szCs w:val="30"/>
              </w:rPr>
              <w:t>esp_upload</w:t>
            </w:r>
          </w:p>
        </w:tc>
        <w:tc>
          <w:tcPr>
            <w:tcW w:w="3912" w:type="dxa"/>
            <w:vAlign w:val="center"/>
          </w:tcPr>
          <w:p w14:paraId="524777EE" w14:textId="77777777" w:rsidR="0095795F" w:rsidRDefault="00DC205A">
            <w:r>
              <w:rPr>
                <w:sz w:val="30"/>
                <w:szCs w:val="30"/>
              </w:rPr>
              <w:t xml:space="preserve">0 Errors </w:t>
            </w:r>
            <w:r>
              <w:rPr>
                <w:sz w:val="30"/>
                <w:szCs w:val="30"/>
                <w:cs/>
              </w:rPr>
              <w:t>ทั้ง 3 ตัว</w:t>
            </w:r>
          </w:p>
        </w:tc>
      </w:tr>
      <w:tr w:rsidR="0095795F" w14:paraId="6300525A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64A7301" w14:textId="77777777" w:rsidR="0095795F" w:rsidRDefault="00DC205A">
            <w:r>
              <w:rPr>
                <w:sz w:val="30"/>
                <w:szCs w:val="30"/>
              </w:rPr>
              <w:t xml:space="preserve">Timing </w:t>
            </w:r>
            <w:r>
              <w:rPr>
                <w:sz w:val="30"/>
                <w:szCs w:val="30"/>
                <w:cs/>
              </w:rPr>
              <w:t xml:space="preserve">ที่ 50 </w:t>
            </w:r>
            <w:r>
              <w:rPr>
                <w:sz w:val="30"/>
                <w:szCs w:val="30"/>
              </w:rPr>
              <w:t>MHz</w:t>
            </w:r>
          </w:p>
        </w:tc>
        <w:tc>
          <w:tcPr>
            <w:tcW w:w="3912" w:type="dxa"/>
            <w:vAlign w:val="center"/>
          </w:tcPr>
          <w:p w14:paraId="012AD37F" w14:textId="77777777" w:rsidR="0095795F" w:rsidRDefault="00DC205A">
            <w:r>
              <w:rPr>
                <w:sz w:val="30"/>
                <w:szCs w:val="30"/>
                <w:cs/>
              </w:rPr>
              <w:t>ผ่าน (</w:t>
            </w:r>
            <w:r>
              <w:rPr>
                <w:sz w:val="30"/>
                <w:szCs w:val="30"/>
              </w:rPr>
              <w:t xml:space="preserve">WNS 11.016 ns </w:t>
            </w:r>
            <w:r>
              <w:rPr>
                <w:sz w:val="30"/>
                <w:szCs w:val="30"/>
                <w:cs/>
              </w:rPr>
              <w:t xml:space="preserve">และ 13.063 </w:t>
            </w:r>
            <w:r>
              <w:rPr>
                <w:sz w:val="30"/>
                <w:szCs w:val="30"/>
              </w:rPr>
              <w:t>ns)</w:t>
            </w:r>
          </w:p>
        </w:tc>
      </w:tr>
      <w:tr w:rsidR="0095795F" w14:paraId="6BA8A0E1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1E642EC6" w14:textId="77777777" w:rsidR="0095795F" w:rsidRDefault="00DC205A">
            <w:r>
              <w:rPr>
                <w:sz w:val="30"/>
                <w:szCs w:val="30"/>
                <w:cs/>
              </w:rPr>
              <w:t xml:space="preserve">คอมไพล์โปรแกรม </w:t>
            </w:r>
            <w:r>
              <w:rPr>
                <w:sz w:val="30"/>
                <w:szCs w:val="30"/>
              </w:rPr>
              <w:t>ESP8266</w:t>
            </w:r>
          </w:p>
        </w:tc>
        <w:tc>
          <w:tcPr>
            <w:tcW w:w="3912" w:type="dxa"/>
            <w:vAlign w:val="center"/>
          </w:tcPr>
          <w:p w14:paraId="04632C56" w14:textId="77777777" w:rsidR="0095795F" w:rsidRDefault="00DC205A">
            <w:r>
              <w:rPr>
                <w:sz w:val="30"/>
                <w:szCs w:val="30"/>
                <w:cs/>
              </w:rPr>
              <w:t xml:space="preserve">ผ่าน, ใช้ </w:t>
            </w:r>
            <w:r>
              <w:rPr>
                <w:sz w:val="30"/>
                <w:szCs w:val="30"/>
              </w:rPr>
              <w:t>RAM 36%, flash 30%</w:t>
            </w:r>
          </w:p>
        </w:tc>
      </w:tr>
      <w:tr w:rsidR="0095795F" w14:paraId="2019EF64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F30B613" w14:textId="77777777" w:rsidR="0095795F" w:rsidRDefault="00DC205A">
            <w:r>
              <w:rPr>
                <w:sz w:val="30"/>
                <w:szCs w:val="30"/>
                <w:cs/>
              </w:rPr>
              <w:t xml:space="preserve">ตรวจ </w:t>
            </w:r>
            <w:r>
              <w:rPr>
                <w:sz w:val="30"/>
                <w:szCs w:val="30"/>
              </w:rPr>
              <w:t xml:space="preserve">syntax JavaScript </w:t>
            </w:r>
            <w:r>
              <w:rPr>
                <w:sz w:val="30"/>
                <w:szCs w:val="30"/>
                <w:cs/>
              </w:rPr>
              <w:t>ของหน้าเว็บ (</w:t>
            </w:r>
            <w:r>
              <w:rPr>
                <w:sz w:val="30"/>
                <w:szCs w:val="30"/>
              </w:rPr>
              <w:t>Node.js)</w:t>
            </w:r>
          </w:p>
        </w:tc>
        <w:tc>
          <w:tcPr>
            <w:tcW w:w="3912" w:type="dxa"/>
            <w:vAlign w:val="center"/>
          </w:tcPr>
          <w:p w14:paraId="4AC5C4C1" w14:textId="77777777" w:rsidR="0095795F" w:rsidRDefault="00DC205A">
            <w:r>
              <w:rPr>
                <w:sz w:val="30"/>
                <w:szCs w:val="30"/>
                <w:cs/>
              </w:rPr>
              <w:t>ผ่าน</w:t>
            </w:r>
          </w:p>
        </w:tc>
      </w:tr>
      <w:tr w:rsidR="0095795F" w14:paraId="650990C6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1E01898D" w14:textId="77777777" w:rsidR="0095795F" w:rsidRDefault="00DC205A">
            <w:r>
              <w:rPr>
                <w:sz w:val="30"/>
                <w:szCs w:val="30"/>
                <w:cs/>
              </w:rPr>
              <w:t xml:space="preserve">แสดงผลหน้า </w:t>
            </w:r>
            <w:r>
              <w:rPr>
                <w:sz w:val="30"/>
                <w:szCs w:val="30"/>
              </w:rPr>
              <w:t xml:space="preserve">Seat </w:t>
            </w:r>
            <w:r>
              <w:rPr>
                <w:sz w:val="30"/>
                <w:szCs w:val="30"/>
                <w:cs/>
              </w:rPr>
              <w:t xml:space="preserve">ที่ความกว้าง 1200 </w:t>
            </w:r>
            <w:r>
              <w:rPr>
                <w:sz w:val="30"/>
                <w:szCs w:val="30"/>
              </w:rPr>
              <w:t xml:space="preserve">px </w:t>
            </w:r>
            <w:r>
              <w:rPr>
                <w:sz w:val="30"/>
                <w:szCs w:val="30"/>
                <w:cs/>
              </w:rPr>
              <w:t xml:space="preserve">และ 360 </w:t>
            </w:r>
            <w:r>
              <w:rPr>
                <w:sz w:val="30"/>
                <w:szCs w:val="30"/>
              </w:rPr>
              <w:t>px</w:t>
            </w:r>
          </w:p>
        </w:tc>
        <w:tc>
          <w:tcPr>
            <w:tcW w:w="3912" w:type="dxa"/>
            <w:vAlign w:val="center"/>
          </w:tcPr>
          <w:p w14:paraId="3C069EDE" w14:textId="77777777" w:rsidR="0095795F" w:rsidRDefault="00DC205A">
            <w:r>
              <w:rPr>
                <w:sz w:val="30"/>
                <w:szCs w:val="30"/>
                <w:cs/>
              </w:rPr>
              <w:t>แถบที่นั่ง 7 ช่องแสดงครบ ไม่ล้นจอ</w:t>
            </w:r>
          </w:p>
        </w:tc>
      </w:tr>
    </w:tbl>
    <w:p w14:paraId="3B03EBE0" w14:textId="77777777" w:rsidR="0095795F" w:rsidRDefault="0095795F">
      <w:pPr>
        <w:spacing w:line="160" w:lineRule="exact"/>
      </w:pPr>
    </w:p>
    <w:p w14:paraId="207CB217" w14:textId="77777777" w:rsidR="0095795F" w:rsidRDefault="00DC205A">
      <w:pPr>
        <w:pStyle w:val="Heading2"/>
      </w:pPr>
      <w:bookmarkStart w:id="27" w:name="_Toc244044757"/>
      <w:r>
        <w:rPr>
          <w:cs/>
        </w:rPr>
        <w:t>5.3 ผลการทดสอบบนบอร์ดที่ยืนยันแล้ว</w:t>
      </w:r>
      <w:bookmarkEnd w:id="27"/>
    </w:p>
    <w:p w14:paraId="6AC8DB4B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16 </w:t>
      </w:r>
      <w:r>
        <w:rPr>
          <w:sz w:val="30"/>
          <w:szCs w:val="30"/>
          <w:cs/>
        </w:rPr>
        <w:t>ผลการทดสอบบนบอร์ดที่บันทึกไว้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3231"/>
      </w:tblGrid>
      <w:tr w:rsidR="0095795F" w14:paraId="5B6BCFF0" w14:textId="77777777">
        <w:trPr>
          <w:tblHeader/>
          <w:jc w:val="center"/>
        </w:trPr>
        <w:tc>
          <w:tcPr>
            <w:tcW w:w="2381" w:type="dxa"/>
            <w:vAlign w:val="center"/>
          </w:tcPr>
          <w:p w14:paraId="3691BC4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3402" w:type="dxa"/>
            <w:vAlign w:val="center"/>
          </w:tcPr>
          <w:p w14:paraId="0FF04576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วิธีทดสอบ</w:t>
            </w:r>
          </w:p>
        </w:tc>
        <w:tc>
          <w:tcPr>
            <w:tcW w:w="3231" w:type="dxa"/>
            <w:vAlign w:val="center"/>
          </w:tcPr>
          <w:p w14:paraId="0FA581A8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ผล</w:t>
            </w:r>
          </w:p>
        </w:tc>
      </w:tr>
      <w:tr w:rsidR="0095795F" w14:paraId="1C5848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151615" w14:textId="77777777" w:rsidR="0095795F" w:rsidRDefault="00DC205A">
            <w:r>
              <w:rPr>
                <w:sz w:val="28"/>
                <w:szCs w:val="28"/>
              </w:rPr>
              <w:t xml:space="preserve">ESP8266 → </w:t>
            </w:r>
            <w:r>
              <w:rPr>
                <w:sz w:val="28"/>
                <w:szCs w:val="28"/>
                <w:cs/>
              </w:rPr>
              <w:t xml:space="preserve">คอมพิวเตอร์ ผ่าน </w:t>
            </w:r>
            <w:r>
              <w:rPr>
                <w:sz w:val="28"/>
                <w:szCs w:val="28"/>
              </w:rPr>
              <w:t>FPGA</w:t>
            </w:r>
          </w:p>
        </w:tc>
        <w:tc>
          <w:tcPr>
            <w:tcW w:w="3402" w:type="dxa"/>
            <w:vAlign w:val="center"/>
          </w:tcPr>
          <w:p w14:paraId="0DFD130D" w14:textId="77777777" w:rsidR="0095795F" w:rsidRDefault="00DC205A">
            <w:r>
              <w:rPr>
                <w:sz w:val="28"/>
                <w:szCs w:val="28"/>
              </w:rPr>
              <w:t xml:space="preserve">SW8 = 1, </w:t>
            </w:r>
            <w:r>
              <w:rPr>
                <w:sz w:val="28"/>
                <w:szCs w:val="28"/>
                <w:cs/>
              </w:rPr>
              <w:t xml:space="preserve">รีเซ็ต </w:t>
            </w:r>
            <w:r>
              <w:rPr>
                <w:sz w:val="28"/>
                <w:szCs w:val="28"/>
              </w:rPr>
              <w:t xml:space="preserve">ESP, </w:t>
            </w:r>
            <w:r>
              <w:rPr>
                <w:sz w:val="28"/>
                <w:szCs w:val="28"/>
                <w:cs/>
              </w:rPr>
              <w:t xml:space="preserve">ดู </w:t>
            </w:r>
            <w:r>
              <w:rPr>
                <w:sz w:val="28"/>
                <w:szCs w:val="28"/>
              </w:rPr>
              <w:t xml:space="preserve">Serial Monitor </w:t>
            </w:r>
            <w:r>
              <w:rPr>
                <w:sz w:val="28"/>
                <w:szCs w:val="28"/>
                <w:cs/>
              </w:rPr>
              <w:t xml:space="preserve">ที่ </w:t>
            </w:r>
            <w:r>
              <w:rPr>
                <w:sz w:val="28"/>
                <w:szCs w:val="28"/>
              </w:rPr>
              <w:t>COM3</w:t>
            </w:r>
          </w:p>
        </w:tc>
        <w:tc>
          <w:tcPr>
            <w:tcW w:w="3231" w:type="dxa"/>
            <w:vAlign w:val="center"/>
          </w:tcPr>
          <w:p w14:paraId="40D09105" w14:textId="77777777" w:rsidR="0095795F" w:rsidRDefault="00DC205A">
            <w:r>
              <w:rPr>
                <w:sz w:val="28"/>
                <w:szCs w:val="28"/>
                <w:cs/>
              </w:rPr>
              <w:t xml:space="preserve">เห็น </w:t>
            </w:r>
            <w:r>
              <w:rPr>
                <w:sz w:val="28"/>
                <w:szCs w:val="28"/>
              </w:rPr>
              <w:t xml:space="preserve">ets Jan 8 2013,rst cause:2 (24 </w:t>
            </w:r>
            <w:r>
              <w:rPr>
                <w:sz w:val="28"/>
                <w:szCs w:val="28"/>
                <w:cs/>
              </w:rPr>
              <w:t>ต.ค. 2569)</w:t>
            </w:r>
          </w:p>
        </w:tc>
      </w:tr>
      <w:tr w:rsidR="0095795F" w14:paraId="5E298C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E62958" w14:textId="77777777" w:rsidR="0095795F" w:rsidRDefault="00DC205A">
            <w:r>
              <w:rPr>
                <w:sz w:val="28"/>
                <w:szCs w:val="28"/>
                <w:cs/>
              </w:rPr>
              <w:t xml:space="preserve">คอมพิวเตอร์ → </w:t>
            </w:r>
            <w:r>
              <w:rPr>
                <w:sz w:val="28"/>
                <w:szCs w:val="28"/>
              </w:rPr>
              <w:t xml:space="preserve">ESP8266 </w:t>
            </w:r>
            <w:r>
              <w:rPr>
                <w:sz w:val="28"/>
                <w:szCs w:val="28"/>
                <w:cs/>
              </w:rPr>
              <w:t xml:space="preserve">ผ่าน </w:t>
            </w:r>
            <w:r>
              <w:rPr>
                <w:sz w:val="28"/>
                <w:szCs w:val="28"/>
              </w:rPr>
              <w:t>FPGA</w:t>
            </w:r>
          </w:p>
        </w:tc>
        <w:tc>
          <w:tcPr>
            <w:tcW w:w="3402" w:type="dxa"/>
            <w:vAlign w:val="center"/>
          </w:tcPr>
          <w:p w14:paraId="75CCCFEF" w14:textId="77777777" w:rsidR="0095795F" w:rsidRDefault="00DC205A">
            <w:r>
              <w:rPr>
                <w:sz w:val="28"/>
                <w:szCs w:val="28"/>
                <w:cs/>
              </w:rPr>
              <w:t xml:space="preserve">อัปโหลดโปรแกรม </w:t>
            </w:r>
            <w:r>
              <w:rPr>
                <w:sz w:val="28"/>
                <w:szCs w:val="28"/>
              </w:rPr>
              <w:t xml:space="preserve">ESP </w:t>
            </w:r>
            <w:r>
              <w:rPr>
                <w:sz w:val="28"/>
                <w:szCs w:val="28"/>
                <w:cs/>
              </w:rPr>
              <w:t xml:space="preserve">จาก </w:t>
            </w:r>
            <w:r>
              <w:rPr>
                <w:sz w:val="28"/>
                <w:szCs w:val="28"/>
              </w:rPr>
              <w:t>Arduino IDE</w:t>
            </w:r>
          </w:p>
        </w:tc>
        <w:tc>
          <w:tcPr>
            <w:tcW w:w="3231" w:type="dxa"/>
            <w:vAlign w:val="center"/>
          </w:tcPr>
          <w:p w14:paraId="4D520228" w14:textId="77777777" w:rsidR="0095795F" w:rsidRDefault="00DC205A">
            <w:r>
              <w:rPr>
                <w:sz w:val="28"/>
                <w:szCs w:val="28"/>
                <w:cs/>
              </w:rPr>
              <w:t>อัปโหลดสำเร็จ (24 ต.ค. 2569)</w:t>
            </w:r>
          </w:p>
        </w:tc>
      </w:tr>
      <w:tr w:rsidR="0095795F" w14:paraId="188A486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00E245" w14:textId="77777777" w:rsidR="0095795F" w:rsidRDefault="00DC205A">
            <w:r>
              <w:rPr>
                <w:sz w:val="28"/>
                <w:szCs w:val="28"/>
              </w:rPr>
              <w:t xml:space="preserve">Buzzer </w:t>
            </w:r>
            <w:r>
              <w:rPr>
                <w:sz w:val="28"/>
                <w:szCs w:val="28"/>
                <w:cs/>
              </w:rPr>
              <w:t>เตือนควัน</w:t>
            </w:r>
          </w:p>
        </w:tc>
        <w:tc>
          <w:tcPr>
            <w:tcW w:w="3402" w:type="dxa"/>
            <w:vAlign w:val="center"/>
          </w:tcPr>
          <w:p w14:paraId="6BF558FD" w14:textId="77777777" w:rsidR="0095795F" w:rsidRDefault="00DC205A">
            <w:r>
              <w:rPr>
                <w:sz w:val="28"/>
                <w:szCs w:val="28"/>
              </w:rPr>
              <w:t xml:space="preserve">SW9 = 1 </w:t>
            </w:r>
            <w:r>
              <w:rPr>
                <w:sz w:val="28"/>
                <w:szCs w:val="28"/>
                <w:cs/>
              </w:rPr>
              <w:t xml:space="preserve">และพ่นควันที่ </w:t>
            </w:r>
            <w:r>
              <w:rPr>
                <w:sz w:val="28"/>
                <w:szCs w:val="28"/>
              </w:rPr>
              <w:t>MQ-2</w:t>
            </w:r>
          </w:p>
        </w:tc>
        <w:tc>
          <w:tcPr>
            <w:tcW w:w="3231" w:type="dxa"/>
            <w:vAlign w:val="center"/>
          </w:tcPr>
          <w:p w14:paraId="3E63DFB7" w14:textId="77777777" w:rsidR="0095795F" w:rsidRDefault="00DC205A">
            <w:r>
              <w:rPr>
                <w:sz w:val="28"/>
                <w:szCs w:val="28"/>
                <w:cs/>
              </w:rPr>
              <w:t>มีเสียงดังเป็นจังหวะ (24 ต.ค. 2569)</w:t>
            </w:r>
          </w:p>
        </w:tc>
      </w:tr>
      <w:tr w:rsidR="0095795F" w14:paraId="0070103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092204" w14:textId="77777777" w:rsidR="0095795F" w:rsidRDefault="00DC205A">
            <w:r>
              <w:rPr>
                <w:sz w:val="28"/>
                <w:szCs w:val="28"/>
                <w:cs/>
              </w:rPr>
              <w:t>เสียงเตือนบนเว็บ</w:t>
            </w:r>
          </w:p>
        </w:tc>
        <w:tc>
          <w:tcPr>
            <w:tcW w:w="3402" w:type="dxa"/>
            <w:vAlign w:val="center"/>
          </w:tcPr>
          <w:p w14:paraId="556AB191" w14:textId="77777777" w:rsidR="0095795F" w:rsidRDefault="00DC205A">
            <w:r>
              <w:rPr>
                <w:sz w:val="28"/>
                <w:szCs w:val="28"/>
                <w:cs/>
              </w:rPr>
              <w:t xml:space="preserve">หน้า </w:t>
            </w:r>
            <w:r>
              <w:rPr>
                <w:sz w:val="28"/>
                <w:szCs w:val="28"/>
              </w:rPr>
              <w:t xml:space="preserve">Smoke </w:t>
            </w:r>
            <w:r>
              <w:rPr>
                <w:sz w:val="28"/>
                <w:szCs w:val="28"/>
                <w:cs/>
              </w:rPr>
              <w:t xml:space="preserve">แตะกล่องสถานะบนมือถือ </w:t>
            </w:r>
            <w:r>
              <w:rPr>
                <w:sz w:val="28"/>
                <w:szCs w:val="28"/>
              </w:rPr>
              <w:t>Android</w:t>
            </w:r>
          </w:p>
        </w:tc>
        <w:tc>
          <w:tcPr>
            <w:tcW w:w="3231" w:type="dxa"/>
            <w:vAlign w:val="center"/>
          </w:tcPr>
          <w:p w14:paraId="792AF7C4" w14:textId="77777777" w:rsidR="0095795F" w:rsidRDefault="00DC205A">
            <w:r>
              <w:rPr>
                <w:sz w:val="28"/>
                <w:szCs w:val="28"/>
                <w:cs/>
              </w:rPr>
              <w:t>ได้ยินเสียง (25 ต.ค. 2569)</w:t>
            </w:r>
          </w:p>
        </w:tc>
      </w:tr>
      <w:tr w:rsidR="0095795F" w14:paraId="570B67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2AEB1D" w14:textId="77777777" w:rsidR="0095795F" w:rsidRDefault="00DC205A">
            <w:r>
              <w:rPr>
                <w:sz w:val="28"/>
                <w:szCs w:val="28"/>
                <w:cs/>
              </w:rPr>
              <w:t xml:space="preserve">เขียน </w:t>
            </w:r>
            <w:r>
              <w:rPr>
                <w:sz w:val="28"/>
                <w:szCs w:val="28"/>
              </w:rPr>
              <w:t xml:space="preserve">Flash </w:t>
            </w:r>
            <w:r>
              <w:rPr>
                <w:sz w:val="28"/>
                <w:szCs w:val="28"/>
                <w:cs/>
              </w:rPr>
              <w:t>บอร์ด 1</w:t>
            </w:r>
          </w:p>
        </w:tc>
        <w:tc>
          <w:tcPr>
            <w:tcW w:w="3402" w:type="dxa"/>
            <w:vAlign w:val="center"/>
          </w:tcPr>
          <w:p w14:paraId="178AAF46" w14:textId="77777777" w:rsidR="0095795F" w:rsidRDefault="00DC205A">
            <w:r>
              <w:rPr>
                <w:sz w:val="28"/>
                <w:szCs w:val="28"/>
              </w:rPr>
              <w:t>upload_board1_prom.bat</w:t>
            </w:r>
          </w:p>
        </w:tc>
        <w:tc>
          <w:tcPr>
            <w:tcW w:w="3231" w:type="dxa"/>
            <w:vAlign w:val="center"/>
          </w:tcPr>
          <w:p w14:paraId="3E72D969" w14:textId="77777777" w:rsidR="0095795F" w:rsidRDefault="00DC205A">
            <w:r>
              <w:rPr>
                <w:sz w:val="28"/>
                <w:szCs w:val="28"/>
              </w:rPr>
              <w:t xml:space="preserve">Erase </w:t>
            </w:r>
            <w:r>
              <w:rPr>
                <w:sz w:val="28"/>
                <w:szCs w:val="28"/>
                <w:cs/>
              </w:rPr>
              <w:t xml:space="preserve">และ </w:t>
            </w:r>
            <w:r>
              <w:rPr>
                <w:sz w:val="28"/>
                <w:szCs w:val="28"/>
              </w:rPr>
              <w:t xml:space="preserve">Write </w:t>
            </w:r>
            <w:r>
              <w:rPr>
                <w:sz w:val="28"/>
                <w:szCs w:val="28"/>
                <w:cs/>
              </w:rPr>
              <w:t>ครบ 100%</w:t>
            </w:r>
          </w:p>
        </w:tc>
      </w:tr>
    </w:tbl>
    <w:p w14:paraId="6B9B5CA6" w14:textId="77777777" w:rsidR="0095795F" w:rsidRDefault="0095795F">
      <w:pPr>
        <w:spacing w:line="160" w:lineRule="exact"/>
      </w:pPr>
    </w:p>
    <w:p w14:paraId="423E3953" w14:textId="77777777" w:rsidR="0095795F" w:rsidRDefault="00DC205A">
      <w:pPr>
        <w:pStyle w:val="Heading2"/>
      </w:pPr>
      <w:bookmarkStart w:id="28" w:name="_Toc244044758"/>
      <w:r>
        <w:rPr>
          <w:cs/>
        </w:rPr>
        <w:t>5.4 ตารางทดสอบรวมระบบ</w:t>
      </w:r>
      <w:bookmarkEnd w:id="28"/>
    </w:p>
    <w:p w14:paraId="682A0A14" w14:textId="77777777" w:rsidR="0095795F" w:rsidRDefault="00DC205A">
      <w:pPr>
        <w:keepNext/>
        <w:spacing w:after="80"/>
        <w:ind w:firstLine="709"/>
        <w:jc w:val="thaiDistribute"/>
      </w:pPr>
      <w:r>
        <w:rPr>
          <w:cs/>
        </w:rPr>
        <w:t>ใช้ตารางนี้ทดสอบก่อนนำเสนอ และบันทึกผลในคอลัมน์สุดท้าย</w:t>
      </w:r>
    </w:p>
    <w:p w14:paraId="2FD194CE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17 </w:t>
      </w:r>
      <w:r>
        <w:rPr>
          <w:sz w:val="30"/>
          <w:szCs w:val="30"/>
          <w:cs/>
        </w:rPr>
        <w:t>กรณีทดสอบรวมระบบ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494"/>
        <w:gridCol w:w="3402"/>
        <w:gridCol w:w="1644"/>
      </w:tblGrid>
      <w:tr w:rsidR="0095795F" w14:paraId="011065EA" w14:textId="77777777">
        <w:trPr>
          <w:tblHeader/>
          <w:jc w:val="center"/>
        </w:trPr>
        <w:tc>
          <w:tcPr>
            <w:tcW w:w="1474" w:type="dxa"/>
            <w:vAlign w:val="center"/>
          </w:tcPr>
          <w:p w14:paraId="16468020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กรณีทดสอบ</w:t>
            </w:r>
          </w:p>
        </w:tc>
        <w:tc>
          <w:tcPr>
            <w:tcW w:w="2494" w:type="dxa"/>
            <w:vAlign w:val="center"/>
          </w:tcPr>
          <w:p w14:paraId="29AE0492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ขั้นตอน</w:t>
            </w:r>
          </w:p>
        </w:tc>
        <w:tc>
          <w:tcPr>
            <w:tcW w:w="3402" w:type="dxa"/>
            <w:vAlign w:val="center"/>
          </w:tcPr>
          <w:p w14:paraId="13F230AE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ผลที่ต้องได้</w:t>
            </w:r>
          </w:p>
        </w:tc>
        <w:tc>
          <w:tcPr>
            <w:tcW w:w="1644" w:type="dxa"/>
            <w:vAlign w:val="center"/>
          </w:tcPr>
          <w:p w14:paraId="4D423C4E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ผล</w:t>
            </w:r>
          </w:p>
        </w:tc>
      </w:tr>
      <w:tr w:rsidR="0095795F" w14:paraId="00DFC81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D2272DC" w14:textId="77777777" w:rsidR="0095795F" w:rsidRDefault="00DC205A">
            <w:r>
              <w:rPr>
                <w:sz w:val="28"/>
                <w:szCs w:val="28"/>
                <w:cs/>
              </w:rPr>
              <w:t>ที่นั่ง</w:t>
            </w:r>
          </w:p>
        </w:tc>
        <w:tc>
          <w:tcPr>
            <w:tcW w:w="2494" w:type="dxa"/>
            <w:vAlign w:val="center"/>
          </w:tcPr>
          <w:p w14:paraId="5D9D4C3F" w14:textId="77777777" w:rsidR="0095795F" w:rsidRDefault="00DC205A">
            <w:r>
              <w:rPr>
                <w:sz w:val="28"/>
                <w:szCs w:val="28"/>
              </w:rPr>
              <w:t>SW2 = 1, SW4 = 1</w:t>
            </w:r>
          </w:p>
        </w:tc>
        <w:tc>
          <w:tcPr>
            <w:tcW w:w="3402" w:type="dxa"/>
            <w:vAlign w:val="center"/>
          </w:tcPr>
          <w:p w14:paraId="7682E8AC" w14:textId="77777777" w:rsidR="0095795F" w:rsidRDefault="00DC205A">
            <w:r>
              <w:rPr>
                <w:sz w:val="28"/>
                <w:szCs w:val="28"/>
              </w:rPr>
              <w:t xml:space="preserve">LCD Used 3 / Free 4, </w:t>
            </w:r>
            <w:r>
              <w:rPr>
                <w:sz w:val="28"/>
                <w:szCs w:val="28"/>
                <w:cs/>
              </w:rPr>
              <w:t>เว็บช่อง 1–3 เต็ม</w:t>
            </w:r>
          </w:p>
        </w:tc>
        <w:tc>
          <w:tcPr>
            <w:tcW w:w="1644" w:type="dxa"/>
            <w:vAlign w:val="center"/>
          </w:tcPr>
          <w:p w14:paraId="1724FBE2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5DAF1EF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40B3282" w14:textId="77777777" w:rsidR="0095795F" w:rsidRDefault="00DC205A">
            <w:r>
              <w:rPr>
                <w:sz w:val="28"/>
                <w:szCs w:val="28"/>
                <w:cs/>
              </w:rPr>
              <w:t>ที่นั่งเต็ม</w:t>
            </w:r>
          </w:p>
        </w:tc>
        <w:tc>
          <w:tcPr>
            <w:tcW w:w="2494" w:type="dxa"/>
            <w:vAlign w:val="center"/>
          </w:tcPr>
          <w:p w14:paraId="5C9D6225" w14:textId="77777777" w:rsidR="0095795F" w:rsidRDefault="00DC205A">
            <w:r>
              <w:rPr>
                <w:sz w:val="28"/>
                <w:szCs w:val="28"/>
              </w:rPr>
              <w:t>SW2 SW4 SW5 = 1</w:t>
            </w:r>
          </w:p>
        </w:tc>
        <w:tc>
          <w:tcPr>
            <w:tcW w:w="3402" w:type="dxa"/>
            <w:vAlign w:val="center"/>
          </w:tcPr>
          <w:p w14:paraId="1CCAFE45" w14:textId="77777777" w:rsidR="0095795F" w:rsidRDefault="00DC205A">
            <w:r>
              <w:rPr>
                <w:sz w:val="28"/>
                <w:szCs w:val="28"/>
              </w:rPr>
              <w:t>LCD Used 7 / Free 0</w:t>
            </w:r>
          </w:p>
        </w:tc>
        <w:tc>
          <w:tcPr>
            <w:tcW w:w="1644" w:type="dxa"/>
            <w:vAlign w:val="center"/>
          </w:tcPr>
          <w:p w14:paraId="3289708A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1480634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2430853" w14:textId="77777777" w:rsidR="0095795F" w:rsidRDefault="00DC205A">
            <w:r>
              <w:rPr>
                <w:sz w:val="28"/>
                <w:szCs w:val="28"/>
                <w:cs/>
              </w:rPr>
              <w:t xml:space="preserve">ไฟ </w:t>
            </w:r>
            <w:r>
              <w:rPr>
                <w:sz w:val="28"/>
                <w:szCs w:val="28"/>
              </w:rPr>
              <w:t>Auto</w:t>
            </w:r>
          </w:p>
        </w:tc>
        <w:tc>
          <w:tcPr>
            <w:tcW w:w="2494" w:type="dxa"/>
            <w:vAlign w:val="center"/>
          </w:tcPr>
          <w:p w14:paraId="00A32CE7" w14:textId="77777777" w:rsidR="0095795F" w:rsidRDefault="00DC205A">
            <w:r>
              <w:rPr>
                <w:sz w:val="28"/>
                <w:szCs w:val="28"/>
                <w:cs/>
              </w:rPr>
              <w:t xml:space="preserve">บังแสงที่ </w:t>
            </w:r>
            <w:r>
              <w:rPr>
                <w:sz w:val="28"/>
                <w:szCs w:val="28"/>
              </w:rPr>
              <w:t>LDR</w:t>
            </w:r>
          </w:p>
        </w:tc>
        <w:tc>
          <w:tcPr>
            <w:tcW w:w="3402" w:type="dxa"/>
            <w:vAlign w:val="center"/>
          </w:tcPr>
          <w:p w14:paraId="0EFE37BE" w14:textId="77777777" w:rsidR="0095795F" w:rsidRDefault="00DC205A">
            <w:r>
              <w:rPr>
                <w:sz w:val="28"/>
                <w:szCs w:val="28"/>
                <w:cs/>
              </w:rPr>
              <w:t xml:space="preserve">ไฟห้อง 3 ดวงติด เว็บขึ้น </w:t>
            </w:r>
            <w:r>
              <w:rPr>
                <w:sz w:val="28"/>
                <w:szCs w:val="28"/>
              </w:rPr>
              <w:t>On</w:t>
            </w:r>
          </w:p>
        </w:tc>
        <w:tc>
          <w:tcPr>
            <w:tcW w:w="1644" w:type="dxa"/>
            <w:vAlign w:val="center"/>
          </w:tcPr>
          <w:p w14:paraId="49AD32BD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177D2D5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C6D5816" w14:textId="77777777" w:rsidR="0095795F" w:rsidRDefault="00DC205A">
            <w:r>
              <w:rPr>
                <w:sz w:val="28"/>
                <w:szCs w:val="28"/>
                <w:cs/>
              </w:rPr>
              <w:t>สลับโหมด</w:t>
            </w:r>
          </w:p>
        </w:tc>
        <w:tc>
          <w:tcPr>
            <w:tcW w:w="2494" w:type="dxa"/>
            <w:vAlign w:val="center"/>
          </w:tcPr>
          <w:p w14:paraId="29D90DCC" w14:textId="77777777" w:rsidR="0095795F" w:rsidRDefault="00DC205A">
            <w:r>
              <w:rPr>
                <w:sz w:val="28"/>
                <w:szCs w:val="28"/>
                <w:cs/>
              </w:rPr>
              <w:t xml:space="preserve">กด </w:t>
            </w:r>
            <w:r>
              <w:rPr>
                <w:sz w:val="28"/>
                <w:szCs w:val="28"/>
              </w:rPr>
              <w:t>SW18</w:t>
            </w:r>
          </w:p>
        </w:tc>
        <w:tc>
          <w:tcPr>
            <w:tcW w:w="3402" w:type="dxa"/>
            <w:vAlign w:val="center"/>
          </w:tcPr>
          <w:p w14:paraId="06F321BB" w14:textId="77777777" w:rsidR="0095795F" w:rsidRDefault="00DC205A">
            <w:r>
              <w:rPr>
                <w:sz w:val="28"/>
                <w:szCs w:val="28"/>
                <w:cs/>
              </w:rPr>
              <w:t xml:space="preserve">โหมดสลับ เว็บหน้า </w:t>
            </w:r>
            <w:r>
              <w:rPr>
                <w:sz w:val="28"/>
                <w:szCs w:val="28"/>
              </w:rPr>
              <w:t xml:space="preserve">Light </w:t>
            </w:r>
            <w:r>
              <w:rPr>
                <w:sz w:val="28"/>
                <w:szCs w:val="28"/>
                <w:cs/>
              </w:rPr>
              <w:t>เปลี่ยนตาม</w:t>
            </w:r>
          </w:p>
        </w:tc>
        <w:tc>
          <w:tcPr>
            <w:tcW w:w="1644" w:type="dxa"/>
            <w:vAlign w:val="center"/>
          </w:tcPr>
          <w:p w14:paraId="3861B583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3D2726A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84253A1" w14:textId="77777777" w:rsidR="0095795F" w:rsidRDefault="00DC205A">
            <w:r>
              <w:rPr>
                <w:sz w:val="28"/>
                <w:szCs w:val="28"/>
                <w:cs/>
              </w:rPr>
              <w:t xml:space="preserve">ไฟ </w:t>
            </w:r>
            <w:r>
              <w:rPr>
                <w:sz w:val="28"/>
                <w:szCs w:val="28"/>
              </w:rPr>
              <w:t>Manual</w:t>
            </w:r>
          </w:p>
        </w:tc>
        <w:tc>
          <w:tcPr>
            <w:tcW w:w="2494" w:type="dxa"/>
            <w:vAlign w:val="center"/>
          </w:tcPr>
          <w:p w14:paraId="638F1137" w14:textId="77777777" w:rsidR="0095795F" w:rsidRDefault="00DC205A">
            <w:r>
              <w:rPr>
                <w:sz w:val="28"/>
                <w:szCs w:val="28"/>
                <w:cs/>
              </w:rPr>
              <w:t xml:space="preserve">โหมด </w:t>
            </w:r>
            <w:r>
              <w:rPr>
                <w:sz w:val="28"/>
                <w:szCs w:val="28"/>
              </w:rPr>
              <w:t xml:space="preserve">Manual </w:t>
            </w:r>
            <w:r>
              <w:rPr>
                <w:sz w:val="28"/>
                <w:szCs w:val="28"/>
                <w:cs/>
              </w:rPr>
              <w:t xml:space="preserve">กด </w:t>
            </w:r>
            <w:r>
              <w:rPr>
                <w:sz w:val="28"/>
                <w:szCs w:val="28"/>
              </w:rPr>
              <w:t xml:space="preserve">SW14 </w:t>
            </w:r>
            <w:r>
              <w:rPr>
                <w:sz w:val="28"/>
                <w:szCs w:val="28"/>
                <w:cs/>
              </w:rPr>
              <w:t>หรือปุ่มบนเว็บ</w:t>
            </w:r>
          </w:p>
        </w:tc>
        <w:tc>
          <w:tcPr>
            <w:tcW w:w="3402" w:type="dxa"/>
            <w:vAlign w:val="center"/>
          </w:tcPr>
          <w:p w14:paraId="029460FF" w14:textId="77777777" w:rsidR="0095795F" w:rsidRDefault="00DC205A">
            <w:r>
              <w:rPr>
                <w:sz w:val="28"/>
                <w:szCs w:val="28"/>
                <w:cs/>
              </w:rPr>
              <w:t>ไฟสลับติด/ดับ</w:t>
            </w:r>
          </w:p>
        </w:tc>
        <w:tc>
          <w:tcPr>
            <w:tcW w:w="1644" w:type="dxa"/>
            <w:vAlign w:val="center"/>
          </w:tcPr>
          <w:p w14:paraId="1159CD56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0E3EE20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20286F2" w14:textId="77777777" w:rsidR="0095795F" w:rsidRDefault="00DC205A">
            <w:r>
              <w:rPr>
                <w:sz w:val="28"/>
                <w:szCs w:val="28"/>
                <w:cs/>
              </w:rPr>
              <w:t>พัดลม</w:t>
            </w:r>
          </w:p>
        </w:tc>
        <w:tc>
          <w:tcPr>
            <w:tcW w:w="2494" w:type="dxa"/>
            <w:vAlign w:val="center"/>
          </w:tcPr>
          <w:p w14:paraId="55FFC72E" w14:textId="77777777" w:rsidR="0095795F" w:rsidRDefault="00DC205A">
            <w:r>
              <w:rPr>
                <w:sz w:val="28"/>
                <w:szCs w:val="28"/>
                <w:cs/>
              </w:rPr>
              <w:t xml:space="preserve">กด </w:t>
            </w:r>
            <w:r>
              <w:rPr>
                <w:sz w:val="28"/>
                <w:szCs w:val="28"/>
              </w:rPr>
              <w:t xml:space="preserve">SW16 </w:t>
            </w:r>
            <w:r>
              <w:rPr>
                <w:sz w:val="28"/>
                <w:szCs w:val="28"/>
                <w:cs/>
              </w:rPr>
              <w:t xml:space="preserve">หรือเลือก </w:t>
            </w:r>
            <w:r>
              <w:rPr>
                <w:sz w:val="28"/>
                <w:szCs w:val="28"/>
              </w:rPr>
              <w:t xml:space="preserve">On/Off </w:t>
            </w:r>
            <w:r>
              <w:rPr>
                <w:sz w:val="28"/>
                <w:szCs w:val="28"/>
                <w:cs/>
              </w:rPr>
              <w:t>บนเว็บ</w:t>
            </w:r>
          </w:p>
        </w:tc>
        <w:tc>
          <w:tcPr>
            <w:tcW w:w="3402" w:type="dxa"/>
            <w:vAlign w:val="center"/>
          </w:tcPr>
          <w:p w14:paraId="508924AC" w14:textId="77777777" w:rsidR="0095795F" w:rsidRDefault="00DC205A">
            <w:r>
              <w:rPr>
                <w:sz w:val="28"/>
                <w:szCs w:val="28"/>
                <w:cs/>
              </w:rPr>
              <w:t>พัดลมหมุน/หยุด สถานะตรงกัน</w:t>
            </w:r>
          </w:p>
        </w:tc>
        <w:tc>
          <w:tcPr>
            <w:tcW w:w="1644" w:type="dxa"/>
            <w:vAlign w:val="center"/>
          </w:tcPr>
          <w:p w14:paraId="3850C914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3ECAFF2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D70FCC2" w14:textId="77777777" w:rsidR="0095795F" w:rsidRDefault="00DC205A">
            <w:r>
              <w:rPr>
                <w:sz w:val="28"/>
                <w:szCs w:val="28"/>
                <w:cs/>
              </w:rPr>
              <w:t>แอร์</w:t>
            </w:r>
          </w:p>
        </w:tc>
        <w:tc>
          <w:tcPr>
            <w:tcW w:w="2494" w:type="dxa"/>
            <w:vAlign w:val="center"/>
          </w:tcPr>
          <w:p w14:paraId="129D6164" w14:textId="77777777" w:rsidR="0095795F" w:rsidRDefault="00DC205A">
            <w:r>
              <w:rPr>
                <w:sz w:val="28"/>
                <w:szCs w:val="28"/>
                <w:cs/>
              </w:rPr>
              <w:t xml:space="preserve">อุ่น </w:t>
            </w:r>
            <w:r>
              <w:rPr>
                <w:sz w:val="28"/>
                <w:szCs w:val="28"/>
              </w:rPr>
              <w:t xml:space="preserve">LM35 </w:t>
            </w:r>
            <w:r>
              <w:rPr>
                <w:sz w:val="28"/>
                <w:szCs w:val="28"/>
                <w:cs/>
              </w:rPr>
              <w:t>ด้วยมือ ดู 7-</w:t>
            </w:r>
            <w:r>
              <w:rPr>
                <w:sz w:val="28"/>
                <w:szCs w:val="28"/>
              </w:rPr>
              <w:t>segment</w:t>
            </w:r>
          </w:p>
        </w:tc>
        <w:tc>
          <w:tcPr>
            <w:tcW w:w="3402" w:type="dxa"/>
            <w:vAlign w:val="center"/>
          </w:tcPr>
          <w:p w14:paraId="3AADF4AC" w14:textId="77777777" w:rsidR="0095795F" w:rsidRDefault="00DC205A">
            <w:r>
              <w:rPr>
                <w:sz w:val="28"/>
                <w:szCs w:val="28"/>
                <w:cs/>
              </w:rPr>
              <w:t>อุณหภูมิแอร์ลดลงทีละ 0.5 °</w:t>
            </w:r>
            <w:r>
              <w:rPr>
                <w:sz w:val="28"/>
                <w:szCs w:val="28"/>
              </w:rPr>
              <w:t xml:space="preserve">C </w:t>
            </w:r>
            <w:r>
              <w:rPr>
                <w:sz w:val="28"/>
                <w:szCs w:val="28"/>
                <w:cs/>
              </w:rPr>
              <w:t>ทุก 2 วินาที</w:t>
            </w:r>
          </w:p>
        </w:tc>
        <w:tc>
          <w:tcPr>
            <w:tcW w:w="1644" w:type="dxa"/>
            <w:vAlign w:val="center"/>
          </w:tcPr>
          <w:p w14:paraId="3E903EEE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04B6193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CAAB0EB" w14:textId="77777777" w:rsidR="0095795F" w:rsidRDefault="00DC205A">
            <w:r>
              <w:rPr>
                <w:sz w:val="28"/>
                <w:szCs w:val="28"/>
                <w:cs/>
              </w:rPr>
              <w:t>ควัน</w:t>
            </w:r>
          </w:p>
        </w:tc>
        <w:tc>
          <w:tcPr>
            <w:tcW w:w="2494" w:type="dxa"/>
            <w:vAlign w:val="center"/>
          </w:tcPr>
          <w:p w14:paraId="0B51DAA0" w14:textId="77777777" w:rsidR="0095795F" w:rsidRDefault="00DC205A">
            <w:r>
              <w:rPr>
                <w:sz w:val="28"/>
                <w:szCs w:val="28"/>
                <w:cs/>
              </w:rPr>
              <w:t xml:space="preserve">พ่นควันที่ </w:t>
            </w:r>
            <w:r>
              <w:rPr>
                <w:sz w:val="28"/>
                <w:szCs w:val="28"/>
              </w:rPr>
              <w:t>MQ-2</w:t>
            </w:r>
          </w:p>
        </w:tc>
        <w:tc>
          <w:tcPr>
            <w:tcW w:w="3402" w:type="dxa"/>
            <w:vAlign w:val="center"/>
          </w:tcPr>
          <w:p w14:paraId="5E3CE8E4" w14:textId="77777777" w:rsidR="0095795F" w:rsidRDefault="00DC205A">
            <w:r>
              <w:rPr>
                <w:sz w:val="28"/>
                <w:szCs w:val="28"/>
              </w:rPr>
              <w:t xml:space="preserve">buzzer </w:t>
            </w:r>
            <w:r>
              <w:rPr>
                <w:sz w:val="28"/>
                <w:szCs w:val="28"/>
                <w:cs/>
              </w:rPr>
              <w:t xml:space="preserve">ดังเป็นจังหวะ, </w:t>
            </w:r>
            <w:r>
              <w:rPr>
                <w:sz w:val="28"/>
                <w:szCs w:val="28"/>
              </w:rPr>
              <w:t xml:space="preserve">LCD FIRE ALARM, </w:t>
            </w:r>
            <w:r>
              <w:rPr>
                <w:sz w:val="28"/>
                <w:szCs w:val="28"/>
                <w:cs/>
              </w:rPr>
              <w:t>เว็บเตือนเต็มจอพร้อมไซเรน</w:t>
            </w:r>
          </w:p>
        </w:tc>
        <w:tc>
          <w:tcPr>
            <w:tcW w:w="1644" w:type="dxa"/>
            <w:vAlign w:val="center"/>
          </w:tcPr>
          <w:p w14:paraId="61BF5894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308C8D5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8F2C2C0" w14:textId="77777777" w:rsidR="0095795F" w:rsidRDefault="00DC205A">
            <w:r>
              <w:rPr>
                <w:sz w:val="28"/>
                <w:szCs w:val="28"/>
                <w:cs/>
              </w:rPr>
              <w:t>ควันหาย</w:t>
            </w:r>
          </w:p>
        </w:tc>
        <w:tc>
          <w:tcPr>
            <w:tcW w:w="2494" w:type="dxa"/>
            <w:vAlign w:val="center"/>
          </w:tcPr>
          <w:p w14:paraId="7426232D" w14:textId="77777777" w:rsidR="0095795F" w:rsidRDefault="00DC205A">
            <w:r>
              <w:rPr>
                <w:sz w:val="28"/>
                <w:szCs w:val="28"/>
                <w:cs/>
              </w:rPr>
              <w:t>รอให้ควันจาง</w:t>
            </w:r>
          </w:p>
        </w:tc>
        <w:tc>
          <w:tcPr>
            <w:tcW w:w="3402" w:type="dxa"/>
            <w:vAlign w:val="center"/>
          </w:tcPr>
          <w:p w14:paraId="762076F8" w14:textId="77777777" w:rsidR="0095795F" w:rsidRDefault="00DC205A">
            <w:r>
              <w:rPr>
                <w:sz w:val="28"/>
                <w:szCs w:val="28"/>
              </w:rPr>
              <w:t xml:space="preserve">buzzer </w:t>
            </w:r>
            <w:r>
              <w:rPr>
                <w:sz w:val="28"/>
                <w:szCs w:val="28"/>
                <w:cs/>
              </w:rPr>
              <w:t xml:space="preserve">หยุด, </w:t>
            </w:r>
            <w:r>
              <w:rPr>
                <w:sz w:val="28"/>
                <w:szCs w:val="28"/>
              </w:rPr>
              <w:t xml:space="preserve">LCD </w:t>
            </w:r>
            <w:r>
              <w:rPr>
                <w:sz w:val="28"/>
                <w:szCs w:val="28"/>
                <w:cs/>
              </w:rPr>
              <w:t xml:space="preserve">กลับเป็นที่นั่ง, เว็บรอกด </w:t>
            </w:r>
            <w:r>
              <w:rPr>
                <w:sz w:val="28"/>
                <w:szCs w:val="28"/>
              </w:rPr>
              <w:t>OK</w:t>
            </w:r>
          </w:p>
        </w:tc>
        <w:tc>
          <w:tcPr>
            <w:tcW w:w="1644" w:type="dxa"/>
            <w:vAlign w:val="center"/>
          </w:tcPr>
          <w:p w14:paraId="56811196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3B19EDBA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B1656DC" w14:textId="77777777" w:rsidR="0095795F" w:rsidRDefault="00DC205A">
            <w:r>
              <w:rPr>
                <w:sz w:val="28"/>
                <w:szCs w:val="28"/>
                <w:cs/>
              </w:rPr>
              <w:t>ค้นหา</w:t>
            </w:r>
          </w:p>
        </w:tc>
        <w:tc>
          <w:tcPr>
            <w:tcW w:w="2494" w:type="dxa"/>
            <w:vAlign w:val="center"/>
          </w:tcPr>
          <w:p w14:paraId="430F081E" w14:textId="77777777" w:rsidR="0095795F" w:rsidRDefault="00DC205A">
            <w:r>
              <w:rPr>
                <w:sz w:val="28"/>
                <w:szCs w:val="28"/>
                <w:cs/>
              </w:rPr>
              <w:t xml:space="preserve">เปิดหน้า </w:t>
            </w:r>
            <w:r>
              <w:rPr>
                <w:sz w:val="28"/>
                <w:szCs w:val="28"/>
              </w:rPr>
              <w:t xml:space="preserve">Search </w:t>
            </w:r>
            <w:r>
              <w:rPr>
                <w:sz w:val="28"/>
                <w:szCs w:val="28"/>
                <w:cs/>
              </w:rPr>
              <w:t>พิมพ์ 3</w:t>
            </w:r>
          </w:p>
        </w:tc>
        <w:tc>
          <w:tcPr>
            <w:tcW w:w="3402" w:type="dxa"/>
            <w:vAlign w:val="center"/>
          </w:tcPr>
          <w:p w14:paraId="32B74AB4" w14:textId="77777777" w:rsidR="0095795F" w:rsidRDefault="00DC205A">
            <w:r>
              <w:rPr>
                <w:sz w:val="28"/>
                <w:szCs w:val="28"/>
                <w:cs/>
              </w:rPr>
              <w:t xml:space="preserve">ตอนแรกเห็น 9 เล่ม พิมพ์แล้วเหลือ </w:t>
            </w:r>
            <w:r>
              <w:rPr>
                <w:sz w:val="28"/>
                <w:szCs w:val="28"/>
              </w:rPr>
              <w:t>Book No.3</w:t>
            </w:r>
          </w:p>
        </w:tc>
        <w:tc>
          <w:tcPr>
            <w:tcW w:w="1644" w:type="dxa"/>
            <w:vAlign w:val="center"/>
          </w:tcPr>
          <w:p w14:paraId="3CB9B322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3297A6D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CC1D242" w14:textId="77777777" w:rsidR="0095795F" w:rsidRDefault="00DC205A">
            <w:r>
              <w:rPr>
                <w:sz w:val="28"/>
                <w:szCs w:val="28"/>
              </w:rPr>
              <w:t>Follow</w:t>
            </w:r>
          </w:p>
        </w:tc>
        <w:tc>
          <w:tcPr>
            <w:tcW w:w="2494" w:type="dxa"/>
            <w:vAlign w:val="center"/>
          </w:tcPr>
          <w:p w14:paraId="62AC1813" w14:textId="77777777" w:rsidR="0095795F" w:rsidRDefault="00DC205A">
            <w:r>
              <w:rPr>
                <w:sz w:val="28"/>
                <w:szCs w:val="28"/>
                <w:cs/>
              </w:rPr>
              <w:t xml:space="preserve">กด </w:t>
            </w:r>
            <w:r>
              <w:rPr>
                <w:sz w:val="28"/>
                <w:szCs w:val="28"/>
              </w:rPr>
              <w:t xml:space="preserve">Follow </w:t>
            </w:r>
            <w:r>
              <w:rPr>
                <w:sz w:val="28"/>
                <w:szCs w:val="28"/>
                <w:cs/>
              </w:rPr>
              <w:t xml:space="preserve">ที่ </w:t>
            </w:r>
            <w:r>
              <w:rPr>
                <w:sz w:val="28"/>
                <w:szCs w:val="28"/>
              </w:rPr>
              <w:t>Book No.5</w:t>
            </w:r>
          </w:p>
        </w:tc>
        <w:tc>
          <w:tcPr>
            <w:tcW w:w="3402" w:type="dxa"/>
            <w:vAlign w:val="center"/>
          </w:tcPr>
          <w:p w14:paraId="7F247288" w14:textId="77777777" w:rsidR="0095795F" w:rsidRDefault="00DC205A">
            <w:r>
              <w:rPr>
                <w:sz w:val="28"/>
                <w:szCs w:val="28"/>
                <w:cs/>
              </w:rPr>
              <w:t>เพลงเล่น, ไฟโซน 2 + ชั้น 2 ติด, 7-</w:t>
            </w:r>
            <w:r>
              <w:rPr>
                <w:sz w:val="28"/>
                <w:szCs w:val="28"/>
              </w:rPr>
              <w:t xml:space="preserve">seg </w:t>
            </w:r>
            <w:r>
              <w:rPr>
                <w:sz w:val="28"/>
                <w:szCs w:val="28"/>
                <w:cs/>
              </w:rPr>
              <w:t>บอร์ด 2 แสดง 2-2</w:t>
            </w:r>
          </w:p>
        </w:tc>
        <w:tc>
          <w:tcPr>
            <w:tcW w:w="1644" w:type="dxa"/>
            <w:vAlign w:val="center"/>
          </w:tcPr>
          <w:p w14:paraId="344ABF3F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4F4EC0B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EE81623" w14:textId="77777777" w:rsidR="0095795F" w:rsidRDefault="00DC205A">
            <w:r>
              <w:rPr>
                <w:sz w:val="28"/>
                <w:szCs w:val="28"/>
                <w:cs/>
              </w:rPr>
              <w:t xml:space="preserve">ยกเลิก </w:t>
            </w:r>
            <w:r>
              <w:rPr>
                <w:sz w:val="28"/>
                <w:szCs w:val="28"/>
              </w:rPr>
              <w:t>Follow</w:t>
            </w:r>
          </w:p>
        </w:tc>
        <w:tc>
          <w:tcPr>
            <w:tcW w:w="2494" w:type="dxa"/>
            <w:vAlign w:val="center"/>
          </w:tcPr>
          <w:p w14:paraId="28A637F9" w14:textId="77777777" w:rsidR="0095795F" w:rsidRDefault="00DC205A">
            <w:r>
              <w:rPr>
                <w:sz w:val="28"/>
                <w:szCs w:val="28"/>
                <w:cs/>
              </w:rPr>
              <w:t xml:space="preserve">กด </w:t>
            </w:r>
            <w:r>
              <w:rPr>
                <w:sz w:val="28"/>
                <w:szCs w:val="28"/>
              </w:rPr>
              <w:t xml:space="preserve">Follow </w:t>
            </w:r>
            <w:r>
              <w:rPr>
                <w:sz w:val="28"/>
                <w:szCs w:val="28"/>
                <w:cs/>
              </w:rPr>
              <w:t>ซ้ำ</w:t>
            </w:r>
          </w:p>
        </w:tc>
        <w:tc>
          <w:tcPr>
            <w:tcW w:w="3402" w:type="dxa"/>
            <w:vAlign w:val="center"/>
          </w:tcPr>
          <w:p w14:paraId="0BBE1DA8" w14:textId="77777777" w:rsidR="0095795F" w:rsidRDefault="00DC205A">
            <w:r>
              <w:rPr>
                <w:sz w:val="28"/>
                <w:szCs w:val="28"/>
                <w:cs/>
              </w:rPr>
              <w:t>ไฟดับ, บอร์ด 2 แสดง ----, ไม่มีเพลง</w:t>
            </w:r>
          </w:p>
        </w:tc>
        <w:tc>
          <w:tcPr>
            <w:tcW w:w="1644" w:type="dxa"/>
            <w:vAlign w:val="center"/>
          </w:tcPr>
          <w:p w14:paraId="1784737A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67CCE17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B436168" w14:textId="77777777" w:rsidR="0095795F" w:rsidRDefault="00DC205A">
            <w:r>
              <w:rPr>
                <w:sz w:val="28"/>
                <w:szCs w:val="28"/>
                <w:cs/>
              </w:rPr>
              <w:t>สายหลุด</w:t>
            </w:r>
          </w:p>
        </w:tc>
        <w:tc>
          <w:tcPr>
            <w:tcW w:w="2494" w:type="dxa"/>
            <w:vAlign w:val="center"/>
          </w:tcPr>
          <w:p w14:paraId="02FC861C" w14:textId="77777777" w:rsidR="0095795F" w:rsidRDefault="00DC205A">
            <w:r>
              <w:rPr>
                <w:sz w:val="28"/>
                <w:szCs w:val="28"/>
                <w:cs/>
              </w:rPr>
              <w:t xml:space="preserve">ถอดสาย </w:t>
            </w:r>
            <w:r>
              <w:rPr>
                <w:sz w:val="28"/>
                <w:szCs w:val="28"/>
              </w:rPr>
              <w:t xml:space="preserve">C14 </w:t>
            </w:r>
            <w:r>
              <w:rPr>
                <w:sz w:val="28"/>
                <w:szCs w:val="28"/>
                <w:cs/>
              </w:rPr>
              <w:t xml:space="preserve">ขณะ </w:t>
            </w:r>
            <w:r>
              <w:rPr>
                <w:sz w:val="28"/>
                <w:szCs w:val="28"/>
              </w:rPr>
              <w:t>Follow</w:t>
            </w:r>
          </w:p>
        </w:tc>
        <w:tc>
          <w:tcPr>
            <w:tcW w:w="3402" w:type="dxa"/>
            <w:vAlign w:val="center"/>
          </w:tcPr>
          <w:p w14:paraId="2CB1A3E9" w14:textId="77777777" w:rsidR="0095795F" w:rsidRDefault="00DC205A">
            <w:r>
              <w:rPr>
                <w:sz w:val="28"/>
                <w:szCs w:val="28"/>
                <w:cs/>
              </w:rPr>
              <w:t>ไฟดับภายใน 0.5 วินาที</w:t>
            </w:r>
          </w:p>
        </w:tc>
        <w:tc>
          <w:tcPr>
            <w:tcW w:w="1644" w:type="dxa"/>
            <w:vAlign w:val="center"/>
          </w:tcPr>
          <w:p w14:paraId="35E9DCEB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  <w:tr w:rsidR="0095795F" w14:paraId="2CFD54B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9F34224" w14:textId="77777777" w:rsidR="0095795F" w:rsidRDefault="00DC205A">
            <w:r>
              <w:rPr>
                <w:sz w:val="28"/>
                <w:szCs w:val="28"/>
                <w:cs/>
              </w:rPr>
              <w:t>คุณภาพสาย</w:t>
            </w:r>
          </w:p>
        </w:tc>
        <w:tc>
          <w:tcPr>
            <w:tcW w:w="2494" w:type="dxa"/>
            <w:vAlign w:val="center"/>
          </w:tcPr>
          <w:p w14:paraId="443D2EBA" w14:textId="77777777" w:rsidR="0095795F" w:rsidRDefault="00DC205A">
            <w:r>
              <w:rPr>
                <w:sz w:val="28"/>
                <w:szCs w:val="28"/>
              </w:rPr>
              <w:t xml:space="preserve">SW2 </w:t>
            </w:r>
            <w:r>
              <w:rPr>
                <w:sz w:val="28"/>
                <w:szCs w:val="28"/>
                <w:cs/>
              </w:rPr>
              <w:t xml:space="preserve">บอร์ด 2 = 1 ขณะ </w:t>
            </w:r>
            <w:r>
              <w:rPr>
                <w:sz w:val="28"/>
                <w:szCs w:val="28"/>
              </w:rPr>
              <w:t>Follow</w:t>
            </w:r>
          </w:p>
        </w:tc>
        <w:tc>
          <w:tcPr>
            <w:tcW w:w="3402" w:type="dxa"/>
            <w:vAlign w:val="center"/>
          </w:tcPr>
          <w:p w14:paraId="7A3672A1" w14:textId="77777777" w:rsidR="0095795F" w:rsidRDefault="00DC205A">
            <w:r>
              <w:rPr>
                <w:sz w:val="28"/>
                <w:szCs w:val="28"/>
              </w:rPr>
              <w:t xml:space="preserve">E000 </w:t>
            </w:r>
            <w:r>
              <w:rPr>
                <w:sz w:val="28"/>
                <w:szCs w:val="28"/>
                <w:cs/>
              </w:rPr>
              <w:t>ค้าง จุดขวาสุดกะพริบสม่ำเสมอ</w:t>
            </w:r>
          </w:p>
        </w:tc>
        <w:tc>
          <w:tcPr>
            <w:tcW w:w="1644" w:type="dxa"/>
            <w:vAlign w:val="center"/>
          </w:tcPr>
          <w:p w14:paraId="15D87B42" w14:textId="77777777" w:rsidR="0095795F" w:rsidRDefault="00DC205A">
            <w:r>
              <w:rPr>
                <w:sz w:val="28"/>
                <w:szCs w:val="28"/>
                <w:cs/>
              </w:rPr>
              <w:t>☐ ผ่าน ☐ ไม่ผ่าน</w:t>
            </w:r>
          </w:p>
        </w:tc>
      </w:tr>
    </w:tbl>
    <w:p w14:paraId="0DA6C93E" w14:textId="77777777" w:rsidR="0095795F" w:rsidRDefault="0095795F">
      <w:pPr>
        <w:spacing w:line="160" w:lineRule="exact"/>
      </w:pPr>
    </w:p>
    <w:p w14:paraId="5283192D" w14:textId="77777777" w:rsidR="0095795F" w:rsidRDefault="00DC205A">
      <w:pPr>
        <w:pStyle w:val="Heading2"/>
      </w:pPr>
      <w:bookmarkStart w:id="29" w:name="_Toc244044759"/>
      <w:r>
        <w:rPr>
          <w:cs/>
        </w:rPr>
        <w:t>5.5 ค่าที่ต้องปรับเทียบก่อนนำเสนอ</w:t>
      </w:r>
      <w:bookmarkEnd w:id="29"/>
    </w:p>
    <w:p w14:paraId="0A69C265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TEMP_SCALE </w:t>
      </w:r>
      <w:r>
        <w:rPr>
          <w:cs/>
        </w:rPr>
        <w:t xml:space="preserve">ใน </w:t>
      </w:r>
      <w:r>
        <w:t>board1.vhd (</w:t>
      </w:r>
      <w:r>
        <w:rPr>
          <w:cs/>
        </w:rPr>
        <w:t xml:space="preserve">ค่าปัจจุบัน 250): ตั้ง </w:t>
      </w:r>
      <w:r>
        <w:t xml:space="preserve">SW7-SW6 = 10 </w:t>
      </w:r>
      <w:r>
        <w:rPr>
          <w:cs/>
        </w:rPr>
        <w:t>แล้วเทียบกับเทอร์โมมิเตอร์</w:t>
      </w:r>
    </w:p>
    <w:p w14:paraId="16535783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เกณฑ์ </w:t>
      </w:r>
      <w:r>
        <w:t xml:space="preserve">LDR (2100 / 2300): </w:t>
      </w:r>
      <w:r>
        <w:rPr>
          <w:cs/>
        </w:rPr>
        <w:t xml:space="preserve">ตั้ง </w:t>
      </w:r>
      <w:r>
        <w:t xml:space="preserve">SW6 = 1 </w:t>
      </w:r>
      <w:r>
        <w:rPr>
          <w:cs/>
        </w:rPr>
        <w:t>อ่านค่าดิบตอนห้องสว่างและมืดในสถานที่นำเสนอ</w:t>
      </w:r>
    </w:p>
    <w:p w14:paraId="1651069F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ความไวของ </w:t>
      </w:r>
      <w:r>
        <w:t xml:space="preserve">MQ-2: </w:t>
      </w:r>
      <w:r>
        <w:rPr>
          <w:cs/>
        </w:rPr>
        <w:t>ปรับตัวต้านทานปรับค่าบนโมดูลให้ไม่เตือนในอากาศปกติ</w:t>
      </w:r>
    </w:p>
    <w:p w14:paraId="3D77C6EC" w14:textId="77777777" w:rsidR="0095795F" w:rsidRDefault="00DC205A">
      <w:pPr>
        <w:pStyle w:val="Heading1"/>
      </w:pPr>
      <w:bookmarkStart w:id="30" w:name="_Toc244044760"/>
      <w:r>
        <w:rPr>
          <w:cs/>
        </w:rPr>
        <w:t>6. สรุปและแนวทางพัฒนาต่อ</w:t>
      </w:r>
      <w:bookmarkEnd w:id="30"/>
    </w:p>
    <w:p w14:paraId="37171850" w14:textId="77777777" w:rsidR="0095795F" w:rsidRDefault="00DC205A">
      <w:pPr>
        <w:pStyle w:val="Heading2"/>
      </w:pPr>
      <w:bookmarkStart w:id="31" w:name="_Toc244044761"/>
      <w:r>
        <w:rPr>
          <w:cs/>
        </w:rPr>
        <w:t>6.1 สรุป</w:t>
      </w:r>
      <w:bookmarkEnd w:id="31"/>
    </w:p>
    <w:p w14:paraId="0C0C80F8" w14:textId="77777777" w:rsidR="0095795F" w:rsidRDefault="00DC205A">
      <w:pPr>
        <w:spacing w:after="80"/>
        <w:ind w:firstLine="709"/>
        <w:jc w:val="thaiDistribute"/>
      </w:pPr>
      <w:r>
        <w:t xml:space="preserve">Smart Library </w:t>
      </w:r>
      <w:r>
        <w:rPr>
          <w:cs/>
        </w:rPr>
        <w:t xml:space="preserve">ใช้ </w:t>
      </w:r>
      <w:r>
        <w:t xml:space="preserve">FPGA 2 </w:t>
      </w:r>
      <w:r>
        <w:rPr>
          <w:cs/>
        </w:rPr>
        <w:t xml:space="preserve">บอร์ดควบคุมระบบห้องสมุด 6 ระบบพร้อมกัน ออกแบบแบบ </w:t>
      </w:r>
      <w:r>
        <w:t xml:space="preserve">Top-Down </w:t>
      </w:r>
      <w:r>
        <w:rPr>
          <w:cs/>
        </w:rPr>
        <w:t xml:space="preserve">จากระดับระบบลงถึง </w:t>
      </w:r>
      <w:r>
        <w:t xml:space="preserve">entity </w:t>
      </w:r>
      <w:r>
        <w:rPr>
          <w:cs/>
        </w:rPr>
        <w:t xml:space="preserve">ของ </w:t>
      </w:r>
      <w:r>
        <w:t xml:space="preserve">VHDL 8 </w:t>
      </w:r>
      <w:r>
        <w:rPr>
          <w:cs/>
        </w:rPr>
        <w:t xml:space="preserve">ชนิด และประยุกต์ความรู้ในรายวิชาครบทั้ง </w:t>
      </w:r>
      <w:r>
        <w:t xml:space="preserve">FSM </w:t>
      </w:r>
      <w:r>
        <w:rPr>
          <w:cs/>
        </w:rPr>
        <w:t xml:space="preserve">ตัวนับ ตัวแบ่งความถี่ </w:t>
      </w:r>
      <w:r>
        <w:t xml:space="preserve">decoder </w:t>
      </w:r>
      <w:r>
        <w:rPr>
          <w:cs/>
        </w:rPr>
        <w:t>วงจรบวกลบ การแสดงผล 7-</w:t>
      </w:r>
      <w:r>
        <w:t xml:space="preserve">segment </w:t>
      </w:r>
      <w:r>
        <w:rPr>
          <w:cs/>
        </w:rPr>
        <w:t xml:space="preserve">และ </w:t>
      </w:r>
      <w:r>
        <w:t xml:space="preserve">LCD </w:t>
      </w:r>
      <w:r>
        <w:rPr>
          <w:cs/>
        </w:rPr>
        <w:t xml:space="preserve">และการสื่อสาร </w:t>
      </w:r>
      <w:r>
        <w:t xml:space="preserve">SPI </w:t>
      </w:r>
      <w:r>
        <w:rPr>
          <w:cs/>
        </w:rPr>
        <w:t xml:space="preserve">และ </w:t>
      </w:r>
      <w:r>
        <w:t xml:space="preserve">UART </w:t>
      </w:r>
      <w:r>
        <w:rPr>
          <w:cs/>
        </w:rPr>
        <w:t xml:space="preserve">ทั้งสองบอร์ดใช้ทรัพยากรไม่ถึง 10% และผ่าน </w:t>
      </w:r>
      <w:r>
        <w:t xml:space="preserve">timing </w:t>
      </w:r>
      <w:r>
        <w:rPr>
          <w:cs/>
        </w:rPr>
        <w:t xml:space="preserve">ที่ 50 </w:t>
      </w:r>
      <w:r>
        <w:t xml:space="preserve">MHz </w:t>
      </w:r>
      <w:r>
        <w:rPr>
          <w:cs/>
        </w:rPr>
        <w:t xml:space="preserve">ด้วย </w:t>
      </w:r>
      <w:r>
        <w:t xml:space="preserve">slack </w:t>
      </w:r>
      <w:r>
        <w:rPr>
          <w:cs/>
        </w:rPr>
        <w:t xml:space="preserve">มากกว่า 11 </w:t>
      </w:r>
      <w:r>
        <w:t>ns</w:t>
      </w:r>
    </w:p>
    <w:p w14:paraId="56BC5DA5" w14:textId="77777777" w:rsidR="0095795F" w:rsidRDefault="00DC205A">
      <w:pPr>
        <w:pStyle w:val="Heading2"/>
      </w:pPr>
      <w:bookmarkStart w:id="32" w:name="_Toc244044762"/>
      <w:r>
        <w:rPr>
          <w:cs/>
        </w:rPr>
        <w:t>6.2 ข้อจำกัด</w:t>
      </w:r>
      <w:bookmarkEnd w:id="32"/>
    </w:p>
    <w:p w14:paraId="13615B96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แอร์เป็นการจำลองบน 7-</w:t>
      </w:r>
      <w:r>
        <w:t xml:space="preserve">segment </w:t>
      </w:r>
      <w:r>
        <w:rPr>
          <w:cs/>
        </w:rPr>
        <w:t>ไม่ได้ควบคุมแอร์จริง</w:t>
      </w:r>
    </w:p>
    <w:p w14:paraId="19033866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จำนวนที่นั่งมาจากสวิตช์ ไม่ได้มาจากเซนเซอร์ที่โต๊ะ</w:t>
      </w:r>
    </w:p>
    <w:p w14:paraId="2B976FA8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จอ </w:t>
      </w:r>
      <w:r>
        <w:t xml:space="preserve">LCD </w:t>
      </w:r>
      <w:r>
        <w:rPr>
          <w:cs/>
        </w:rPr>
        <w:t>แสดงได้เฉพาะอักษรภาษาอังกฤษ</w:t>
      </w:r>
    </w:p>
    <w:p w14:paraId="6BA34843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  <w:t xml:space="preserve">ESP8266 </w:t>
      </w:r>
      <w:r>
        <w:rPr>
          <w:cs/>
        </w:rPr>
        <w:t>รองรับเครื่องเชื่อมต่อสูงสุด 8 เครื่อง และตอบคำขอทีละรายการ</w:t>
      </w:r>
    </w:p>
    <w:p w14:paraId="72181013" w14:textId="77777777" w:rsidR="0095795F" w:rsidRDefault="00DC205A">
      <w:pPr>
        <w:pStyle w:val="Heading2"/>
      </w:pPr>
      <w:bookmarkStart w:id="33" w:name="_Toc244044763"/>
      <w:r>
        <w:rPr>
          <w:cs/>
        </w:rPr>
        <w:t>6.3 แนวทางพัฒนาต่อ</w:t>
      </w:r>
      <w:bookmarkEnd w:id="33"/>
    </w:p>
    <w:p w14:paraId="202D8BBC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ใช้เซนเซอร์แรงกดหรืออินฟราเรดที่แต่ละโต๊ะ แทนสวิตช์เลขฐานสอง</w:t>
      </w:r>
    </w:p>
    <w:p w14:paraId="0E567541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ปรับความเร็วพัดลมด้วย </w:t>
      </w:r>
      <w:r>
        <w:t xml:space="preserve">PWM </w:t>
      </w:r>
      <w:r>
        <w:rPr>
          <w:cs/>
        </w:rPr>
        <w:t>แทนการเปิด-ปิด</w:t>
      </w:r>
    </w:p>
    <w:p w14:paraId="25DCFCCE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 xml:space="preserve">ใช้ </w:t>
      </w:r>
      <w:r>
        <w:t xml:space="preserve">RFID </w:t>
      </w:r>
      <w:r>
        <w:rPr>
          <w:cs/>
        </w:rPr>
        <w:t>ติดหนังสือเพื่อตรวจว่าหนังสืออยู่บนชั้นจริง</w:t>
      </w:r>
    </w:p>
    <w:p w14:paraId="29DB3B89" w14:textId="77777777" w:rsidR="0095795F" w:rsidRDefault="00DC205A">
      <w:pPr>
        <w:tabs>
          <w:tab w:val="left" w:pos="1077"/>
        </w:tabs>
        <w:spacing w:after="40"/>
        <w:ind w:left="1077" w:hanging="369"/>
      </w:pPr>
      <w:r>
        <w:t>-</w:t>
      </w:r>
      <w:r>
        <w:tab/>
      </w:r>
      <w:r>
        <w:rPr>
          <w:cs/>
        </w:rPr>
        <w:t>เพิ่มบอร์ดไฟชั้นได้ด้วยโปรโตคอลเดิม เพราะบอร์ด 2 รับข้อมูลทางเดียว</w:t>
      </w:r>
    </w:p>
    <w:p w14:paraId="5A87C24C" w14:textId="77777777" w:rsidR="0095795F" w:rsidRDefault="00DC205A">
      <w:pPr>
        <w:pStyle w:val="Heading1"/>
      </w:pPr>
      <w:bookmarkStart w:id="34" w:name="_Toc244044764"/>
      <w:r>
        <w:rPr>
          <w:cs/>
        </w:rPr>
        <w:t>ภาคผนวก ก ตารางขาบอร์ด 1 และบอร์ด 2</w:t>
      </w:r>
      <w:bookmarkEnd w:id="34"/>
    </w:p>
    <w:p w14:paraId="2535BB0C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18 </w:t>
      </w:r>
      <w:r>
        <w:rPr>
          <w:sz w:val="30"/>
          <w:szCs w:val="30"/>
          <w:cs/>
        </w:rPr>
        <w:t>ขาของบอร์ด 1 (</w:t>
      </w:r>
      <w:r>
        <w:rPr>
          <w:sz w:val="30"/>
          <w:szCs w:val="30"/>
        </w:rPr>
        <w:t>board1_top)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3061"/>
        <w:gridCol w:w="1020"/>
        <w:gridCol w:w="2494"/>
        <w:gridCol w:w="2438"/>
      </w:tblGrid>
      <w:tr w:rsidR="0095795F" w14:paraId="3925D572" w14:textId="77777777">
        <w:trPr>
          <w:tblHeader/>
          <w:jc w:val="center"/>
        </w:trPr>
        <w:tc>
          <w:tcPr>
            <w:tcW w:w="3061" w:type="dxa"/>
            <w:vAlign w:val="center"/>
          </w:tcPr>
          <w:p w14:paraId="1955823F" w14:textId="77777777" w:rsidR="0095795F" w:rsidRDefault="00DC205A">
            <w:pPr>
              <w:keepNext/>
              <w:jc w:val="center"/>
            </w:pPr>
            <w:r>
              <w:rPr>
                <w:b/>
                <w:sz w:val="28"/>
                <w:szCs w:val="28"/>
              </w:rPr>
              <w:t>port</w:t>
            </w:r>
          </w:p>
        </w:tc>
        <w:tc>
          <w:tcPr>
            <w:tcW w:w="1020" w:type="dxa"/>
            <w:vAlign w:val="center"/>
          </w:tcPr>
          <w:p w14:paraId="007257EC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ทิศ</w:t>
            </w:r>
          </w:p>
        </w:tc>
        <w:tc>
          <w:tcPr>
            <w:tcW w:w="2494" w:type="dxa"/>
            <w:vAlign w:val="center"/>
          </w:tcPr>
          <w:p w14:paraId="3DA3B29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ขา</w:t>
            </w:r>
          </w:p>
        </w:tc>
        <w:tc>
          <w:tcPr>
            <w:tcW w:w="2438" w:type="dxa"/>
            <w:vAlign w:val="center"/>
          </w:tcPr>
          <w:p w14:paraId="4C06BA4C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บนบอร์ด</w:t>
            </w:r>
          </w:p>
        </w:tc>
      </w:tr>
      <w:tr w:rsidR="0095795F" w14:paraId="4B1AC8E0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7B7A361A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clk</w:t>
            </w:r>
          </w:p>
        </w:tc>
        <w:tc>
          <w:tcPr>
            <w:tcW w:w="1020" w:type="dxa"/>
            <w:vAlign w:val="center"/>
          </w:tcPr>
          <w:p w14:paraId="1A7A6C6C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494" w:type="dxa"/>
            <w:vAlign w:val="center"/>
          </w:tcPr>
          <w:p w14:paraId="659E3124" w14:textId="77777777" w:rsidR="0095795F" w:rsidRDefault="00DC205A">
            <w:r>
              <w:rPr>
                <w:sz w:val="28"/>
                <w:szCs w:val="28"/>
              </w:rPr>
              <w:t>H11</w:t>
            </w:r>
          </w:p>
        </w:tc>
        <w:tc>
          <w:tcPr>
            <w:tcW w:w="2438" w:type="dxa"/>
            <w:vAlign w:val="center"/>
          </w:tcPr>
          <w:p w14:paraId="00D01DFB" w14:textId="77777777" w:rsidR="0095795F" w:rsidRDefault="00DC205A">
            <w:r>
              <w:rPr>
                <w:sz w:val="28"/>
                <w:szCs w:val="28"/>
              </w:rPr>
              <w:t>OSC 50 MHz</w:t>
            </w:r>
          </w:p>
        </w:tc>
      </w:tr>
      <w:tr w:rsidR="0095795F" w14:paraId="160EF672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5D991709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usb_rx / usb_tx</w:t>
            </w:r>
          </w:p>
        </w:tc>
        <w:tc>
          <w:tcPr>
            <w:tcW w:w="1020" w:type="dxa"/>
            <w:vAlign w:val="center"/>
          </w:tcPr>
          <w:p w14:paraId="55159B85" w14:textId="77777777" w:rsidR="0095795F" w:rsidRDefault="00DC205A">
            <w:r>
              <w:rPr>
                <w:sz w:val="28"/>
                <w:szCs w:val="28"/>
              </w:rPr>
              <w:t>in / out</w:t>
            </w:r>
          </w:p>
        </w:tc>
        <w:tc>
          <w:tcPr>
            <w:tcW w:w="2494" w:type="dxa"/>
            <w:vAlign w:val="center"/>
          </w:tcPr>
          <w:p w14:paraId="38FC22B2" w14:textId="77777777" w:rsidR="0095795F" w:rsidRDefault="00DC205A">
            <w:r>
              <w:rPr>
                <w:sz w:val="28"/>
                <w:szCs w:val="28"/>
              </w:rPr>
              <w:t>G1 / F2</w:t>
            </w:r>
          </w:p>
        </w:tc>
        <w:tc>
          <w:tcPr>
            <w:tcW w:w="2438" w:type="dxa"/>
            <w:vAlign w:val="center"/>
          </w:tcPr>
          <w:p w14:paraId="3BCBD74A" w14:textId="77777777" w:rsidR="0095795F" w:rsidRDefault="00DC205A">
            <w:r>
              <w:rPr>
                <w:sz w:val="28"/>
                <w:szCs w:val="28"/>
              </w:rPr>
              <w:t>UART_RXD / UART_TXD</w:t>
            </w:r>
          </w:p>
        </w:tc>
      </w:tr>
      <w:tr w:rsidR="0095795F" w14:paraId="753171D8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57112E9B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esp_tx / esp_rx</w:t>
            </w:r>
          </w:p>
        </w:tc>
        <w:tc>
          <w:tcPr>
            <w:tcW w:w="1020" w:type="dxa"/>
            <w:vAlign w:val="center"/>
          </w:tcPr>
          <w:p w14:paraId="4935DD2E" w14:textId="77777777" w:rsidR="0095795F" w:rsidRDefault="00DC205A">
            <w:r>
              <w:rPr>
                <w:sz w:val="28"/>
                <w:szCs w:val="28"/>
              </w:rPr>
              <w:t>in / out</w:t>
            </w:r>
          </w:p>
        </w:tc>
        <w:tc>
          <w:tcPr>
            <w:tcW w:w="2494" w:type="dxa"/>
            <w:vAlign w:val="center"/>
          </w:tcPr>
          <w:p w14:paraId="327304A1" w14:textId="77777777" w:rsidR="0095795F" w:rsidRDefault="00DC205A">
            <w:r>
              <w:rPr>
                <w:sz w:val="28"/>
                <w:szCs w:val="28"/>
              </w:rPr>
              <w:t>A10 / A12</w:t>
            </w:r>
          </w:p>
        </w:tc>
        <w:tc>
          <w:tcPr>
            <w:tcW w:w="2438" w:type="dxa"/>
            <w:vAlign w:val="center"/>
          </w:tcPr>
          <w:p w14:paraId="018562F1" w14:textId="77777777" w:rsidR="0095795F" w:rsidRDefault="00DC205A">
            <w:r>
              <w:rPr>
                <w:sz w:val="28"/>
                <w:szCs w:val="28"/>
              </w:rPr>
              <w:t>WIFI_RXD / WIFI_TXD</w:t>
            </w:r>
          </w:p>
        </w:tc>
      </w:tr>
      <w:tr w:rsidR="0095795F" w14:paraId="68058679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04E95174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btn_light / btn_fan / btn_mode</w:t>
            </w:r>
          </w:p>
        </w:tc>
        <w:tc>
          <w:tcPr>
            <w:tcW w:w="1020" w:type="dxa"/>
            <w:vAlign w:val="center"/>
          </w:tcPr>
          <w:p w14:paraId="05E6700A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494" w:type="dxa"/>
            <w:vAlign w:val="center"/>
          </w:tcPr>
          <w:p w14:paraId="7464D924" w14:textId="77777777" w:rsidR="0095795F" w:rsidRDefault="00DC205A">
            <w:r>
              <w:rPr>
                <w:sz w:val="28"/>
                <w:szCs w:val="28"/>
              </w:rPr>
              <w:t>J14 / J13 / J12</w:t>
            </w:r>
          </w:p>
        </w:tc>
        <w:tc>
          <w:tcPr>
            <w:tcW w:w="2438" w:type="dxa"/>
            <w:vAlign w:val="center"/>
          </w:tcPr>
          <w:p w14:paraId="5BEB2C0B" w14:textId="77777777" w:rsidR="0095795F" w:rsidRDefault="00DC205A">
            <w:r>
              <w:rPr>
                <w:sz w:val="28"/>
                <w:szCs w:val="28"/>
                <w:cs/>
              </w:rPr>
              <w:t xml:space="preserve">ปุ่ม </w:t>
            </w:r>
            <w:r>
              <w:rPr>
                <w:sz w:val="28"/>
                <w:szCs w:val="28"/>
              </w:rPr>
              <w:t>SW14 / SW16 / SW18</w:t>
            </w:r>
          </w:p>
        </w:tc>
      </w:tr>
      <w:tr w:rsidR="0095795F" w14:paraId="5B8DDED6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3704C00D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sw_seat[0..2]</w:t>
            </w:r>
          </w:p>
        </w:tc>
        <w:tc>
          <w:tcPr>
            <w:tcW w:w="1020" w:type="dxa"/>
            <w:vAlign w:val="center"/>
          </w:tcPr>
          <w:p w14:paraId="4C48825F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494" w:type="dxa"/>
            <w:vAlign w:val="center"/>
          </w:tcPr>
          <w:p w14:paraId="14BE5393" w14:textId="77777777" w:rsidR="0095795F" w:rsidRDefault="00DC205A">
            <w:r>
              <w:rPr>
                <w:sz w:val="28"/>
                <w:szCs w:val="28"/>
              </w:rPr>
              <w:t>K11, M11, N14</w:t>
            </w:r>
          </w:p>
        </w:tc>
        <w:tc>
          <w:tcPr>
            <w:tcW w:w="2438" w:type="dxa"/>
            <w:vAlign w:val="center"/>
          </w:tcPr>
          <w:p w14:paraId="6498F8CE" w14:textId="77777777" w:rsidR="0095795F" w:rsidRDefault="00DC205A">
            <w:r>
              <w:rPr>
                <w:sz w:val="28"/>
                <w:szCs w:val="28"/>
              </w:rPr>
              <w:t>SW2, SW4, SW5</w:t>
            </w:r>
          </w:p>
        </w:tc>
      </w:tr>
      <w:tr w:rsidR="0095795F" w14:paraId="57876A6A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6CAA9613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sw_view[0..1]</w:t>
            </w:r>
          </w:p>
        </w:tc>
        <w:tc>
          <w:tcPr>
            <w:tcW w:w="1020" w:type="dxa"/>
            <w:vAlign w:val="center"/>
          </w:tcPr>
          <w:p w14:paraId="674C4B0A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494" w:type="dxa"/>
            <w:vAlign w:val="center"/>
          </w:tcPr>
          <w:p w14:paraId="74E7AD73" w14:textId="77777777" w:rsidR="0095795F" w:rsidRDefault="00DC205A">
            <w:r>
              <w:rPr>
                <w:sz w:val="28"/>
                <w:szCs w:val="28"/>
              </w:rPr>
              <w:t>P12, N10</w:t>
            </w:r>
          </w:p>
        </w:tc>
        <w:tc>
          <w:tcPr>
            <w:tcW w:w="2438" w:type="dxa"/>
            <w:vAlign w:val="center"/>
          </w:tcPr>
          <w:p w14:paraId="76F6076A" w14:textId="77777777" w:rsidR="0095795F" w:rsidRDefault="00DC205A">
            <w:r>
              <w:rPr>
                <w:sz w:val="28"/>
                <w:szCs w:val="28"/>
              </w:rPr>
              <w:t>SW6, SW7</w:t>
            </w:r>
          </w:p>
        </w:tc>
      </w:tr>
      <w:tr w:rsidR="0095795F" w14:paraId="38CD11F0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010A368F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sw_prog / sw_buzz</w:t>
            </w:r>
          </w:p>
        </w:tc>
        <w:tc>
          <w:tcPr>
            <w:tcW w:w="1020" w:type="dxa"/>
            <w:vAlign w:val="center"/>
          </w:tcPr>
          <w:p w14:paraId="7FDBBB73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494" w:type="dxa"/>
            <w:vAlign w:val="center"/>
          </w:tcPr>
          <w:p w14:paraId="2BB33120" w14:textId="77777777" w:rsidR="0095795F" w:rsidRDefault="00DC205A">
            <w:r>
              <w:rPr>
                <w:sz w:val="28"/>
                <w:szCs w:val="28"/>
              </w:rPr>
              <w:t>P10 / M10</w:t>
            </w:r>
          </w:p>
        </w:tc>
        <w:tc>
          <w:tcPr>
            <w:tcW w:w="2438" w:type="dxa"/>
            <w:vAlign w:val="center"/>
          </w:tcPr>
          <w:p w14:paraId="147071DE" w14:textId="77777777" w:rsidR="0095795F" w:rsidRDefault="00DC205A">
            <w:r>
              <w:rPr>
                <w:sz w:val="28"/>
                <w:szCs w:val="28"/>
              </w:rPr>
              <w:t>SW8 / SW9</w:t>
            </w:r>
          </w:p>
        </w:tc>
      </w:tr>
      <w:tr w:rsidR="0095795F" w14:paraId="7AFBE4A1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2E35F82F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smoke_do</w:t>
            </w:r>
          </w:p>
        </w:tc>
        <w:tc>
          <w:tcPr>
            <w:tcW w:w="1020" w:type="dxa"/>
            <w:vAlign w:val="center"/>
          </w:tcPr>
          <w:p w14:paraId="677EEE4D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494" w:type="dxa"/>
            <w:vAlign w:val="center"/>
          </w:tcPr>
          <w:p w14:paraId="0B88E7E7" w14:textId="77777777" w:rsidR="0095795F" w:rsidRDefault="00DC205A">
            <w:r>
              <w:rPr>
                <w:sz w:val="28"/>
                <w:szCs w:val="28"/>
              </w:rPr>
              <w:t>L14</w:t>
            </w:r>
          </w:p>
        </w:tc>
        <w:tc>
          <w:tcPr>
            <w:tcW w:w="2438" w:type="dxa"/>
            <w:vAlign w:val="center"/>
          </w:tcPr>
          <w:p w14:paraId="1E3539EC" w14:textId="77777777" w:rsidR="0095795F" w:rsidRDefault="00DC205A">
            <w:r>
              <w:rPr>
                <w:sz w:val="28"/>
                <w:szCs w:val="28"/>
              </w:rPr>
              <w:t>J5 (MQ-2 DO)</w:t>
            </w:r>
          </w:p>
        </w:tc>
      </w:tr>
      <w:tr w:rsidR="0095795F" w14:paraId="5EE43903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2C7EE2C9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adc_dout / adc_sck / adc_din / adc_cs</w:t>
            </w:r>
          </w:p>
        </w:tc>
        <w:tc>
          <w:tcPr>
            <w:tcW w:w="1020" w:type="dxa"/>
            <w:vAlign w:val="center"/>
          </w:tcPr>
          <w:p w14:paraId="1ACEFAE2" w14:textId="77777777" w:rsidR="0095795F" w:rsidRDefault="00DC205A">
            <w:r>
              <w:rPr>
                <w:sz w:val="28"/>
                <w:szCs w:val="28"/>
              </w:rPr>
              <w:t>in / out</w:t>
            </w:r>
          </w:p>
        </w:tc>
        <w:tc>
          <w:tcPr>
            <w:tcW w:w="2494" w:type="dxa"/>
            <w:vAlign w:val="center"/>
          </w:tcPr>
          <w:p w14:paraId="117B7CFB" w14:textId="77777777" w:rsidR="0095795F" w:rsidRDefault="00DC205A">
            <w:r>
              <w:rPr>
                <w:sz w:val="28"/>
                <w:szCs w:val="28"/>
              </w:rPr>
              <w:t>G4 / D1 / C1 / F4</w:t>
            </w:r>
          </w:p>
        </w:tc>
        <w:tc>
          <w:tcPr>
            <w:tcW w:w="2438" w:type="dxa"/>
            <w:vAlign w:val="center"/>
          </w:tcPr>
          <w:p w14:paraId="49766A99" w14:textId="77777777" w:rsidR="0095795F" w:rsidRDefault="00DC205A">
            <w:r>
              <w:rPr>
                <w:sz w:val="28"/>
                <w:szCs w:val="28"/>
              </w:rPr>
              <w:t>MCP3208</w:t>
            </w:r>
          </w:p>
        </w:tc>
      </w:tr>
      <w:tr w:rsidR="0095795F" w14:paraId="1D1BB522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746C023A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room_led / fan / buzzer</w:t>
            </w:r>
          </w:p>
        </w:tc>
        <w:tc>
          <w:tcPr>
            <w:tcW w:w="1020" w:type="dxa"/>
            <w:vAlign w:val="center"/>
          </w:tcPr>
          <w:p w14:paraId="6E9E589D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494" w:type="dxa"/>
            <w:vAlign w:val="center"/>
          </w:tcPr>
          <w:p w14:paraId="4BBA6E74" w14:textId="77777777" w:rsidR="0095795F" w:rsidRDefault="00DC205A">
            <w:r>
              <w:rPr>
                <w:sz w:val="28"/>
                <w:szCs w:val="28"/>
              </w:rPr>
              <w:t>M13 / F11 / B14</w:t>
            </w:r>
          </w:p>
        </w:tc>
        <w:tc>
          <w:tcPr>
            <w:tcW w:w="2438" w:type="dxa"/>
            <w:vAlign w:val="center"/>
          </w:tcPr>
          <w:p w14:paraId="4A2C35E0" w14:textId="77777777" w:rsidR="0095795F" w:rsidRDefault="00DC205A">
            <w:r>
              <w:rPr>
                <w:sz w:val="28"/>
                <w:szCs w:val="28"/>
              </w:rPr>
              <w:t>J5 / J5 / BUZZER</w:t>
            </w:r>
          </w:p>
        </w:tc>
      </w:tr>
      <w:tr w:rsidR="0095795F" w14:paraId="4E60C1A9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4B009C43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seg[0..6], dp</w:t>
            </w:r>
          </w:p>
        </w:tc>
        <w:tc>
          <w:tcPr>
            <w:tcW w:w="1020" w:type="dxa"/>
            <w:vAlign w:val="center"/>
          </w:tcPr>
          <w:p w14:paraId="7177980B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494" w:type="dxa"/>
            <w:vAlign w:val="center"/>
          </w:tcPr>
          <w:p w14:paraId="1410D8CE" w14:textId="77777777" w:rsidR="0095795F" w:rsidRDefault="00DC205A">
            <w:r>
              <w:rPr>
                <w:sz w:val="28"/>
                <w:szCs w:val="28"/>
              </w:rPr>
              <w:t>L3 P4 P2 M3 M1 J4 K4, J2</w:t>
            </w:r>
          </w:p>
        </w:tc>
        <w:tc>
          <w:tcPr>
            <w:tcW w:w="2438" w:type="dxa"/>
            <w:vAlign w:val="center"/>
          </w:tcPr>
          <w:p w14:paraId="655A2595" w14:textId="77777777" w:rsidR="0095795F" w:rsidRDefault="00DC205A">
            <w:r>
              <w:rPr>
                <w:sz w:val="28"/>
                <w:szCs w:val="28"/>
              </w:rPr>
              <w:t>SEG_A..G, DP (active-low)</w:t>
            </w:r>
          </w:p>
        </w:tc>
      </w:tr>
      <w:tr w:rsidR="0095795F" w14:paraId="5710426E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70F245E3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digit[0..3]</w:t>
            </w:r>
          </w:p>
        </w:tc>
        <w:tc>
          <w:tcPr>
            <w:tcW w:w="1020" w:type="dxa"/>
            <w:vAlign w:val="center"/>
          </w:tcPr>
          <w:p w14:paraId="196FF8F9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494" w:type="dxa"/>
            <w:vAlign w:val="center"/>
          </w:tcPr>
          <w:p w14:paraId="77AF2452" w14:textId="77777777" w:rsidR="0095795F" w:rsidRDefault="00DC205A">
            <w:r>
              <w:rPr>
                <w:sz w:val="28"/>
                <w:szCs w:val="28"/>
              </w:rPr>
              <w:t>H1 H2 H3 H4</w:t>
            </w:r>
          </w:p>
        </w:tc>
        <w:tc>
          <w:tcPr>
            <w:tcW w:w="2438" w:type="dxa"/>
            <w:vAlign w:val="center"/>
          </w:tcPr>
          <w:p w14:paraId="15116304" w14:textId="77777777" w:rsidR="0095795F" w:rsidRDefault="00DC205A">
            <w:r>
              <w:rPr>
                <w:sz w:val="28"/>
                <w:szCs w:val="28"/>
              </w:rPr>
              <w:t>DIGIT4..DIGIT1</w:t>
            </w:r>
          </w:p>
        </w:tc>
      </w:tr>
      <w:tr w:rsidR="0095795F" w14:paraId="5B146636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25D155B9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lcd_rs / lcd_en</w:t>
            </w:r>
          </w:p>
        </w:tc>
        <w:tc>
          <w:tcPr>
            <w:tcW w:w="1020" w:type="dxa"/>
            <w:vAlign w:val="center"/>
          </w:tcPr>
          <w:p w14:paraId="6AD252ED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494" w:type="dxa"/>
            <w:vAlign w:val="center"/>
          </w:tcPr>
          <w:p w14:paraId="21C43B32" w14:textId="77777777" w:rsidR="0095795F" w:rsidRDefault="00DC205A">
            <w:r>
              <w:rPr>
                <w:sz w:val="28"/>
                <w:szCs w:val="28"/>
              </w:rPr>
              <w:t>M5 / P5</w:t>
            </w:r>
          </w:p>
        </w:tc>
        <w:tc>
          <w:tcPr>
            <w:tcW w:w="2438" w:type="dxa"/>
            <w:vAlign w:val="center"/>
          </w:tcPr>
          <w:p w14:paraId="001FB2A0" w14:textId="77777777" w:rsidR="0095795F" w:rsidRDefault="00DC205A">
            <w:r>
              <w:rPr>
                <w:sz w:val="28"/>
                <w:szCs w:val="28"/>
              </w:rPr>
              <w:t>LCD</w:t>
            </w:r>
          </w:p>
        </w:tc>
      </w:tr>
      <w:tr w:rsidR="0095795F" w14:paraId="63534469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38A20767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lcd_data[0..7]</w:t>
            </w:r>
          </w:p>
        </w:tc>
        <w:tc>
          <w:tcPr>
            <w:tcW w:w="1020" w:type="dxa"/>
            <w:vAlign w:val="center"/>
          </w:tcPr>
          <w:p w14:paraId="3B02BDDB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494" w:type="dxa"/>
            <w:vAlign w:val="center"/>
          </w:tcPr>
          <w:p w14:paraId="733A4050" w14:textId="77777777" w:rsidR="0095795F" w:rsidRDefault="00DC205A">
            <w:r>
              <w:rPr>
                <w:sz w:val="28"/>
                <w:szCs w:val="28"/>
              </w:rPr>
              <w:t>M4 L5 P11 N11 P13 M14 M12 K12</w:t>
            </w:r>
          </w:p>
        </w:tc>
        <w:tc>
          <w:tcPr>
            <w:tcW w:w="2438" w:type="dxa"/>
            <w:vAlign w:val="center"/>
          </w:tcPr>
          <w:p w14:paraId="1CC24163" w14:textId="77777777" w:rsidR="0095795F" w:rsidRDefault="00DC205A">
            <w:r>
              <w:rPr>
                <w:sz w:val="28"/>
                <w:szCs w:val="28"/>
              </w:rPr>
              <w:t>LCD_D0..D7</w:t>
            </w:r>
          </w:p>
        </w:tc>
      </w:tr>
      <w:tr w:rsidR="0095795F" w14:paraId="53281232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0C745AFF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link_tx</w:t>
            </w:r>
          </w:p>
        </w:tc>
        <w:tc>
          <w:tcPr>
            <w:tcW w:w="1020" w:type="dxa"/>
            <w:vAlign w:val="center"/>
          </w:tcPr>
          <w:p w14:paraId="66D39CDC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494" w:type="dxa"/>
            <w:vAlign w:val="center"/>
          </w:tcPr>
          <w:p w14:paraId="5F3594EA" w14:textId="77777777" w:rsidR="0095795F" w:rsidRDefault="00DC205A">
            <w:r>
              <w:rPr>
                <w:sz w:val="28"/>
                <w:szCs w:val="28"/>
              </w:rPr>
              <w:t>C14</w:t>
            </w:r>
          </w:p>
        </w:tc>
        <w:tc>
          <w:tcPr>
            <w:tcW w:w="2438" w:type="dxa"/>
            <w:vAlign w:val="center"/>
          </w:tcPr>
          <w:p w14:paraId="259EAB8D" w14:textId="77777777" w:rsidR="0095795F" w:rsidRDefault="00DC205A">
            <w:r>
              <w:rPr>
                <w:sz w:val="28"/>
                <w:szCs w:val="28"/>
              </w:rPr>
              <w:t xml:space="preserve">J5 </w:t>
            </w:r>
            <w:r>
              <w:rPr>
                <w:sz w:val="28"/>
                <w:szCs w:val="28"/>
                <w:cs/>
              </w:rPr>
              <w:t>ไปบอร์ด 2</w:t>
            </w:r>
          </w:p>
        </w:tc>
      </w:tr>
    </w:tbl>
    <w:p w14:paraId="434ED710" w14:textId="77777777" w:rsidR="0095795F" w:rsidRDefault="0095795F">
      <w:pPr>
        <w:keepNext/>
        <w:spacing w:line="160" w:lineRule="exact"/>
      </w:pPr>
    </w:p>
    <w:p w14:paraId="429D64EB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19 </w:t>
      </w:r>
      <w:r>
        <w:rPr>
          <w:sz w:val="30"/>
          <w:szCs w:val="30"/>
          <w:cs/>
        </w:rPr>
        <w:t>ขาของบอร์ด 2 (</w:t>
      </w:r>
      <w:r>
        <w:rPr>
          <w:sz w:val="30"/>
          <w:szCs w:val="30"/>
        </w:rPr>
        <w:t>board2_top)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154"/>
        <w:gridCol w:w="907"/>
        <w:gridCol w:w="2268"/>
        <w:gridCol w:w="3685"/>
      </w:tblGrid>
      <w:tr w:rsidR="0095795F" w14:paraId="5AD753CB" w14:textId="77777777">
        <w:trPr>
          <w:tblHeader/>
          <w:jc w:val="center"/>
        </w:trPr>
        <w:tc>
          <w:tcPr>
            <w:tcW w:w="2154" w:type="dxa"/>
            <w:vAlign w:val="center"/>
          </w:tcPr>
          <w:p w14:paraId="2B3558A0" w14:textId="77777777" w:rsidR="0095795F" w:rsidRDefault="00DC205A">
            <w:pPr>
              <w:keepNext/>
              <w:jc w:val="center"/>
            </w:pPr>
            <w:r>
              <w:rPr>
                <w:b/>
                <w:sz w:val="28"/>
                <w:szCs w:val="28"/>
              </w:rPr>
              <w:t>port</w:t>
            </w:r>
          </w:p>
        </w:tc>
        <w:tc>
          <w:tcPr>
            <w:tcW w:w="907" w:type="dxa"/>
            <w:vAlign w:val="center"/>
          </w:tcPr>
          <w:p w14:paraId="3895B00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ทิศ</w:t>
            </w:r>
          </w:p>
        </w:tc>
        <w:tc>
          <w:tcPr>
            <w:tcW w:w="2268" w:type="dxa"/>
            <w:vAlign w:val="center"/>
          </w:tcPr>
          <w:p w14:paraId="618E64A4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ขา</w:t>
            </w:r>
          </w:p>
        </w:tc>
        <w:tc>
          <w:tcPr>
            <w:tcW w:w="3685" w:type="dxa"/>
            <w:vAlign w:val="center"/>
          </w:tcPr>
          <w:p w14:paraId="2EB7C397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บนบอร์ด</w:t>
            </w:r>
          </w:p>
        </w:tc>
      </w:tr>
      <w:tr w:rsidR="0095795F" w14:paraId="3ADCA02D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1B667B8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clk</w:t>
            </w:r>
          </w:p>
        </w:tc>
        <w:tc>
          <w:tcPr>
            <w:tcW w:w="907" w:type="dxa"/>
            <w:vAlign w:val="center"/>
          </w:tcPr>
          <w:p w14:paraId="1DB5B093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268" w:type="dxa"/>
            <w:vAlign w:val="center"/>
          </w:tcPr>
          <w:p w14:paraId="5E43A9C1" w14:textId="77777777" w:rsidR="0095795F" w:rsidRDefault="00DC205A">
            <w:r>
              <w:rPr>
                <w:sz w:val="28"/>
                <w:szCs w:val="28"/>
              </w:rPr>
              <w:t>H11</w:t>
            </w:r>
          </w:p>
        </w:tc>
        <w:tc>
          <w:tcPr>
            <w:tcW w:w="3685" w:type="dxa"/>
            <w:vAlign w:val="center"/>
          </w:tcPr>
          <w:p w14:paraId="64D42D59" w14:textId="77777777" w:rsidR="0095795F" w:rsidRDefault="00DC205A">
            <w:r>
              <w:rPr>
                <w:sz w:val="28"/>
                <w:szCs w:val="28"/>
              </w:rPr>
              <w:t>OSC 50 MHz</w:t>
            </w:r>
          </w:p>
        </w:tc>
      </w:tr>
      <w:tr w:rsidR="0095795F" w14:paraId="0ACD7F05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CF9A6F4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link_rx</w:t>
            </w:r>
          </w:p>
        </w:tc>
        <w:tc>
          <w:tcPr>
            <w:tcW w:w="907" w:type="dxa"/>
            <w:vAlign w:val="center"/>
          </w:tcPr>
          <w:p w14:paraId="5086B8DB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268" w:type="dxa"/>
            <w:vAlign w:val="center"/>
          </w:tcPr>
          <w:p w14:paraId="5B6E77B5" w14:textId="77777777" w:rsidR="0095795F" w:rsidRDefault="00DC205A">
            <w:r>
              <w:rPr>
                <w:sz w:val="28"/>
                <w:szCs w:val="28"/>
              </w:rPr>
              <w:t>C14</w:t>
            </w:r>
          </w:p>
        </w:tc>
        <w:tc>
          <w:tcPr>
            <w:tcW w:w="3685" w:type="dxa"/>
            <w:vAlign w:val="center"/>
          </w:tcPr>
          <w:p w14:paraId="37F345E7" w14:textId="77777777" w:rsidR="0095795F" w:rsidRDefault="00DC205A">
            <w:r>
              <w:rPr>
                <w:sz w:val="28"/>
                <w:szCs w:val="28"/>
              </w:rPr>
              <w:t xml:space="preserve">J5 </w:t>
            </w:r>
            <w:r>
              <w:rPr>
                <w:sz w:val="28"/>
                <w:szCs w:val="28"/>
                <w:cs/>
              </w:rPr>
              <w:t>จากบอร์ด 1</w:t>
            </w:r>
          </w:p>
        </w:tc>
      </w:tr>
      <w:tr w:rsidR="0095795F" w14:paraId="40000EC5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88E9CF7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sw_debug</w:t>
            </w:r>
          </w:p>
        </w:tc>
        <w:tc>
          <w:tcPr>
            <w:tcW w:w="907" w:type="dxa"/>
            <w:vAlign w:val="center"/>
          </w:tcPr>
          <w:p w14:paraId="62286168" w14:textId="77777777" w:rsidR="0095795F" w:rsidRDefault="00DC205A">
            <w:r>
              <w:rPr>
                <w:sz w:val="28"/>
                <w:szCs w:val="28"/>
              </w:rPr>
              <w:t>in</w:t>
            </w:r>
          </w:p>
        </w:tc>
        <w:tc>
          <w:tcPr>
            <w:tcW w:w="2268" w:type="dxa"/>
            <w:vAlign w:val="center"/>
          </w:tcPr>
          <w:p w14:paraId="422DBD08" w14:textId="77777777" w:rsidR="0095795F" w:rsidRDefault="00DC205A">
            <w:r>
              <w:rPr>
                <w:sz w:val="28"/>
                <w:szCs w:val="28"/>
              </w:rPr>
              <w:t>K11</w:t>
            </w:r>
          </w:p>
        </w:tc>
        <w:tc>
          <w:tcPr>
            <w:tcW w:w="3685" w:type="dxa"/>
            <w:vAlign w:val="center"/>
          </w:tcPr>
          <w:p w14:paraId="6FB9A51C" w14:textId="77777777" w:rsidR="0095795F" w:rsidRDefault="00DC205A">
            <w:r>
              <w:rPr>
                <w:sz w:val="28"/>
                <w:szCs w:val="28"/>
              </w:rPr>
              <w:t>SW2</w:t>
            </w:r>
          </w:p>
        </w:tc>
      </w:tr>
      <w:tr w:rsidR="0095795F" w14:paraId="5CE0357A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D436F1C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zone_led[0..2]</w:t>
            </w:r>
          </w:p>
        </w:tc>
        <w:tc>
          <w:tcPr>
            <w:tcW w:w="907" w:type="dxa"/>
            <w:vAlign w:val="center"/>
          </w:tcPr>
          <w:p w14:paraId="7F0A7350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268" w:type="dxa"/>
            <w:vAlign w:val="center"/>
          </w:tcPr>
          <w:p w14:paraId="4EF6C4B7" w14:textId="77777777" w:rsidR="0095795F" w:rsidRDefault="00DC205A">
            <w:r>
              <w:rPr>
                <w:sz w:val="28"/>
                <w:szCs w:val="28"/>
              </w:rPr>
              <w:t>L14, M13, H14</w:t>
            </w:r>
          </w:p>
        </w:tc>
        <w:tc>
          <w:tcPr>
            <w:tcW w:w="3685" w:type="dxa"/>
            <w:vAlign w:val="center"/>
          </w:tcPr>
          <w:p w14:paraId="6BE575AC" w14:textId="77777777" w:rsidR="0095795F" w:rsidRDefault="00DC205A">
            <w:r>
              <w:rPr>
                <w:sz w:val="28"/>
                <w:szCs w:val="28"/>
                <w:cs/>
              </w:rPr>
              <w:t>ไฟโซน แดง น้ำเงิน เขียว</w:t>
            </w:r>
          </w:p>
        </w:tc>
      </w:tr>
      <w:tr w:rsidR="0095795F" w14:paraId="3E3210AD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0707C0A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shelf_led[0..2]</w:t>
            </w:r>
          </w:p>
        </w:tc>
        <w:tc>
          <w:tcPr>
            <w:tcW w:w="907" w:type="dxa"/>
            <w:vAlign w:val="center"/>
          </w:tcPr>
          <w:p w14:paraId="165342A2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268" w:type="dxa"/>
            <w:vAlign w:val="center"/>
          </w:tcPr>
          <w:p w14:paraId="133000C5" w14:textId="77777777" w:rsidR="0095795F" w:rsidRDefault="00DC205A">
            <w:r>
              <w:rPr>
                <w:sz w:val="28"/>
                <w:szCs w:val="28"/>
              </w:rPr>
              <w:t>D14, E13, F13</w:t>
            </w:r>
          </w:p>
        </w:tc>
        <w:tc>
          <w:tcPr>
            <w:tcW w:w="3685" w:type="dxa"/>
            <w:vAlign w:val="center"/>
          </w:tcPr>
          <w:p w14:paraId="339A36B8" w14:textId="77777777" w:rsidR="0095795F" w:rsidRDefault="00DC205A">
            <w:r>
              <w:rPr>
                <w:sz w:val="28"/>
                <w:szCs w:val="28"/>
                <w:cs/>
              </w:rPr>
              <w:t>โซนแดง: ชั้นแดง น้ำเงิน เขียว (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เหลือง)</w:t>
            </w:r>
          </w:p>
        </w:tc>
      </w:tr>
      <w:tr w:rsidR="0095795F" w14:paraId="036F4589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1B6A2E7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shelf_led[3..5]</w:t>
            </w:r>
          </w:p>
        </w:tc>
        <w:tc>
          <w:tcPr>
            <w:tcW w:w="907" w:type="dxa"/>
            <w:vAlign w:val="center"/>
          </w:tcPr>
          <w:p w14:paraId="76943A87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268" w:type="dxa"/>
            <w:vAlign w:val="center"/>
          </w:tcPr>
          <w:p w14:paraId="2F96393E" w14:textId="77777777" w:rsidR="0095795F" w:rsidRDefault="00DC205A">
            <w:r>
              <w:rPr>
                <w:sz w:val="28"/>
                <w:szCs w:val="28"/>
              </w:rPr>
              <w:t>F14, G14, D13</w:t>
            </w:r>
          </w:p>
        </w:tc>
        <w:tc>
          <w:tcPr>
            <w:tcW w:w="3685" w:type="dxa"/>
            <w:vAlign w:val="center"/>
          </w:tcPr>
          <w:p w14:paraId="311EBE17" w14:textId="77777777" w:rsidR="0095795F" w:rsidRDefault="00DC205A">
            <w:r>
              <w:rPr>
                <w:sz w:val="28"/>
                <w:szCs w:val="28"/>
                <w:cs/>
              </w:rPr>
              <w:t>โซนน้ำเงิน: ชั้นแดง น้ำเงิน เขียว (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เหลือง)</w:t>
            </w:r>
          </w:p>
        </w:tc>
      </w:tr>
      <w:tr w:rsidR="0095795F" w14:paraId="10419A1C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ECB4FB1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shelf_led[6..8]</w:t>
            </w:r>
          </w:p>
        </w:tc>
        <w:tc>
          <w:tcPr>
            <w:tcW w:w="907" w:type="dxa"/>
            <w:vAlign w:val="center"/>
          </w:tcPr>
          <w:p w14:paraId="38BD189C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268" w:type="dxa"/>
            <w:vAlign w:val="center"/>
          </w:tcPr>
          <w:p w14:paraId="4965F44F" w14:textId="77777777" w:rsidR="0095795F" w:rsidRDefault="00DC205A">
            <w:r>
              <w:rPr>
                <w:sz w:val="28"/>
                <w:szCs w:val="28"/>
              </w:rPr>
              <w:t>D12, E12, F12</w:t>
            </w:r>
          </w:p>
        </w:tc>
        <w:tc>
          <w:tcPr>
            <w:tcW w:w="3685" w:type="dxa"/>
            <w:vAlign w:val="center"/>
          </w:tcPr>
          <w:p w14:paraId="675A5A28" w14:textId="77777777" w:rsidR="0095795F" w:rsidRDefault="00DC205A">
            <w:r>
              <w:rPr>
                <w:sz w:val="28"/>
                <w:szCs w:val="28"/>
                <w:cs/>
              </w:rPr>
              <w:t>โซนเขียว: ชั้นแดง น้ำเงิน เขียว (</w:t>
            </w:r>
            <w:r>
              <w:rPr>
                <w:sz w:val="28"/>
                <w:szCs w:val="28"/>
              </w:rPr>
              <w:t xml:space="preserve">LED </w:t>
            </w:r>
            <w:r>
              <w:rPr>
                <w:sz w:val="28"/>
                <w:szCs w:val="28"/>
                <w:cs/>
              </w:rPr>
              <w:t>เหลือง)</w:t>
            </w:r>
          </w:p>
        </w:tc>
      </w:tr>
      <w:tr w:rsidR="0095795F" w14:paraId="1B1BB54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FC1D507" w14:textId="77777777" w:rsidR="0095795F" w:rsidRDefault="00DC205A">
            <w:r>
              <w:rPr>
                <w:rFonts w:ascii="Consolas" w:hAnsi="Consolas"/>
                <w:sz w:val="20"/>
                <w:szCs w:val="28"/>
              </w:rPr>
              <w:t>seg, dp, digit</w:t>
            </w:r>
          </w:p>
        </w:tc>
        <w:tc>
          <w:tcPr>
            <w:tcW w:w="907" w:type="dxa"/>
            <w:vAlign w:val="center"/>
          </w:tcPr>
          <w:p w14:paraId="0A163182" w14:textId="77777777" w:rsidR="0095795F" w:rsidRDefault="00DC205A">
            <w:r>
              <w:rPr>
                <w:sz w:val="28"/>
                <w:szCs w:val="28"/>
              </w:rPr>
              <w:t>out</w:t>
            </w:r>
          </w:p>
        </w:tc>
        <w:tc>
          <w:tcPr>
            <w:tcW w:w="2268" w:type="dxa"/>
            <w:vAlign w:val="center"/>
          </w:tcPr>
          <w:p w14:paraId="1075F20A" w14:textId="77777777" w:rsidR="0095795F" w:rsidRDefault="00DC205A">
            <w:r>
              <w:rPr>
                <w:sz w:val="28"/>
                <w:szCs w:val="28"/>
                <w:cs/>
              </w:rPr>
              <w:t>เหมือนบอร์ด 1</w:t>
            </w:r>
          </w:p>
        </w:tc>
        <w:tc>
          <w:tcPr>
            <w:tcW w:w="3685" w:type="dxa"/>
            <w:vAlign w:val="center"/>
          </w:tcPr>
          <w:p w14:paraId="17D32AC0" w14:textId="77777777" w:rsidR="0095795F" w:rsidRDefault="00DC205A">
            <w:r>
              <w:rPr>
                <w:sz w:val="28"/>
                <w:szCs w:val="28"/>
              </w:rPr>
              <w:t>7-segment</w:t>
            </w:r>
          </w:p>
        </w:tc>
      </w:tr>
    </w:tbl>
    <w:p w14:paraId="11075BF6" w14:textId="77777777" w:rsidR="0095795F" w:rsidRDefault="0095795F">
      <w:pPr>
        <w:spacing w:line="160" w:lineRule="exact"/>
      </w:pPr>
    </w:p>
    <w:p w14:paraId="625FB20C" w14:textId="77777777" w:rsidR="0095795F" w:rsidRDefault="00DC205A">
      <w:pPr>
        <w:pStyle w:val="Heading1"/>
      </w:pPr>
      <w:bookmarkStart w:id="35" w:name="_Toc244044765"/>
      <w:r>
        <w:rPr>
          <w:cs/>
        </w:rPr>
        <w:t>ภาคผนวก ข รายการหนังสือและไฟล์ในโครงงาน</w:t>
      </w:r>
      <w:bookmarkEnd w:id="35"/>
    </w:p>
    <w:p w14:paraId="0C3E73B8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20 </w:t>
      </w:r>
      <w:r>
        <w:rPr>
          <w:sz w:val="30"/>
          <w:szCs w:val="30"/>
          <w:cs/>
        </w:rPr>
        <w:t>รายการหนังสือในระบบ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11"/>
      </w:tblGrid>
      <w:tr w:rsidR="0095795F" w14:paraId="78F9499C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52EA08E6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เล่ม</w:t>
            </w:r>
          </w:p>
        </w:tc>
        <w:tc>
          <w:tcPr>
            <w:tcW w:w="2268" w:type="dxa"/>
            <w:vAlign w:val="center"/>
          </w:tcPr>
          <w:p w14:paraId="77643C17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โซน</w:t>
            </w:r>
          </w:p>
        </w:tc>
        <w:tc>
          <w:tcPr>
            <w:tcW w:w="2268" w:type="dxa"/>
            <w:vAlign w:val="center"/>
          </w:tcPr>
          <w:p w14:paraId="5B6224B5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ชั้น</w:t>
            </w:r>
          </w:p>
        </w:tc>
        <w:tc>
          <w:tcPr>
            <w:tcW w:w="2211" w:type="dxa"/>
            <w:vAlign w:val="center"/>
          </w:tcPr>
          <w:p w14:paraId="5F271263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คงเหลือ</w:t>
            </w:r>
          </w:p>
        </w:tc>
      </w:tr>
      <w:tr w:rsidR="0095795F" w14:paraId="2A23364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89EA39" w14:textId="77777777" w:rsidR="0095795F" w:rsidRDefault="00DC205A">
            <w:r>
              <w:rPr>
                <w:sz w:val="30"/>
                <w:szCs w:val="30"/>
              </w:rPr>
              <w:t>Book No.1</w:t>
            </w:r>
          </w:p>
        </w:tc>
        <w:tc>
          <w:tcPr>
            <w:tcW w:w="2268" w:type="dxa"/>
            <w:vAlign w:val="center"/>
          </w:tcPr>
          <w:p w14:paraId="5BEB4C9F" w14:textId="77777777" w:rsidR="0095795F" w:rsidRDefault="00DC205A">
            <w:r>
              <w:rPr>
                <w:sz w:val="30"/>
                <w:szCs w:val="30"/>
                <w:cs/>
              </w:rPr>
              <w:t>1 แดง</w:t>
            </w:r>
          </w:p>
        </w:tc>
        <w:tc>
          <w:tcPr>
            <w:tcW w:w="2268" w:type="dxa"/>
            <w:vAlign w:val="center"/>
          </w:tcPr>
          <w:p w14:paraId="6CE74747" w14:textId="77777777" w:rsidR="0095795F" w:rsidRDefault="00DC205A">
            <w:r>
              <w:rPr>
                <w:sz w:val="30"/>
                <w:szCs w:val="30"/>
                <w:cs/>
              </w:rPr>
              <w:t>1 แดง</w:t>
            </w:r>
          </w:p>
        </w:tc>
        <w:tc>
          <w:tcPr>
            <w:tcW w:w="2211" w:type="dxa"/>
            <w:vAlign w:val="center"/>
          </w:tcPr>
          <w:p w14:paraId="7FA64E9F" w14:textId="77777777" w:rsidR="0095795F" w:rsidRDefault="00DC205A">
            <w:r>
              <w:rPr>
                <w:sz w:val="30"/>
                <w:szCs w:val="30"/>
              </w:rPr>
              <w:t>3</w:t>
            </w:r>
          </w:p>
        </w:tc>
      </w:tr>
      <w:tr w:rsidR="0095795F" w14:paraId="57C0E6B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E52545" w14:textId="77777777" w:rsidR="0095795F" w:rsidRDefault="00DC205A">
            <w:r>
              <w:rPr>
                <w:sz w:val="30"/>
                <w:szCs w:val="30"/>
              </w:rPr>
              <w:t>Book No.2</w:t>
            </w:r>
          </w:p>
        </w:tc>
        <w:tc>
          <w:tcPr>
            <w:tcW w:w="2268" w:type="dxa"/>
            <w:vAlign w:val="center"/>
          </w:tcPr>
          <w:p w14:paraId="28D390C0" w14:textId="77777777" w:rsidR="0095795F" w:rsidRDefault="00DC205A">
            <w:r>
              <w:rPr>
                <w:sz w:val="30"/>
                <w:szCs w:val="30"/>
                <w:cs/>
              </w:rPr>
              <w:t>1 แดง</w:t>
            </w:r>
          </w:p>
        </w:tc>
        <w:tc>
          <w:tcPr>
            <w:tcW w:w="2268" w:type="dxa"/>
            <w:vAlign w:val="center"/>
          </w:tcPr>
          <w:p w14:paraId="5764D091" w14:textId="77777777" w:rsidR="0095795F" w:rsidRDefault="00DC205A">
            <w:r>
              <w:rPr>
                <w:sz w:val="30"/>
                <w:szCs w:val="30"/>
                <w:cs/>
              </w:rPr>
              <w:t>2 น้ำเงิน</w:t>
            </w:r>
          </w:p>
        </w:tc>
        <w:tc>
          <w:tcPr>
            <w:tcW w:w="2211" w:type="dxa"/>
            <w:vAlign w:val="center"/>
          </w:tcPr>
          <w:p w14:paraId="51A23B11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</w:tr>
      <w:tr w:rsidR="0095795F" w14:paraId="424DC7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5F2D9B" w14:textId="77777777" w:rsidR="0095795F" w:rsidRDefault="00DC205A">
            <w:r>
              <w:rPr>
                <w:sz w:val="30"/>
                <w:szCs w:val="30"/>
              </w:rPr>
              <w:t>Book No.3</w:t>
            </w:r>
          </w:p>
        </w:tc>
        <w:tc>
          <w:tcPr>
            <w:tcW w:w="2268" w:type="dxa"/>
            <w:vAlign w:val="center"/>
          </w:tcPr>
          <w:p w14:paraId="44655F36" w14:textId="77777777" w:rsidR="0095795F" w:rsidRDefault="00DC205A">
            <w:r>
              <w:rPr>
                <w:sz w:val="30"/>
                <w:szCs w:val="30"/>
                <w:cs/>
              </w:rPr>
              <w:t>1 แดง</w:t>
            </w:r>
          </w:p>
        </w:tc>
        <w:tc>
          <w:tcPr>
            <w:tcW w:w="2268" w:type="dxa"/>
            <w:vAlign w:val="center"/>
          </w:tcPr>
          <w:p w14:paraId="00027489" w14:textId="77777777" w:rsidR="0095795F" w:rsidRDefault="00DC205A">
            <w:r>
              <w:rPr>
                <w:sz w:val="30"/>
                <w:szCs w:val="30"/>
                <w:cs/>
              </w:rPr>
              <w:t>3 เขียว</w:t>
            </w:r>
          </w:p>
        </w:tc>
        <w:tc>
          <w:tcPr>
            <w:tcW w:w="2211" w:type="dxa"/>
            <w:vAlign w:val="center"/>
          </w:tcPr>
          <w:p w14:paraId="793D5E0B" w14:textId="77777777" w:rsidR="0095795F" w:rsidRDefault="00DC205A">
            <w:r>
              <w:rPr>
                <w:sz w:val="30"/>
                <w:szCs w:val="30"/>
              </w:rPr>
              <w:t>2</w:t>
            </w:r>
          </w:p>
        </w:tc>
      </w:tr>
      <w:tr w:rsidR="0095795F" w14:paraId="2F7FFD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F04806" w14:textId="77777777" w:rsidR="0095795F" w:rsidRDefault="00DC205A">
            <w:r>
              <w:rPr>
                <w:sz w:val="30"/>
                <w:szCs w:val="30"/>
              </w:rPr>
              <w:t>Book No.4</w:t>
            </w:r>
          </w:p>
        </w:tc>
        <w:tc>
          <w:tcPr>
            <w:tcW w:w="2268" w:type="dxa"/>
            <w:vAlign w:val="center"/>
          </w:tcPr>
          <w:p w14:paraId="6907F488" w14:textId="77777777" w:rsidR="0095795F" w:rsidRDefault="00DC205A">
            <w:r>
              <w:rPr>
                <w:sz w:val="30"/>
                <w:szCs w:val="30"/>
                <w:cs/>
              </w:rPr>
              <w:t>2 น้ำเงิน</w:t>
            </w:r>
          </w:p>
        </w:tc>
        <w:tc>
          <w:tcPr>
            <w:tcW w:w="2268" w:type="dxa"/>
            <w:vAlign w:val="center"/>
          </w:tcPr>
          <w:p w14:paraId="713CE3E3" w14:textId="77777777" w:rsidR="0095795F" w:rsidRDefault="00DC205A">
            <w:r>
              <w:rPr>
                <w:sz w:val="30"/>
                <w:szCs w:val="30"/>
                <w:cs/>
              </w:rPr>
              <w:t>1 แดง</w:t>
            </w:r>
          </w:p>
        </w:tc>
        <w:tc>
          <w:tcPr>
            <w:tcW w:w="2211" w:type="dxa"/>
            <w:vAlign w:val="center"/>
          </w:tcPr>
          <w:p w14:paraId="47FF7D8A" w14:textId="77777777" w:rsidR="0095795F" w:rsidRDefault="00DC205A">
            <w:r>
              <w:rPr>
                <w:sz w:val="30"/>
                <w:szCs w:val="30"/>
              </w:rPr>
              <w:t>0</w:t>
            </w:r>
          </w:p>
        </w:tc>
      </w:tr>
      <w:tr w:rsidR="0095795F" w14:paraId="511ECF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2F3C67" w14:textId="77777777" w:rsidR="0095795F" w:rsidRDefault="00DC205A">
            <w:r>
              <w:rPr>
                <w:sz w:val="30"/>
                <w:szCs w:val="30"/>
              </w:rPr>
              <w:t>Book No.5</w:t>
            </w:r>
          </w:p>
        </w:tc>
        <w:tc>
          <w:tcPr>
            <w:tcW w:w="2268" w:type="dxa"/>
            <w:vAlign w:val="center"/>
          </w:tcPr>
          <w:p w14:paraId="1B2D1303" w14:textId="77777777" w:rsidR="0095795F" w:rsidRDefault="00DC205A">
            <w:r>
              <w:rPr>
                <w:sz w:val="30"/>
                <w:szCs w:val="30"/>
                <w:cs/>
              </w:rPr>
              <w:t>2 น้ำเงิน</w:t>
            </w:r>
          </w:p>
        </w:tc>
        <w:tc>
          <w:tcPr>
            <w:tcW w:w="2268" w:type="dxa"/>
            <w:vAlign w:val="center"/>
          </w:tcPr>
          <w:p w14:paraId="2B3F1A88" w14:textId="77777777" w:rsidR="0095795F" w:rsidRDefault="00DC205A">
            <w:r>
              <w:rPr>
                <w:sz w:val="30"/>
                <w:szCs w:val="30"/>
                <w:cs/>
              </w:rPr>
              <w:t>2 น้ำเงิน</w:t>
            </w:r>
          </w:p>
        </w:tc>
        <w:tc>
          <w:tcPr>
            <w:tcW w:w="2211" w:type="dxa"/>
            <w:vAlign w:val="center"/>
          </w:tcPr>
          <w:p w14:paraId="2EE98EFA" w14:textId="77777777" w:rsidR="0095795F" w:rsidRDefault="00DC205A">
            <w:r>
              <w:rPr>
                <w:sz w:val="30"/>
                <w:szCs w:val="30"/>
              </w:rPr>
              <w:t>2</w:t>
            </w:r>
          </w:p>
        </w:tc>
      </w:tr>
      <w:tr w:rsidR="0095795F" w14:paraId="1663E5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616FA83" w14:textId="77777777" w:rsidR="0095795F" w:rsidRDefault="00DC205A">
            <w:r>
              <w:rPr>
                <w:sz w:val="30"/>
                <w:szCs w:val="30"/>
              </w:rPr>
              <w:t>Book No.6</w:t>
            </w:r>
          </w:p>
        </w:tc>
        <w:tc>
          <w:tcPr>
            <w:tcW w:w="2268" w:type="dxa"/>
            <w:vAlign w:val="center"/>
          </w:tcPr>
          <w:p w14:paraId="5A9543E9" w14:textId="77777777" w:rsidR="0095795F" w:rsidRDefault="00DC205A">
            <w:r>
              <w:rPr>
                <w:sz w:val="30"/>
                <w:szCs w:val="30"/>
                <w:cs/>
              </w:rPr>
              <w:t>2 น้ำเงิน</w:t>
            </w:r>
          </w:p>
        </w:tc>
        <w:tc>
          <w:tcPr>
            <w:tcW w:w="2268" w:type="dxa"/>
            <w:vAlign w:val="center"/>
          </w:tcPr>
          <w:p w14:paraId="2B5B370F" w14:textId="77777777" w:rsidR="0095795F" w:rsidRDefault="00DC205A">
            <w:r>
              <w:rPr>
                <w:sz w:val="30"/>
                <w:szCs w:val="30"/>
                <w:cs/>
              </w:rPr>
              <w:t>3 เขียว</w:t>
            </w:r>
          </w:p>
        </w:tc>
        <w:tc>
          <w:tcPr>
            <w:tcW w:w="2211" w:type="dxa"/>
            <w:vAlign w:val="center"/>
          </w:tcPr>
          <w:p w14:paraId="655C0620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</w:tr>
      <w:tr w:rsidR="0095795F" w14:paraId="066D5D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54EFA5" w14:textId="77777777" w:rsidR="0095795F" w:rsidRDefault="00DC205A">
            <w:r>
              <w:rPr>
                <w:sz w:val="30"/>
                <w:szCs w:val="30"/>
              </w:rPr>
              <w:t>Book No.7</w:t>
            </w:r>
          </w:p>
        </w:tc>
        <w:tc>
          <w:tcPr>
            <w:tcW w:w="2268" w:type="dxa"/>
            <w:vAlign w:val="center"/>
          </w:tcPr>
          <w:p w14:paraId="027A3ABA" w14:textId="77777777" w:rsidR="0095795F" w:rsidRDefault="00DC205A">
            <w:r>
              <w:rPr>
                <w:sz w:val="30"/>
                <w:szCs w:val="30"/>
                <w:cs/>
              </w:rPr>
              <w:t>3 เขียว</w:t>
            </w:r>
          </w:p>
        </w:tc>
        <w:tc>
          <w:tcPr>
            <w:tcW w:w="2268" w:type="dxa"/>
            <w:vAlign w:val="center"/>
          </w:tcPr>
          <w:p w14:paraId="262BA460" w14:textId="77777777" w:rsidR="0095795F" w:rsidRDefault="00DC205A">
            <w:r>
              <w:rPr>
                <w:sz w:val="30"/>
                <w:szCs w:val="30"/>
                <w:cs/>
              </w:rPr>
              <w:t>1 แดง</w:t>
            </w:r>
          </w:p>
        </w:tc>
        <w:tc>
          <w:tcPr>
            <w:tcW w:w="2211" w:type="dxa"/>
            <w:vAlign w:val="center"/>
          </w:tcPr>
          <w:p w14:paraId="734DB032" w14:textId="77777777" w:rsidR="0095795F" w:rsidRDefault="00DC205A">
            <w:r>
              <w:rPr>
                <w:sz w:val="30"/>
                <w:szCs w:val="30"/>
              </w:rPr>
              <w:t>4</w:t>
            </w:r>
          </w:p>
        </w:tc>
      </w:tr>
      <w:tr w:rsidR="0095795F" w14:paraId="1B296AB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A07B62" w14:textId="77777777" w:rsidR="0095795F" w:rsidRDefault="00DC205A">
            <w:r>
              <w:rPr>
                <w:sz w:val="30"/>
                <w:szCs w:val="30"/>
              </w:rPr>
              <w:t>Book No.8</w:t>
            </w:r>
          </w:p>
        </w:tc>
        <w:tc>
          <w:tcPr>
            <w:tcW w:w="2268" w:type="dxa"/>
            <w:vAlign w:val="center"/>
          </w:tcPr>
          <w:p w14:paraId="23AA2B7B" w14:textId="77777777" w:rsidR="0095795F" w:rsidRDefault="00DC205A">
            <w:r>
              <w:rPr>
                <w:sz w:val="30"/>
                <w:szCs w:val="30"/>
                <w:cs/>
              </w:rPr>
              <w:t>3 เขียว</w:t>
            </w:r>
          </w:p>
        </w:tc>
        <w:tc>
          <w:tcPr>
            <w:tcW w:w="2268" w:type="dxa"/>
            <w:vAlign w:val="center"/>
          </w:tcPr>
          <w:p w14:paraId="5252CF18" w14:textId="77777777" w:rsidR="0095795F" w:rsidRDefault="00DC205A">
            <w:r>
              <w:rPr>
                <w:sz w:val="30"/>
                <w:szCs w:val="30"/>
                <w:cs/>
              </w:rPr>
              <w:t>2 น้ำเงิน</w:t>
            </w:r>
          </w:p>
        </w:tc>
        <w:tc>
          <w:tcPr>
            <w:tcW w:w="2211" w:type="dxa"/>
            <w:vAlign w:val="center"/>
          </w:tcPr>
          <w:p w14:paraId="4DDFBB83" w14:textId="77777777" w:rsidR="0095795F" w:rsidRDefault="00DC205A">
            <w:r>
              <w:rPr>
                <w:sz w:val="30"/>
                <w:szCs w:val="30"/>
              </w:rPr>
              <w:t>2</w:t>
            </w:r>
          </w:p>
        </w:tc>
      </w:tr>
      <w:tr w:rsidR="0095795F" w14:paraId="5339507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F04F1E" w14:textId="77777777" w:rsidR="0095795F" w:rsidRDefault="00DC205A">
            <w:r>
              <w:rPr>
                <w:sz w:val="30"/>
                <w:szCs w:val="30"/>
              </w:rPr>
              <w:t>Book No.9</w:t>
            </w:r>
          </w:p>
        </w:tc>
        <w:tc>
          <w:tcPr>
            <w:tcW w:w="2268" w:type="dxa"/>
            <w:vAlign w:val="center"/>
          </w:tcPr>
          <w:p w14:paraId="0417FACF" w14:textId="77777777" w:rsidR="0095795F" w:rsidRDefault="00DC205A">
            <w:r>
              <w:rPr>
                <w:sz w:val="30"/>
                <w:szCs w:val="30"/>
                <w:cs/>
              </w:rPr>
              <w:t>3 เขียว</w:t>
            </w:r>
          </w:p>
        </w:tc>
        <w:tc>
          <w:tcPr>
            <w:tcW w:w="2268" w:type="dxa"/>
            <w:vAlign w:val="center"/>
          </w:tcPr>
          <w:p w14:paraId="26FD8090" w14:textId="77777777" w:rsidR="0095795F" w:rsidRDefault="00DC205A">
            <w:r>
              <w:rPr>
                <w:sz w:val="30"/>
                <w:szCs w:val="30"/>
                <w:cs/>
              </w:rPr>
              <w:t>3 เขียว</w:t>
            </w:r>
          </w:p>
        </w:tc>
        <w:tc>
          <w:tcPr>
            <w:tcW w:w="2211" w:type="dxa"/>
            <w:vAlign w:val="center"/>
          </w:tcPr>
          <w:p w14:paraId="6639D1FA" w14:textId="77777777" w:rsidR="0095795F" w:rsidRDefault="00DC205A">
            <w:r>
              <w:rPr>
                <w:sz w:val="30"/>
                <w:szCs w:val="30"/>
              </w:rPr>
              <w:t>1</w:t>
            </w:r>
          </w:p>
        </w:tc>
      </w:tr>
    </w:tbl>
    <w:p w14:paraId="58D0CD9B" w14:textId="77777777" w:rsidR="0095795F" w:rsidRDefault="0095795F">
      <w:pPr>
        <w:keepNext/>
        <w:spacing w:line="160" w:lineRule="exact"/>
      </w:pPr>
    </w:p>
    <w:p w14:paraId="5D6C8E1F" w14:textId="77777777" w:rsidR="0095795F" w:rsidRDefault="00DC205A">
      <w:pPr>
        <w:keepNext/>
        <w:spacing w:before="200" w:after="60"/>
      </w:pPr>
      <w:r>
        <w:rPr>
          <w:b/>
          <w:bCs/>
          <w:sz w:val="30"/>
          <w:szCs w:val="30"/>
          <w:cs/>
        </w:rPr>
        <w:t xml:space="preserve">ตารางที่ 21 </w:t>
      </w:r>
      <w:r>
        <w:rPr>
          <w:sz w:val="30"/>
          <w:szCs w:val="30"/>
          <w:cs/>
        </w:rPr>
        <w:t>ไฟล์ในโครงงาน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10" w:type="dxa"/>
          <w:bottom w:w="15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6746"/>
      </w:tblGrid>
      <w:tr w:rsidR="0095795F" w14:paraId="40C3BFFB" w14:textId="77777777">
        <w:trPr>
          <w:tblHeader/>
          <w:jc w:val="center"/>
        </w:trPr>
        <w:tc>
          <w:tcPr>
            <w:tcW w:w="2268" w:type="dxa"/>
            <w:vAlign w:val="center"/>
          </w:tcPr>
          <w:p w14:paraId="28951ACC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ไฟล์</w:t>
            </w:r>
          </w:p>
        </w:tc>
        <w:tc>
          <w:tcPr>
            <w:tcW w:w="6746" w:type="dxa"/>
            <w:vAlign w:val="center"/>
          </w:tcPr>
          <w:p w14:paraId="7B31CE49" w14:textId="77777777" w:rsidR="0095795F" w:rsidRDefault="00DC205A">
            <w:pPr>
              <w:keepNext/>
              <w:jc w:val="center"/>
            </w:pPr>
            <w:r>
              <w:rPr>
                <w:b/>
                <w:bCs/>
                <w:sz w:val="30"/>
                <w:szCs w:val="30"/>
                <w:cs/>
              </w:rPr>
              <w:t>หน้าที่</w:t>
            </w:r>
          </w:p>
        </w:tc>
      </w:tr>
      <w:tr w:rsidR="0095795F" w14:paraId="492DDCD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A8C498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board1.vhd</w:t>
            </w:r>
          </w:p>
        </w:tc>
        <w:tc>
          <w:tcPr>
            <w:tcW w:w="6746" w:type="dxa"/>
            <w:vAlign w:val="center"/>
          </w:tcPr>
          <w:p w14:paraId="558ACED6" w14:textId="77777777" w:rsidR="0095795F" w:rsidRDefault="00DC205A">
            <w:r>
              <w:rPr>
                <w:sz w:val="30"/>
                <w:szCs w:val="30"/>
                <w:cs/>
              </w:rPr>
              <w:t xml:space="preserve">บอร์ด 1: </w:t>
            </w:r>
            <w:r>
              <w:rPr>
                <w:sz w:val="30"/>
                <w:szCs w:val="30"/>
              </w:rPr>
              <w:t>uart_rx, uart_frame_tx, debounce, mcp3208, sevenseg, lcd16x2, melody, board1_top</w:t>
            </w:r>
          </w:p>
        </w:tc>
      </w:tr>
      <w:tr w:rsidR="0095795F" w14:paraId="3D9F75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7E93B9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board2.vhd</w:t>
            </w:r>
          </w:p>
        </w:tc>
        <w:tc>
          <w:tcPr>
            <w:tcW w:w="6746" w:type="dxa"/>
            <w:vAlign w:val="center"/>
          </w:tcPr>
          <w:p w14:paraId="35F61C10" w14:textId="77777777" w:rsidR="0095795F" w:rsidRDefault="00DC205A">
            <w:r>
              <w:rPr>
                <w:sz w:val="30"/>
                <w:szCs w:val="30"/>
                <w:cs/>
              </w:rPr>
              <w:t xml:space="preserve">บอร์ด 2: </w:t>
            </w:r>
            <w:r>
              <w:rPr>
                <w:sz w:val="30"/>
                <w:szCs w:val="30"/>
              </w:rPr>
              <w:t>uart_rx, sevenseg_loc, board2_top</w:t>
            </w:r>
          </w:p>
        </w:tc>
      </w:tr>
      <w:tr w:rsidR="0095795F" w14:paraId="51CA883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676687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esp_upload.vhd</w:t>
            </w:r>
          </w:p>
        </w:tc>
        <w:tc>
          <w:tcPr>
            <w:tcW w:w="6746" w:type="dxa"/>
            <w:vAlign w:val="center"/>
          </w:tcPr>
          <w:p w14:paraId="7ED523C7" w14:textId="77777777" w:rsidR="0095795F" w:rsidRDefault="00DC205A">
            <w:r>
              <w:rPr>
                <w:sz w:val="30"/>
                <w:szCs w:val="30"/>
                <w:cs/>
              </w:rPr>
              <w:t xml:space="preserve">วงจรส่งข้อมูลทะลุ </w:t>
            </w:r>
            <w:r>
              <w:rPr>
                <w:sz w:val="30"/>
                <w:szCs w:val="30"/>
              </w:rPr>
              <w:t xml:space="preserve">USB ↔ ESP8266 </w:t>
            </w:r>
            <w:r>
              <w:rPr>
                <w:sz w:val="30"/>
                <w:szCs w:val="30"/>
                <w:cs/>
              </w:rPr>
              <w:t>สำหรับอัปโหลดโปรแกรม</w:t>
            </w:r>
          </w:p>
        </w:tc>
      </w:tr>
      <w:tr w:rsidR="0095795F" w14:paraId="16B5A36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D8C128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fpga_build/</w:t>
            </w:r>
          </w:p>
        </w:tc>
        <w:tc>
          <w:tcPr>
            <w:tcW w:w="6746" w:type="dxa"/>
            <w:vAlign w:val="center"/>
          </w:tcPr>
          <w:p w14:paraId="5376FC30" w14:textId="77777777" w:rsidR="0095795F" w:rsidRDefault="00DC205A">
            <w:r>
              <w:rPr>
                <w:sz w:val="30"/>
                <w:szCs w:val="30"/>
                <w:cs/>
              </w:rPr>
              <w:t xml:space="preserve">ไฟล์ขา </w:t>
            </w:r>
            <w:r>
              <w:rPr>
                <w:sz w:val="30"/>
                <w:szCs w:val="30"/>
              </w:rPr>
              <w:t xml:space="preserve">XDC </w:t>
            </w:r>
            <w:r>
              <w:rPr>
                <w:sz w:val="30"/>
                <w:szCs w:val="30"/>
                <w:cs/>
              </w:rPr>
              <w:t xml:space="preserve">และสคริปต์ </w:t>
            </w:r>
            <w:r>
              <w:rPr>
                <w:sz w:val="30"/>
                <w:szCs w:val="30"/>
              </w:rPr>
              <w:t xml:space="preserve">build </w:t>
            </w:r>
            <w:r>
              <w:rPr>
                <w:sz w:val="30"/>
                <w:szCs w:val="30"/>
                <w:cs/>
              </w:rPr>
              <w:t xml:space="preserve">ของ </w:t>
            </w:r>
            <w:r>
              <w:rPr>
                <w:sz w:val="30"/>
                <w:szCs w:val="30"/>
              </w:rPr>
              <w:t>Vivado</w:t>
            </w:r>
          </w:p>
        </w:tc>
      </w:tr>
      <w:tr w:rsidR="0095795F" w14:paraId="3FB868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4AFB83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smart_library/</w:t>
            </w:r>
          </w:p>
        </w:tc>
        <w:tc>
          <w:tcPr>
            <w:tcW w:w="6746" w:type="dxa"/>
            <w:vAlign w:val="center"/>
          </w:tcPr>
          <w:p w14:paraId="449FC0E8" w14:textId="77777777" w:rsidR="0095795F" w:rsidRDefault="00DC205A">
            <w:r>
              <w:rPr>
                <w:sz w:val="30"/>
                <w:szCs w:val="30"/>
                <w:cs/>
              </w:rPr>
              <w:t xml:space="preserve">โปรแกรม </w:t>
            </w:r>
            <w:r>
              <w:rPr>
                <w:sz w:val="30"/>
                <w:szCs w:val="30"/>
              </w:rPr>
              <w:t xml:space="preserve">ESP8266 (.ino) </w:t>
            </w:r>
            <w:r>
              <w:rPr>
                <w:sz w:val="30"/>
                <w:szCs w:val="30"/>
                <w:cs/>
              </w:rPr>
              <w:t>และหน้าเว็บ (</w:t>
            </w:r>
            <w:r>
              <w:rPr>
                <w:sz w:val="30"/>
                <w:szCs w:val="30"/>
              </w:rPr>
              <w:t>index_html.h)</w:t>
            </w:r>
          </w:p>
        </w:tc>
      </w:tr>
      <w:tr w:rsidR="0095795F" w14:paraId="7D7D17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9AAA71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upload_*.bat</w:t>
            </w:r>
          </w:p>
        </w:tc>
        <w:tc>
          <w:tcPr>
            <w:tcW w:w="6746" w:type="dxa"/>
            <w:vAlign w:val="center"/>
          </w:tcPr>
          <w:p w14:paraId="68897C94" w14:textId="77777777" w:rsidR="0095795F" w:rsidRDefault="00DC205A">
            <w:r>
              <w:rPr>
                <w:sz w:val="30"/>
                <w:szCs w:val="30"/>
                <w:cs/>
              </w:rPr>
              <w:t xml:space="preserve">สคริปต์โหลดไฟล์ลง </w:t>
            </w:r>
            <w:r>
              <w:rPr>
                <w:sz w:val="30"/>
                <w:szCs w:val="30"/>
              </w:rPr>
              <w:t xml:space="preserve">FPGA </w:t>
            </w:r>
            <w:r>
              <w:rPr>
                <w:sz w:val="30"/>
                <w:szCs w:val="30"/>
                <w:cs/>
              </w:rPr>
              <w:t xml:space="preserve">แบบ </w:t>
            </w:r>
            <w:r>
              <w:rPr>
                <w:sz w:val="30"/>
                <w:szCs w:val="30"/>
              </w:rPr>
              <w:t xml:space="preserve">SRAM </w:t>
            </w:r>
            <w:r>
              <w:rPr>
                <w:sz w:val="30"/>
                <w:szCs w:val="30"/>
                <w:cs/>
              </w:rPr>
              <w:t xml:space="preserve">และ </w:t>
            </w:r>
            <w:r>
              <w:rPr>
                <w:sz w:val="30"/>
                <w:szCs w:val="30"/>
              </w:rPr>
              <w:t>Flash</w:t>
            </w:r>
          </w:p>
        </w:tc>
      </w:tr>
      <w:tr w:rsidR="0095795F" w14:paraId="0C057F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EFECC6" w14:textId="77777777" w:rsidR="0095795F" w:rsidRDefault="00DC205A">
            <w:r>
              <w:rPr>
                <w:rFonts w:ascii="Consolas" w:hAnsi="Consolas"/>
                <w:sz w:val="20"/>
                <w:szCs w:val="30"/>
              </w:rPr>
              <w:t>SYSTEM.md, pins.md</w:t>
            </w:r>
          </w:p>
        </w:tc>
        <w:tc>
          <w:tcPr>
            <w:tcW w:w="6746" w:type="dxa"/>
            <w:vAlign w:val="center"/>
          </w:tcPr>
          <w:p w14:paraId="095B3B7A" w14:textId="77777777" w:rsidR="0095795F" w:rsidRDefault="00DC205A">
            <w:r>
              <w:rPr>
                <w:sz w:val="30"/>
                <w:szCs w:val="30"/>
                <w:cs/>
              </w:rPr>
              <w:t>เอกสารระบบ และบันทึกขาและผลทดสอบ</w:t>
            </w:r>
          </w:p>
        </w:tc>
      </w:tr>
    </w:tbl>
    <w:p w14:paraId="49E9E2BC" w14:textId="77777777" w:rsidR="0095795F" w:rsidRDefault="0095795F">
      <w:pPr>
        <w:spacing w:line="160" w:lineRule="exact"/>
      </w:pPr>
    </w:p>
    <w:sectPr w:rsidR="0095795F" w:rsidSect="00034616">
      <w:footerReference w:type="default" r:id="rId13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881C" w14:textId="77777777" w:rsidR="00DC205A" w:rsidRDefault="00DC205A">
      <w:r>
        <w:separator/>
      </w:r>
    </w:p>
  </w:endnote>
  <w:endnote w:type="continuationSeparator" w:id="0">
    <w:p w14:paraId="06A4D057" w14:textId="77777777" w:rsidR="00DC205A" w:rsidRDefault="00DC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8DA9" w14:textId="77777777" w:rsidR="0095795F" w:rsidRDefault="00DC205A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ED68" w14:textId="77777777" w:rsidR="00DC205A" w:rsidRDefault="00DC205A">
      <w:r>
        <w:separator/>
      </w:r>
    </w:p>
  </w:footnote>
  <w:footnote w:type="continuationSeparator" w:id="0">
    <w:p w14:paraId="1B0F9E9F" w14:textId="77777777" w:rsidR="00DC205A" w:rsidRDefault="00DC2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985785">
    <w:abstractNumId w:val="8"/>
  </w:num>
  <w:num w:numId="2" w16cid:durableId="136656074">
    <w:abstractNumId w:val="6"/>
  </w:num>
  <w:num w:numId="3" w16cid:durableId="184750959">
    <w:abstractNumId w:val="5"/>
  </w:num>
  <w:num w:numId="4" w16cid:durableId="1433932784">
    <w:abstractNumId w:val="4"/>
  </w:num>
  <w:num w:numId="5" w16cid:durableId="660041084">
    <w:abstractNumId w:val="7"/>
  </w:num>
  <w:num w:numId="6" w16cid:durableId="1000736244">
    <w:abstractNumId w:val="3"/>
  </w:num>
  <w:num w:numId="7" w16cid:durableId="53546603">
    <w:abstractNumId w:val="2"/>
  </w:num>
  <w:num w:numId="8" w16cid:durableId="1348942122">
    <w:abstractNumId w:val="1"/>
  </w:num>
  <w:num w:numId="9" w16cid:durableId="41590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795F"/>
    <w:rsid w:val="00AA1D8D"/>
    <w:rsid w:val="00B32879"/>
    <w:rsid w:val="00B47730"/>
    <w:rsid w:val="00CB0664"/>
    <w:rsid w:val="00DC205A"/>
    <w:rsid w:val="00F42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DCB0C"/>
  <w14:defaultImageDpi w14:val="300"/>
  <w15:docId w15:val="{5BEEC0AC-51AA-4D24-9C15-14490BB4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left="283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rPr>
      <w:rFonts w:ascii="TH Sarabun New" w:eastAsia="TH Sarabun New" w:hAnsi="TH Sarabun New" w:cs="TH Sarabun New"/>
      <w:sz w:val="32"/>
      <w:szCs w:val="32"/>
    </w:rPr>
  </w:style>
  <w:style w:type="paragraph" w:customStyle="1" w:styleId="TOC21">
    <w:name w:val="TOC 21"/>
    <w:rPr>
      <w:rFonts w:ascii="TH Sarabun New" w:eastAsia="TH Sarabun New" w:hAnsi="TH Sarabun New" w:cs="TH Sarabun New"/>
      <w:sz w:val="32"/>
      <w:szCs w:val="32"/>
    </w:rPr>
  </w:style>
  <w:style w:type="paragraph" w:customStyle="1" w:styleId="TOC31">
    <w:name w:val="TOC 31"/>
    <w:rPr>
      <w:rFonts w:ascii="TH Sarabun New" w:eastAsia="TH Sarabun New" w:hAnsi="TH Sarabun New" w:cs="TH Sarabun New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42606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F42606"/>
    <w:pPr>
      <w:spacing w:after="100"/>
      <w:ind w:left="320"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F426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4457</Words>
  <Characters>25406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Nadtaphum Badkhunthod</cp:lastModifiedBy>
  <cp:revision>2</cp:revision>
  <dcterms:created xsi:type="dcterms:W3CDTF">2013-12-23T23:15:00Z</dcterms:created>
  <dcterms:modified xsi:type="dcterms:W3CDTF">2026-10-27T18:51:00Z</dcterms:modified>
  <cp:category/>
</cp:coreProperties>
</file>