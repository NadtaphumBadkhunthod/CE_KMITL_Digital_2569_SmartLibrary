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7BE6" w14:textId="77777777" w:rsidR="00C33793" w:rsidRDefault="005D0939">
      <w:pPr>
        <w:spacing w:before="200" w:after="300"/>
        <w:jc w:val="center"/>
      </w:pPr>
      <w:r>
        <w:rPr>
          <w:noProof/>
        </w:rPr>
        <w:drawing>
          <wp:inline distT="0" distB="0" distL="0" distR="0" wp14:anchorId="3B437FD3" wp14:editId="278BA229">
            <wp:extent cx="1371600" cy="137160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it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1779" w14:textId="77777777" w:rsidR="00C33793" w:rsidRDefault="005D0939">
      <w:pPr>
        <w:jc w:val="center"/>
      </w:pPr>
      <w:r>
        <w:rPr>
          <w:b/>
          <w:bCs/>
          <w:sz w:val="40"/>
          <w:szCs w:val="40"/>
        </w:rPr>
        <w:t>Design Document</w:t>
      </w:r>
    </w:p>
    <w:p w14:paraId="28044C9C" w14:textId="77777777" w:rsidR="00C33793" w:rsidRDefault="005D0939">
      <w:pPr>
        <w:jc w:val="center"/>
      </w:pPr>
      <w:r>
        <w:rPr>
          <w:b/>
          <w:bCs/>
          <w:sz w:val="72"/>
          <w:szCs w:val="72"/>
        </w:rPr>
        <w:t>Smart Library</w:t>
      </w:r>
    </w:p>
    <w:p w14:paraId="47FBB35F" w14:textId="77777777" w:rsidR="00C33793" w:rsidRDefault="005D0939">
      <w:pPr>
        <w:spacing w:after="600"/>
        <w:jc w:val="center"/>
      </w:pPr>
      <w:r>
        <w:rPr>
          <w:sz w:val="44"/>
          <w:szCs w:val="44"/>
          <w:cs/>
        </w:rPr>
        <w:t>ระบบห้องสมุดอัจฉริยะบนบอร์ด FPGA</w:t>
      </w:r>
    </w:p>
    <w:p w14:paraId="1E1D0DEB" w14:textId="77777777" w:rsidR="00C33793" w:rsidRDefault="005D0939">
      <w:pPr>
        <w:spacing w:after="120"/>
        <w:jc w:val="center"/>
      </w:pPr>
      <w:r>
        <w:rPr>
          <w:b/>
          <w:bCs/>
          <w:sz w:val="36"/>
          <w:szCs w:val="36"/>
          <w:cs/>
        </w:rPr>
        <w:t>จัดทำโดย</w:t>
      </w:r>
    </w:p>
    <w:tbl>
      <w:tblPr>
        <w:tblW w:w="6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2500"/>
      </w:tblGrid>
      <w:tr w:rsidR="00C33793" w14:paraId="6D729496" w14:textId="77777777">
        <w:trPr>
          <w:jc w:val="center"/>
        </w:trPr>
        <w:tc>
          <w:tcPr>
            <w:tcW w:w="3900" w:type="dxa"/>
          </w:tcPr>
          <w:p w14:paraId="5BABB202" w14:textId="77777777" w:rsidR="00C33793" w:rsidRDefault="005D0939">
            <w:pPr>
              <w:spacing w:after="40"/>
            </w:pPr>
            <w:r>
              <w:rPr>
                <w:cs/>
              </w:rPr>
              <w:t>นายณัฐภูมิ บาดขุนทด</w:t>
            </w:r>
          </w:p>
        </w:tc>
        <w:tc>
          <w:tcPr>
            <w:tcW w:w="2500" w:type="dxa"/>
          </w:tcPr>
          <w:p w14:paraId="64D8D50F" w14:textId="77777777" w:rsidR="00C33793" w:rsidRDefault="005D0939">
            <w:pPr>
              <w:spacing w:after="40"/>
              <w:jc w:val="right"/>
            </w:pPr>
            <w:r>
              <w:rPr>
                <w:cs/>
              </w:rPr>
              <w:t>รหัสนักศึกษา 68010366</w:t>
            </w:r>
          </w:p>
        </w:tc>
      </w:tr>
      <w:tr w:rsidR="00C33793" w14:paraId="31964617" w14:textId="77777777">
        <w:trPr>
          <w:jc w:val="center"/>
        </w:trPr>
        <w:tc>
          <w:tcPr>
            <w:tcW w:w="3900" w:type="dxa"/>
          </w:tcPr>
          <w:p w14:paraId="5FBB2D29" w14:textId="77777777" w:rsidR="00C33793" w:rsidRDefault="005D0939">
            <w:pPr>
              <w:spacing w:after="40"/>
            </w:pPr>
            <w:r>
              <w:rPr>
                <w:cs/>
              </w:rPr>
              <w:t>นางสาวปริญา บุญสิงมา</w:t>
            </w:r>
          </w:p>
        </w:tc>
        <w:tc>
          <w:tcPr>
            <w:tcW w:w="2500" w:type="dxa"/>
          </w:tcPr>
          <w:p w14:paraId="2AC062AD" w14:textId="77777777" w:rsidR="00C33793" w:rsidRDefault="005D0939">
            <w:pPr>
              <w:spacing w:after="40"/>
              <w:jc w:val="right"/>
            </w:pPr>
            <w:r>
              <w:rPr>
                <w:cs/>
              </w:rPr>
              <w:t>รหัสนักศึกษา 68010662</w:t>
            </w:r>
          </w:p>
        </w:tc>
      </w:tr>
      <w:tr w:rsidR="00C33793" w14:paraId="27E36735" w14:textId="77777777">
        <w:trPr>
          <w:jc w:val="center"/>
        </w:trPr>
        <w:tc>
          <w:tcPr>
            <w:tcW w:w="3900" w:type="dxa"/>
          </w:tcPr>
          <w:p w14:paraId="6D0B9F85" w14:textId="77777777" w:rsidR="00C33793" w:rsidRDefault="005D0939">
            <w:pPr>
              <w:spacing w:after="40"/>
            </w:pPr>
            <w:r>
              <w:rPr>
                <w:cs/>
              </w:rPr>
              <w:t>นายพงศธร ฟักผล</w:t>
            </w:r>
          </w:p>
        </w:tc>
        <w:tc>
          <w:tcPr>
            <w:tcW w:w="2500" w:type="dxa"/>
          </w:tcPr>
          <w:p w14:paraId="71F38FE0" w14:textId="77777777" w:rsidR="00C33793" w:rsidRDefault="005D0939">
            <w:pPr>
              <w:spacing w:after="40"/>
              <w:jc w:val="right"/>
            </w:pPr>
            <w:r>
              <w:rPr>
                <w:cs/>
              </w:rPr>
              <w:t>รหัสนักศึกษา 68010726</w:t>
            </w:r>
          </w:p>
        </w:tc>
      </w:tr>
      <w:tr w:rsidR="00C33793" w14:paraId="749A0CE5" w14:textId="77777777">
        <w:trPr>
          <w:jc w:val="center"/>
        </w:trPr>
        <w:tc>
          <w:tcPr>
            <w:tcW w:w="3900" w:type="dxa"/>
          </w:tcPr>
          <w:p w14:paraId="59FB2635" w14:textId="77777777" w:rsidR="00C33793" w:rsidRDefault="005D0939">
            <w:pPr>
              <w:spacing w:after="40"/>
            </w:pPr>
            <w:r>
              <w:rPr>
                <w:cs/>
              </w:rPr>
              <w:t>นางสาวปลิตา ชูรัตน์</w:t>
            </w:r>
          </w:p>
        </w:tc>
        <w:tc>
          <w:tcPr>
            <w:tcW w:w="2500" w:type="dxa"/>
          </w:tcPr>
          <w:p w14:paraId="12F5A3D0" w14:textId="77777777" w:rsidR="00C33793" w:rsidRDefault="005D0939">
            <w:pPr>
              <w:spacing w:after="40"/>
              <w:jc w:val="right"/>
            </w:pPr>
            <w:r>
              <w:rPr>
                <w:cs/>
              </w:rPr>
              <w:t>รหัสนักศึกษา 68010669</w:t>
            </w:r>
          </w:p>
        </w:tc>
      </w:tr>
      <w:tr w:rsidR="00C33793" w14:paraId="0E474110" w14:textId="77777777">
        <w:trPr>
          <w:jc w:val="center"/>
        </w:trPr>
        <w:tc>
          <w:tcPr>
            <w:tcW w:w="3900" w:type="dxa"/>
          </w:tcPr>
          <w:p w14:paraId="54ED9F15" w14:textId="77777777" w:rsidR="00C33793" w:rsidRDefault="005D0939">
            <w:pPr>
              <w:spacing w:after="40"/>
            </w:pPr>
            <w:r>
              <w:rPr>
                <w:cs/>
              </w:rPr>
              <w:t>นางสาวฑริตา เปรมชุติวัต</w:t>
            </w:r>
          </w:p>
        </w:tc>
        <w:tc>
          <w:tcPr>
            <w:tcW w:w="2500" w:type="dxa"/>
          </w:tcPr>
          <w:p w14:paraId="3AFCC611" w14:textId="77777777" w:rsidR="00C33793" w:rsidRDefault="005D0939">
            <w:pPr>
              <w:spacing w:after="40"/>
              <w:jc w:val="right"/>
            </w:pPr>
            <w:r>
              <w:rPr>
                <w:cs/>
              </w:rPr>
              <w:t>รหัสนักศึกษา 68010283</w:t>
            </w:r>
          </w:p>
        </w:tc>
      </w:tr>
      <w:tr w:rsidR="00C33793" w14:paraId="0415BC62" w14:textId="77777777">
        <w:trPr>
          <w:jc w:val="center"/>
        </w:trPr>
        <w:tc>
          <w:tcPr>
            <w:tcW w:w="3900" w:type="dxa"/>
          </w:tcPr>
          <w:p w14:paraId="5E97AFD8" w14:textId="77777777" w:rsidR="00C33793" w:rsidRDefault="005D0939">
            <w:pPr>
              <w:spacing w:after="40"/>
            </w:pPr>
            <w:r>
              <w:rPr>
                <w:cs/>
              </w:rPr>
              <w:t>นางสาวณัฐกฤตา ลิ้มธีระวัฒน์</w:t>
            </w:r>
          </w:p>
        </w:tc>
        <w:tc>
          <w:tcPr>
            <w:tcW w:w="2500" w:type="dxa"/>
          </w:tcPr>
          <w:p w14:paraId="7C41D1AC" w14:textId="77777777" w:rsidR="00C33793" w:rsidRDefault="005D0939">
            <w:pPr>
              <w:spacing w:after="40"/>
              <w:jc w:val="right"/>
            </w:pPr>
            <w:r>
              <w:rPr>
                <w:cs/>
              </w:rPr>
              <w:t>รหัสนักศึกษา 68010324</w:t>
            </w:r>
          </w:p>
        </w:tc>
      </w:tr>
    </w:tbl>
    <w:p w14:paraId="50E8A9AF" w14:textId="77777777" w:rsidR="00C33793" w:rsidRDefault="005D0939">
      <w:pPr>
        <w:spacing w:before="500"/>
        <w:jc w:val="center"/>
      </w:pPr>
      <w:r>
        <w:rPr>
          <w:b/>
          <w:bCs/>
          <w:cs/>
        </w:rPr>
        <w:t xml:space="preserve">วีดีทัศน์แนะนำชิ้นงาน: </w:t>
      </w:r>
      <w:r>
        <w:t>CE_KMITL_Digital_2569_SmartLibrary</w:t>
      </w:r>
    </w:p>
    <w:p w14:paraId="08C26D41" w14:textId="77777777" w:rsidR="00C33793" w:rsidRDefault="005D0939">
      <w:pPr>
        <w:jc w:val="center"/>
      </w:pPr>
      <w:r>
        <w:rPr>
          <w:b/>
          <w:bCs/>
          <w:cs/>
        </w:rPr>
        <w:t xml:space="preserve">ลิงก์ย่อ: </w:t>
      </w:r>
      <w:r>
        <w:rPr>
          <w:highlight w:val="yellow"/>
          <w:cs/>
        </w:rPr>
        <w:t>[ใส่ลิงก์ย่อหลังอัปโหลดวีดีทัศน์]</w:t>
      </w:r>
    </w:p>
    <w:p w14:paraId="25E5FF73" w14:textId="77777777" w:rsidR="00C33793" w:rsidRDefault="005D0939">
      <w:pPr>
        <w:spacing w:before="1500"/>
        <w:jc w:val="center"/>
      </w:pPr>
      <w:r>
        <w:rPr>
          <w:cs/>
        </w:rPr>
        <w:t>รายงานนี้เป็นส่วนหนึ่งของรายวิชา Digital System Fundamentals (Assignment 2569)</w:t>
      </w:r>
    </w:p>
    <w:p w14:paraId="0385B865" w14:textId="77777777" w:rsidR="00C33793" w:rsidRDefault="005D0939">
      <w:pPr>
        <w:jc w:val="center"/>
      </w:pPr>
      <w:r>
        <w:rPr>
          <w:cs/>
        </w:rPr>
        <w:t>ภาควิชาวิศวกรรมคอมพิวเตอร์ คณะวิศวกรรมศาสตร์</w:t>
      </w:r>
    </w:p>
    <w:p w14:paraId="3BFFB775" w14:textId="77777777" w:rsidR="00C33793" w:rsidRDefault="005D0939">
      <w:pPr>
        <w:jc w:val="center"/>
      </w:pPr>
      <w:r>
        <w:rPr>
          <w:cs/>
        </w:rPr>
        <w:t>สถาบันเทคโนโลยีพระจอมเกล้าเจ้าคุณทหารลาดกระบัง</w:t>
      </w:r>
    </w:p>
    <w:p w14:paraId="5C2DE941" w14:textId="77777777" w:rsidR="00E67A87" w:rsidRDefault="00E411DB">
      <w:r>
        <w:br w:type="page"/>
      </w:r>
    </w:p>
    <w:p w14:paraId="685A5613" w14:textId="77777777" w:rsidR="00E67A87" w:rsidRDefault="00E411DB">
      <w:pPr>
        <w:spacing w:after="200"/>
        <w:jc w:val="center"/>
      </w:pPr>
      <w:r>
        <w:rPr>
          <w:b/>
          <w:bCs/>
          <w:sz w:val="44"/>
          <w:szCs w:val="44"/>
          <w:cs/>
        </w:rPr>
        <w:lastRenderedPageBreak/>
        <w:t>สารบัญ</w:t>
      </w:r>
    </w:p>
    <w:p w14:paraId="6D322232" w14:textId="1C8FBD10" w:rsidR="004268F9" w:rsidRDefault="00E411D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r w:rsidRPr="00866DB4">
        <w:fldChar w:fldCharType="begin"/>
      </w:r>
      <w:r w:rsidRPr="00866DB4">
        <w:instrText>TOC \o "1-2" \h \z \u</w:instrText>
      </w:r>
      <w:r w:rsidRPr="00866DB4">
        <w:fldChar w:fldCharType="separate"/>
      </w:r>
      <w:hyperlink w:anchor="_Toc244177894" w:history="1">
        <w:r w:rsidR="004268F9" w:rsidRPr="00C420E3">
          <w:rPr>
            <w:rStyle w:val="Hyperlink"/>
            <w:noProof/>
            <w:cs/>
          </w:rPr>
          <w:t>1. ภาพรวมชิ้นงาน</w:t>
        </w:r>
        <w:r w:rsidR="004268F9">
          <w:rPr>
            <w:noProof/>
            <w:webHidden/>
          </w:rPr>
          <w:tab/>
        </w:r>
        <w:r w:rsidR="004268F9">
          <w:rPr>
            <w:noProof/>
            <w:webHidden/>
          </w:rPr>
          <w:fldChar w:fldCharType="begin"/>
        </w:r>
        <w:r w:rsidR="004268F9">
          <w:rPr>
            <w:noProof/>
            <w:webHidden/>
          </w:rPr>
          <w:instrText xml:space="preserve"> PAGEREF _Toc244177894 \h </w:instrText>
        </w:r>
        <w:r w:rsidR="004268F9">
          <w:rPr>
            <w:noProof/>
            <w:webHidden/>
          </w:rPr>
        </w:r>
        <w:r w:rsidR="004268F9">
          <w:rPr>
            <w:noProof/>
            <w:webHidden/>
          </w:rPr>
          <w:fldChar w:fldCharType="separate"/>
        </w:r>
        <w:r w:rsidR="004268F9">
          <w:rPr>
            <w:noProof/>
            <w:webHidden/>
          </w:rPr>
          <w:t>4</w:t>
        </w:r>
        <w:r w:rsidR="004268F9">
          <w:rPr>
            <w:noProof/>
            <w:webHidden/>
          </w:rPr>
          <w:fldChar w:fldCharType="end"/>
        </w:r>
      </w:hyperlink>
    </w:p>
    <w:p w14:paraId="3756CC14" w14:textId="3BA5C2F1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895" w:history="1">
        <w:r w:rsidRPr="00C420E3">
          <w:rPr>
            <w:rStyle w:val="Hyperlink"/>
            <w:noProof/>
            <w:cs/>
          </w:rPr>
          <w:t>1.1 ที่มาและแนวคิด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DFF51C" w14:textId="35B7E670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896" w:history="1">
        <w:r w:rsidRPr="00C420E3">
          <w:rPr>
            <w:rStyle w:val="Hyperlink"/>
            <w:noProof/>
            <w:cs/>
          </w:rPr>
          <w:t>1.2 ความสามารถของระบบ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CADE7C" w14:textId="669B62CB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897" w:history="1">
        <w:r w:rsidRPr="00C420E3">
          <w:rPr>
            <w:rStyle w:val="Hyperlink"/>
            <w:noProof/>
          </w:rPr>
          <w:t xml:space="preserve">1.3 </w:t>
        </w:r>
        <w:r w:rsidRPr="00C420E3">
          <w:rPr>
            <w:rStyle w:val="Hyperlink"/>
            <w:noProof/>
            <w:cs/>
          </w:rPr>
          <w:t>วีดีทัศน์และซอร์สโค้ด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5EE12" w14:textId="4BACCC94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898" w:history="1">
        <w:r w:rsidRPr="00C420E3">
          <w:rPr>
            <w:rStyle w:val="Hyperlink"/>
            <w:noProof/>
            <w:cs/>
          </w:rPr>
          <w:t>1.4 ข้อกำหนดของงานและการออกแบบให้สอดคล้อง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4B1D21" w14:textId="5A49CD53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899" w:history="1">
        <w:r w:rsidRPr="00C420E3">
          <w:rPr>
            <w:rStyle w:val="Hyperlink"/>
            <w:noProof/>
            <w:cs/>
          </w:rPr>
          <w:t>2. กระบวนการหาข้อมูล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A946BD" w14:textId="0ADBF569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0" w:history="1">
        <w:r w:rsidRPr="00C420E3">
          <w:rPr>
            <w:rStyle w:val="Hyperlink"/>
            <w:noProof/>
            <w:cs/>
          </w:rPr>
          <w:t>2.1 แหล่งข้อมูลที่ใช้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0BB300" w14:textId="6264D6FC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1" w:history="1">
        <w:r w:rsidRPr="00C420E3">
          <w:rPr>
            <w:rStyle w:val="Hyperlink"/>
            <w:noProof/>
            <w:cs/>
          </w:rPr>
          <w:t>2.2 การทดลองยืนยันข้อมูลบนบอร์ด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DEE808" w14:textId="5E8EE445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2" w:history="1">
        <w:r w:rsidRPr="00C420E3">
          <w:rPr>
            <w:rStyle w:val="Hyperlink"/>
            <w:noProof/>
            <w:cs/>
          </w:rPr>
          <w:t>2.3 ข้อกำหนดการออกแบบที่ได้จากการหาข้อมูล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785D5D" w14:textId="4079D954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903" w:history="1">
        <w:r w:rsidRPr="00C420E3">
          <w:rPr>
            <w:rStyle w:val="Hyperlink"/>
            <w:noProof/>
            <w:cs/>
          </w:rPr>
          <w:t>3. กระบวนการออกแบบ (</w:t>
        </w:r>
        <w:r w:rsidRPr="00C420E3">
          <w:rPr>
            <w:rStyle w:val="Hyperlink"/>
            <w:noProof/>
          </w:rPr>
          <w:t>Top-Down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A28630" w14:textId="3388605F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4" w:history="1">
        <w:r w:rsidRPr="00C420E3">
          <w:rPr>
            <w:rStyle w:val="Hyperlink"/>
            <w:noProof/>
          </w:rPr>
          <w:t xml:space="preserve">3.1 </w:t>
        </w:r>
        <w:r w:rsidRPr="00C420E3">
          <w:rPr>
            <w:rStyle w:val="Hyperlink"/>
            <w:noProof/>
            <w:cs/>
          </w:rPr>
          <w:t xml:space="preserve">แนวคิดการออกแบบแบบ </w:t>
        </w:r>
        <w:r w:rsidRPr="00C420E3">
          <w:rPr>
            <w:rStyle w:val="Hyperlink"/>
            <w:noProof/>
          </w:rPr>
          <w:t>Top-Down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02AB44" w14:textId="3ED5249C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5" w:history="1">
        <w:r w:rsidRPr="00C420E3">
          <w:rPr>
            <w:rStyle w:val="Hyperlink"/>
            <w:noProof/>
          </w:rPr>
          <w:t xml:space="preserve">3.2 Level 0: </w:t>
        </w:r>
        <w:r w:rsidRPr="00C420E3">
          <w:rPr>
            <w:rStyle w:val="Hyperlink"/>
            <w:noProof/>
            <w:cs/>
          </w:rPr>
          <w:t>ระดับระบบ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7122A7" w14:textId="62322786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6" w:history="1">
        <w:r w:rsidRPr="00C420E3">
          <w:rPr>
            <w:rStyle w:val="Hyperlink"/>
            <w:noProof/>
          </w:rPr>
          <w:t xml:space="preserve">3.3 Top layer: entity </w:t>
        </w:r>
        <w:r w:rsidRPr="00C420E3">
          <w:rPr>
            <w:rStyle w:val="Hyperlink"/>
            <w:noProof/>
            <w:cs/>
          </w:rPr>
          <w:t>ระดับบอร์ด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4B1711" w14:textId="134ECCB7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7" w:history="1">
        <w:r w:rsidRPr="00C420E3">
          <w:rPr>
            <w:rStyle w:val="Hyperlink"/>
            <w:noProof/>
          </w:rPr>
          <w:t xml:space="preserve">3.4 2nd layer: </w:t>
        </w:r>
        <w:r w:rsidRPr="00C420E3">
          <w:rPr>
            <w:rStyle w:val="Hyperlink"/>
            <w:noProof/>
            <w:cs/>
          </w:rPr>
          <w:t>แบ่งบอร์ดเป็นบล็อกย่อย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C0BC12" w14:textId="777FB02C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8" w:history="1">
        <w:r w:rsidRPr="00C420E3">
          <w:rPr>
            <w:rStyle w:val="Hyperlink"/>
            <w:noProof/>
          </w:rPr>
          <w:t xml:space="preserve">3.5 3rd </w:t>
        </w:r>
        <w:r w:rsidRPr="00C420E3">
          <w:rPr>
            <w:rStyle w:val="Hyperlink"/>
            <w:noProof/>
            <w:cs/>
          </w:rPr>
          <w:t xml:space="preserve">และ </w:t>
        </w:r>
        <w:r w:rsidRPr="00C420E3">
          <w:rPr>
            <w:rStyle w:val="Hyperlink"/>
            <w:noProof/>
          </w:rPr>
          <w:t xml:space="preserve">4th layer: </w:t>
        </w:r>
        <w:r w:rsidRPr="00C420E3">
          <w:rPr>
            <w:rStyle w:val="Hyperlink"/>
            <w:noProof/>
            <w:cs/>
          </w:rPr>
          <w:t xml:space="preserve">ภายในบล็อกของบอร์ด </w:t>
        </w:r>
        <w:r w:rsidRPr="00C420E3">
          <w:rPr>
            <w:rStyle w:val="Hyperlink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FBD0A8" w14:textId="408EFB39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09" w:history="1">
        <w:r w:rsidRPr="00C420E3">
          <w:rPr>
            <w:rStyle w:val="Hyperlink"/>
            <w:noProof/>
          </w:rPr>
          <w:t xml:space="preserve">3.6 </w:t>
        </w:r>
        <w:r w:rsidRPr="00C420E3">
          <w:rPr>
            <w:rStyle w:val="Hyperlink"/>
            <w:noProof/>
            <w:cs/>
          </w:rPr>
          <w:t>โมดูลรับส่งข้อมูลและแสดงผล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080C03A" w14:textId="2065D528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0" w:history="1">
        <w:r w:rsidRPr="00C420E3">
          <w:rPr>
            <w:rStyle w:val="Hyperlink"/>
            <w:noProof/>
          </w:rPr>
          <w:t xml:space="preserve">3.7 </w:t>
        </w:r>
        <w:r w:rsidRPr="00C420E3">
          <w:rPr>
            <w:rStyle w:val="Hyperlink"/>
            <w:noProof/>
            <w:cs/>
          </w:rPr>
          <w:t xml:space="preserve">แผนภาพสถานะ </w:t>
        </w:r>
        <w:r w:rsidRPr="00C420E3">
          <w:rPr>
            <w:rStyle w:val="Hyperlink"/>
            <w:noProof/>
          </w:rPr>
          <w:t>(FSM)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65B7360" w14:textId="45C0089D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1" w:history="1">
        <w:r w:rsidRPr="00C420E3">
          <w:rPr>
            <w:rStyle w:val="Hyperlink"/>
            <w:noProof/>
          </w:rPr>
          <w:t xml:space="preserve">3.8 </w:t>
        </w:r>
        <w:r w:rsidRPr="00C420E3">
          <w:rPr>
            <w:rStyle w:val="Hyperlink"/>
            <w:noProof/>
            <w:cs/>
          </w:rPr>
          <w:t>การออกแบบโปรโตคอลสื่อสาร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D65D88E" w14:textId="623369F0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2" w:history="1">
        <w:r w:rsidRPr="00C420E3">
          <w:rPr>
            <w:rStyle w:val="Hyperlink"/>
            <w:noProof/>
          </w:rPr>
          <w:t xml:space="preserve">3.9 </w:t>
        </w:r>
        <w:r w:rsidRPr="00C420E3">
          <w:rPr>
            <w:rStyle w:val="Hyperlink"/>
            <w:noProof/>
            <w:cs/>
          </w:rPr>
          <w:t xml:space="preserve">การออกแบบส่วน </w:t>
        </w:r>
        <w:r w:rsidRPr="00C420E3">
          <w:rPr>
            <w:rStyle w:val="Hyperlink"/>
            <w:noProof/>
          </w:rPr>
          <w:t xml:space="preserve">ESP8266 </w:t>
        </w:r>
        <w:r w:rsidRPr="00C420E3">
          <w:rPr>
            <w:rStyle w:val="Hyperlink"/>
            <w:noProof/>
            <w:cs/>
          </w:rPr>
          <w:t>และเว็บ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319FA5" w14:textId="23869BA0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3" w:history="1">
        <w:r w:rsidRPr="00C420E3">
          <w:rPr>
            <w:rStyle w:val="Hyperlink"/>
            <w:noProof/>
          </w:rPr>
          <w:t xml:space="preserve">3.10 </w:t>
        </w:r>
        <w:r w:rsidRPr="00C420E3">
          <w:rPr>
            <w:rStyle w:val="Hyperlink"/>
            <w:noProof/>
            <w:cs/>
          </w:rPr>
          <w:t>การออกแบบวงจรภายนอก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5C6518A" w14:textId="588A74D5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4" w:history="1">
        <w:r w:rsidRPr="00C420E3">
          <w:rPr>
            <w:rStyle w:val="Hyperlink"/>
            <w:noProof/>
          </w:rPr>
          <w:t xml:space="preserve">3.11 </w:t>
        </w:r>
        <w:r w:rsidRPr="00C420E3">
          <w:rPr>
            <w:rStyle w:val="Hyperlink"/>
            <w:noProof/>
            <w:cs/>
          </w:rPr>
          <w:t>การออกแบบโมเดลห้องสมุด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432D162" w14:textId="6ACFB9E8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915" w:history="1">
        <w:r w:rsidRPr="00C420E3">
          <w:rPr>
            <w:rStyle w:val="Hyperlink"/>
            <w:noProof/>
            <w:cs/>
          </w:rPr>
          <w:t>4. กระบวนการพัฒนา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C97638E" w14:textId="4F4DBDAD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6" w:history="1">
        <w:r w:rsidRPr="00C420E3">
          <w:rPr>
            <w:rStyle w:val="Hyperlink"/>
            <w:noProof/>
          </w:rPr>
          <w:t xml:space="preserve">4.1 </w:t>
        </w:r>
        <w:r w:rsidRPr="00C420E3">
          <w:rPr>
            <w:rStyle w:val="Hyperlink"/>
            <w:noProof/>
            <w:cs/>
          </w:rPr>
          <w:t>เครื่องมือและอุปกรณ์ที่ใช้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6D33F51" w14:textId="67024FC9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7" w:history="1">
        <w:r w:rsidRPr="00C420E3">
          <w:rPr>
            <w:rStyle w:val="Hyperlink"/>
            <w:noProof/>
            <w:cs/>
          </w:rPr>
          <w:t>4.2 ลำดับการพัฒนา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130BC4C" w14:textId="64BC3A8D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18" w:history="1">
        <w:r w:rsidRPr="00C420E3">
          <w:rPr>
            <w:rStyle w:val="Hyperlink"/>
            <w:noProof/>
          </w:rPr>
          <w:t xml:space="preserve">4.3 </w:t>
        </w:r>
        <w:r w:rsidRPr="00C420E3">
          <w:rPr>
            <w:rStyle w:val="Hyperlink"/>
            <w:noProof/>
            <w:cs/>
          </w:rPr>
          <w:t>ปัญหาที่พบและการแก้ไข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</w:instrText>
        </w:r>
        <w:r>
          <w:rPr>
            <w:noProof/>
            <w:webHidden/>
          </w:rPr>
          <w:lastRenderedPageBreak/>
          <w:instrText xml:space="preserve"> _Toc244177918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5B4A073" w14:textId="5A8EFF15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919" w:history="1">
        <w:r w:rsidRPr="00C420E3">
          <w:rPr>
            <w:rStyle w:val="Hyperlink"/>
            <w:noProof/>
            <w:cs/>
          </w:rPr>
          <w:t>5. กระบวนการทดสอบ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D7C4AE6" w14:textId="3D0CAA5F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20" w:history="1">
        <w:r w:rsidRPr="00C420E3">
          <w:rPr>
            <w:rStyle w:val="Hyperlink"/>
            <w:noProof/>
            <w:cs/>
          </w:rPr>
          <w:t>5.1 แนวทางการทดสอบ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521B6B" w14:textId="152AA315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21" w:history="1">
        <w:r w:rsidRPr="00C420E3">
          <w:rPr>
            <w:rStyle w:val="Hyperlink"/>
            <w:noProof/>
          </w:rPr>
          <w:t xml:space="preserve">5.2 </w:t>
        </w:r>
        <w:r w:rsidRPr="00C420E3">
          <w:rPr>
            <w:rStyle w:val="Hyperlink"/>
            <w:noProof/>
            <w:cs/>
          </w:rPr>
          <w:t>ผลการทดสอบ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CF2A4C0" w14:textId="7EE83857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922" w:history="1">
        <w:r w:rsidRPr="00C420E3">
          <w:rPr>
            <w:rStyle w:val="Hyperlink"/>
            <w:noProof/>
            <w:cs/>
          </w:rPr>
          <w:t>6. สรุปและแนวทางพัฒนาต่อ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3A71B29" w14:textId="2EB4532C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23" w:history="1">
        <w:r w:rsidRPr="00C420E3">
          <w:rPr>
            <w:rStyle w:val="Hyperlink"/>
            <w:noProof/>
            <w:cs/>
          </w:rPr>
          <w:t>6.1 สรุป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C9E3AF" w14:textId="0B2427C1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24" w:history="1">
        <w:r w:rsidRPr="00C420E3">
          <w:rPr>
            <w:rStyle w:val="Hyperlink"/>
            <w:noProof/>
            <w:cs/>
          </w:rPr>
          <w:t>6.2 ข้อจำกัด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30B114" w14:textId="3090EE73" w:rsidR="004268F9" w:rsidRDefault="004268F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4177925" w:history="1">
        <w:r w:rsidRPr="00C420E3">
          <w:rPr>
            <w:rStyle w:val="Hyperlink"/>
            <w:noProof/>
            <w:cs/>
          </w:rPr>
          <w:t>6.3 แนวทางพัฒนาต่อ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061386" w14:textId="1F57E215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926" w:history="1">
        <w:r w:rsidRPr="00C420E3">
          <w:rPr>
            <w:rStyle w:val="Hyperlink"/>
            <w:noProof/>
            <w:cs/>
          </w:rPr>
          <w:t>เอกสารอ้างอิง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27CB8E" w14:textId="67B7AF66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927" w:history="1">
        <w:r w:rsidRPr="00C420E3">
          <w:rPr>
            <w:rStyle w:val="Hyperlink"/>
            <w:noProof/>
            <w:cs/>
          </w:rPr>
          <w:t>ภาคผนวก ก ตารางขาบอร์ด 1 และบอร์ด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CB8D230" w14:textId="409F242E" w:rsidR="004268F9" w:rsidRDefault="004268F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30"/>
          <w14:ligatures w14:val="standardContextual"/>
        </w:rPr>
      </w:pPr>
      <w:hyperlink w:anchor="_Toc244177928" w:history="1">
        <w:r w:rsidRPr="00C420E3">
          <w:rPr>
            <w:rStyle w:val="Hyperlink"/>
            <w:noProof/>
            <w:cs/>
          </w:rPr>
          <w:t>ภาคผนวก ข รายการหนังสือในระบบ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3D567B3" w14:textId="39645FD8" w:rsidR="00E67A87" w:rsidRDefault="00E411DB">
      <w:r w:rsidRPr="00866DB4">
        <w:fldChar w:fldCharType="end"/>
      </w:r>
    </w:p>
    <w:p w14:paraId="7CF7F83E" w14:textId="77777777" w:rsidR="00E67A87" w:rsidRDefault="00E411DB">
      <w:r>
        <w:br w:type="page"/>
      </w:r>
    </w:p>
    <w:p w14:paraId="4FFB67E5" w14:textId="77777777" w:rsidR="00E67A87" w:rsidRDefault="00E411DB">
      <w:pPr>
        <w:pStyle w:val="Heading1"/>
      </w:pPr>
      <w:bookmarkStart w:id="0" w:name="_Toc244177894"/>
      <w:r>
        <w:rPr>
          <w:cs/>
        </w:rPr>
        <w:lastRenderedPageBreak/>
        <w:t>1. ภาพรวมชิ้นงาน</w:t>
      </w:r>
      <w:bookmarkEnd w:id="0"/>
    </w:p>
    <w:p w14:paraId="7ACDA251" w14:textId="77777777" w:rsidR="00E67A87" w:rsidRDefault="00E411DB">
      <w:pPr>
        <w:pStyle w:val="Heading2"/>
      </w:pPr>
      <w:bookmarkStart w:id="1" w:name="_Toc244177895"/>
      <w:r>
        <w:rPr>
          <w:cs/>
        </w:rPr>
        <w:t>1.1 ที่มาและแนวคิด</w:t>
      </w:r>
      <w:bookmarkEnd w:id="1"/>
    </w:p>
    <w:p w14:paraId="3DD8ED5E" w14:textId="77777777" w:rsidR="00E67A87" w:rsidRDefault="00E411DB">
      <w:pPr>
        <w:spacing w:after="80"/>
        <w:ind w:firstLine="709"/>
        <w:jc w:val="thaiDistribute"/>
      </w:pPr>
      <w:r>
        <w:t xml:space="preserve">Smart Library </w:t>
      </w:r>
      <w:r>
        <w:rPr>
          <w:cs/>
        </w:rPr>
        <w:t xml:space="preserve">คือระบบห้องสมุดอัจฉริยะที่ใช้บอร์ด </w:t>
      </w:r>
      <w:r>
        <w:t xml:space="preserve">FPGA EDGE Spartan-7 (XC7S15-FTGB196) </w:t>
      </w:r>
      <w:r>
        <w:rPr>
          <w:cs/>
        </w:rPr>
        <w:t xml:space="preserve">จำนวน 2 บอร์ดเป็นหน่วยประมวลผลหลัก ระบบควบคุมสภาพแวดล้อมของห้อง (ไฟ แอร์ พัดลม) เฝ้าระวังควัน แสดงจำนวนที่นั่งว่าง และช่วยผู้ใช้หาหนังสือด้วยไฟที่โซนและชั้นของหนังสือ ผู้ใช้ค้นหาหนังสือผ่านคอมพิวเตอร์ของห้องสมุดที่เชื่อมต่อ </w:t>
      </w:r>
      <w:r>
        <w:t xml:space="preserve">Wi-Fi </w:t>
      </w:r>
      <w:r>
        <w:rPr>
          <w:cs/>
        </w:rPr>
        <w:t xml:space="preserve">ของโมดูล </w:t>
      </w:r>
      <w:r>
        <w:t xml:space="preserve">ESP8266 </w:t>
      </w:r>
      <w:r>
        <w:rPr>
          <w:cs/>
        </w:rPr>
        <w:t>บนบอร์ด 1</w:t>
      </w:r>
    </w:p>
    <w:p w14:paraId="46171760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แนวคิดหลักคือให้ตรรกะควบคุมทั้งหมดทำงานเป็นวงจรดิจิทัลบน </w:t>
      </w:r>
      <w:r>
        <w:t xml:space="preserve">FPGA </w:t>
      </w:r>
      <w:r>
        <w:rPr>
          <w:cs/>
        </w:rPr>
        <w:t xml:space="preserve">ทุกระบบทำงานขนานกันจริงในระดับฮาร์ดแวร์ โดยไม่มีระบบใดต้องรอระบบอื่น ส่วน </w:t>
      </w:r>
      <w:r>
        <w:t xml:space="preserve">ESP8266 </w:t>
      </w:r>
      <w:r>
        <w:rPr>
          <w:cs/>
        </w:rPr>
        <w:t>ทำหน้าที่เพียงเว็บเซิร์ฟเวอร์และตัวแปลงคำสั่งจากเว็บเป็นข้อมูลอนุกรม</w:t>
      </w:r>
    </w:p>
    <w:p w14:paraId="7EE88ABF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รูปที่ </w:t>
      </w:r>
      <w:r>
        <w:t xml:space="preserve">1 </w:t>
      </w:r>
      <w:r>
        <w:rPr>
          <w:cs/>
        </w:rPr>
        <w:t xml:space="preserve">แสดงชิ้นงานที่ประกอบเสร็จ โมเดลห้องสมุดจำลองมี </w:t>
      </w:r>
      <w:r>
        <w:t xml:space="preserve">3 </w:t>
      </w:r>
      <w:r>
        <w:rPr>
          <w:cs/>
        </w:rPr>
        <w:t xml:space="preserve">ชั้น แต่ละชั้นคือ </w:t>
      </w:r>
      <w:r>
        <w:t xml:space="preserve">1 </w:t>
      </w:r>
      <w:r>
        <w:rPr>
          <w:cs/>
        </w:rPr>
        <w:t xml:space="preserve">โซน </w:t>
      </w:r>
      <w:r>
        <w:t>(</w:t>
      </w:r>
      <w:r>
        <w:rPr>
          <w:cs/>
        </w:rPr>
        <w:t>แดง น้ำเงิน เขียว</w:t>
      </w:r>
      <w:r>
        <w:t xml:space="preserve">) </w:t>
      </w:r>
      <w:r>
        <w:rPr>
          <w:cs/>
        </w:rPr>
        <w:t xml:space="preserve">บอร์ด </w:t>
      </w:r>
      <w:r>
        <w:t xml:space="preserve">FPGA </w:t>
      </w:r>
      <w:r>
        <w:rPr>
          <w:cs/>
        </w:rPr>
        <w:t>ทั้งสองบอร์ดวางอยู่ข้างโมเดล และคอมพิวเตอร์ของห้องสมุดเปิดหน้าเว็บของระบบ</w:t>
      </w:r>
    </w:p>
    <w:p w14:paraId="3A1FCF87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2D8D6F0" wp14:editId="43BA7913">
            <wp:extent cx="5400000" cy="40500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76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378C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 </w:t>
      </w:r>
      <w:r>
        <w:rPr>
          <w:sz w:val="30"/>
          <w:szCs w:val="30"/>
          <w:cs/>
        </w:rPr>
        <w:t xml:space="preserve">ชิ้นงาน </w:t>
      </w:r>
      <w:r>
        <w:rPr>
          <w:sz w:val="30"/>
          <w:szCs w:val="30"/>
        </w:rPr>
        <w:t xml:space="preserve">Smart Library </w:t>
      </w:r>
      <w:r>
        <w:rPr>
          <w:sz w:val="30"/>
          <w:szCs w:val="30"/>
          <w:cs/>
        </w:rPr>
        <w:t>ที่ประกอบเสร็จ</w:t>
      </w:r>
    </w:p>
    <w:p w14:paraId="6C84D6F7" w14:textId="77777777" w:rsidR="00E67A87" w:rsidRDefault="00E411DB">
      <w:pPr>
        <w:pStyle w:val="Heading2"/>
      </w:pPr>
      <w:bookmarkStart w:id="2" w:name="_Toc244177896"/>
      <w:r>
        <w:rPr>
          <w:cs/>
        </w:rPr>
        <w:lastRenderedPageBreak/>
        <w:t>1.2 ความสามารถของระบบ</w:t>
      </w:r>
      <w:bookmarkEnd w:id="2"/>
    </w:p>
    <w:p w14:paraId="3F37AB28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 </w:t>
      </w:r>
      <w:r>
        <w:rPr>
          <w:sz w:val="30"/>
          <w:szCs w:val="30"/>
          <w:cs/>
        </w:rPr>
        <w:t xml:space="preserve">ระบบย่อยทั้งหมดของ </w:t>
      </w:r>
      <w:r>
        <w:rPr>
          <w:sz w:val="30"/>
          <w:szCs w:val="30"/>
        </w:rPr>
        <w:t>Smart Library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608"/>
        <w:gridCol w:w="2608"/>
        <w:gridCol w:w="2324"/>
      </w:tblGrid>
      <w:tr w:rsidR="00E67A87" w14:paraId="63096713" w14:textId="77777777">
        <w:trPr>
          <w:tblHeader/>
          <w:jc w:val="center"/>
        </w:trPr>
        <w:tc>
          <w:tcPr>
            <w:tcW w:w="1474" w:type="dxa"/>
            <w:shd w:val="clear" w:color="auto" w:fill="DCE6F2"/>
          </w:tcPr>
          <w:p w14:paraId="55ADE6E3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ระบบ</w:t>
            </w:r>
          </w:p>
        </w:tc>
        <w:tc>
          <w:tcPr>
            <w:tcW w:w="2608" w:type="dxa"/>
            <w:shd w:val="clear" w:color="auto" w:fill="DCE6F2"/>
          </w:tcPr>
          <w:p w14:paraId="0B7F65A4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อินพุต</w:t>
            </w:r>
          </w:p>
        </w:tc>
        <w:tc>
          <w:tcPr>
            <w:tcW w:w="2608" w:type="dxa"/>
            <w:shd w:val="clear" w:color="auto" w:fill="DCE6F2"/>
          </w:tcPr>
          <w:p w14:paraId="316AE985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เอาต์พุต</w:t>
            </w:r>
          </w:p>
        </w:tc>
        <w:tc>
          <w:tcPr>
            <w:tcW w:w="2324" w:type="dxa"/>
            <w:shd w:val="clear" w:color="auto" w:fill="DCE6F2"/>
          </w:tcPr>
          <w:p w14:paraId="6D8D5BD8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ควบคุมจากเว็บ</w:t>
            </w:r>
          </w:p>
        </w:tc>
      </w:tr>
      <w:tr w:rsidR="00E67A87" w14:paraId="308F78A0" w14:textId="77777777">
        <w:trPr>
          <w:cantSplit/>
          <w:jc w:val="center"/>
        </w:trPr>
        <w:tc>
          <w:tcPr>
            <w:tcW w:w="1474" w:type="dxa"/>
          </w:tcPr>
          <w:p w14:paraId="7AC43C9C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ไฟห้อง</w:t>
            </w:r>
          </w:p>
        </w:tc>
        <w:tc>
          <w:tcPr>
            <w:tcW w:w="2608" w:type="dxa"/>
          </w:tcPr>
          <w:p w14:paraId="55561E69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LDR, </w:t>
            </w:r>
            <w:r>
              <w:rPr>
                <w:sz w:val="28"/>
                <w:szCs w:val="28"/>
                <w:cs/>
              </w:rPr>
              <w:t xml:space="preserve">ปุ่ม </w:t>
            </w:r>
            <w:r>
              <w:rPr>
                <w:sz w:val="28"/>
                <w:szCs w:val="28"/>
              </w:rPr>
              <w:t xml:space="preserve">SW14, </w:t>
            </w:r>
            <w:r>
              <w:rPr>
                <w:sz w:val="28"/>
                <w:szCs w:val="28"/>
                <w:cs/>
              </w:rPr>
              <w:t xml:space="preserve">ปุ่ม </w:t>
            </w:r>
            <w:r>
              <w:rPr>
                <w:sz w:val="28"/>
                <w:szCs w:val="28"/>
              </w:rPr>
              <w:t>SW18</w:t>
            </w:r>
          </w:p>
        </w:tc>
        <w:tc>
          <w:tcPr>
            <w:tcW w:w="2608" w:type="dxa"/>
          </w:tcPr>
          <w:p w14:paraId="63D99828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ขาว 3 ดวง (ขาเดียว)</w:t>
            </w:r>
          </w:p>
        </w:tc>
        <w:tc>
          <w:tcPr>
            <w:tcW w:w="2324" w:type="dxa"/>
          </w:tcPr>
          <w:p w14:paraId="2DAF1398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เลือกโหมด, เปิด/ปิด (</w:t>
            </w:r>
            <w:r>
              <w:rPr>
                <w:sz w:val="28"/>
                <w:szCs w:val="28"/>
              </w:rPr>
              <w:t>Manual)</w:t>
            </w:r>
          </w:p>
        </w:tc>
      </w:tr>
      <w:tr w:rsidR="00E67A87" w14:paraId="4115D7E8" w14:textId="77777777">
        <w:trPr>
          <w:cantSplit/>
          <w:jc w:val="center"/>
        </w:trPr>
        <w:tc>
          <w:tcPr>
            <w:tcW w:w="1474" w:type="dxa"/>
          </w:tcPr>
          <w:p w14:paraId="0B1353C4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แอร์</w:t>
            </w:r>
          </w:p>
        </w:tc>
        <w:tc>
          <w:tcPr>
            <w:tcW w:w="2608" w:type="dxa"/>
          </w:tcPr>
          <w:p w14:paraId="7F813E2C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LM35</w:t>
            </w:r>
          </w:p>
        </w:tc>
        <w:tc>
          <w:tcPr>
            <w:tcW w:w="2608" w:type="dxa"/>
          </w:tcPr>
          <w:p w14:paraId="1C3B1220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7-segment</w:t>
            </w:r>
          </w:p>
        </w:tc>
        <w:tc>
          <w:tcPr>
            <w:tcW w:w="2324" w:type="dxa"/>
          </w:tcPr>
          <w:p w14:paraId="21331E15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แสดงค่าอย่างเดียว</w:t>
            </w:r>
          </w:p>
        </w:tc>
      </w:tr>
      <w:tr w:rsidR="00E67A87" w14:paraId="72683708" w14:textId="77777777">
        <w:trPr>
          <w:cantSplit/>
          <w:jc w:val="center"/>
        </w:trPr>
        <w:tc>
          <w:tcPr>
            <w:tcW w:w="1474" w:type="dxa"/>
          </w:tcPr>
          <w:p w14:paraId="7E08B5AC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พัดลม</w:t>
            </w:r>
          </w:p>
        </w:tc>
        <w:tc>
          <w:tcPr>
            <w:tcW w:w="2608" w:type="dxa"/>
          </w:tcPr>
          <w:p w14:paraId="2F2E71E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ปุ่ม </w:t>
            </w:r>
            <w:r>
              <w:rPr>
                <w:sz w:val="28"/>
                <w:szCs w:val="28"/>
              </w:rPr>
              <w:t>SW16</w:t>
            </w:r>
          </w:p>
        </w:tc>
        <w:tc>
          <w:tcPr>
            <w:tcW w:w="2608" w:type="dxa"/>
          </w:tcPr>
          <w:p w14:paraId="23D3C23F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พัดลม </w:t>
            </w:r>
            <w:r>
              <w:rPr>
                <w:sz w:val="26"/>
                <w:szCs w:val="26"/>
              </w:rPr>
              <w:t xml:space="preserve">DC </w:t>
            </w:r>
            <w:r>
              <w:rPr>
                <w:sz w:val="26"/>
                <w:szCs w:val="26"/>
                <w:cs/>
              </w:rPr>
              <w:t xml:space="preserve">ผ่านทรานซิสเตอร์ </w:t>
            </w:r>
            <w:r>
              <w:rPr>
                <w:sz w:val="26"/>
                <w:szCs w:val="26"/>
              </w:rPr>
              <w:t>BC548</w:t>
            </w:r>
          </w:p>
        </w:tc>
        <w:tc>
          <w:tcPr>
            <w:tcW w:w="2324" w:type="dxa"/>
          </w:tcPr>
          <w:p w14:paraId="0DCFA7E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เปิด/ปิด</w:t>
            </w:r>
          </w:p>
        </w:tc>
      </w:tr>
      <w:tr w:rsidR="00E67A87" w14:paraId="27616305" w14:textId="77777777">
        <w:trPr>
          <w:cantSplit/>
          <w:jc w:val="center"/>
        </w:trPr>
        <w:tc>
          <w:tcPr>
            <w:tcW w:w="1474" w:type="dxa"/>
          </w:tcPr>
          <w:p w14:paraId="2314150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เตือนควัน</w:t>
            </w:r>
          </w:p>
        </w:tc>
        <w:tc>
          <w:tcPr>
            <w:tcW w:w="2608" w:type="dxa"/>
          </w:tcPr>
          <w:p w14:paraId="5476C52B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MQ-2 (DO)</w:t>
            </w:r>
          </w:p>
        </w:tc>
        <w:tc>
          <w:tcPr>
            <w:tcW w:w="2608" w:type="dxa"/>
          </w:tcPr>
          <w:p w14:paraId="6B76DB7C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buzzer, LCD</w:t>
            </w:r>
          </w:p>
        </w:tc>
        <w:tc>
          <w:tcPr>
            <w:tcW w:w="2324" w:type="dxa"/>
          </w:tcPr>
          <w:p w14:paraId="49CF0E38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สถานะ + แจ้งเตือนเต็มจอ</w:t>
            </w:r>
          </w:p>
        </w:tc>
      </w:tr>
      <w:tr w:rsidR="00E67A87" w14:paraId="725327FD" w14:textId="77777777">
        <w:trPr>
          <w:cantSplit/>
          <w:jc w:val="center"/>
        </w:trPr>
        <w:tc>
          <w:tcPr>
            <w:tcW w:w="1474" w:type="dxa"/>
          </w:tcPr>
          <w:p w14:paraId="5E208723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ที่นั่ง</w:t>
            </w:r>
          </w:p>
        </w:tc>
        <w:tc>
          <w:tcPr>
            <w:tcW w:w="2608" w:type="dxa"/>
          </w:tcPr>
          <w:p w14:paraId="20ED3F21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สวิตช์ </w:t>
            </w:r>
            <w:r>
              <w:rPr>
                <w:sz w:val="28"/>
                <w:szCs w:val="28"/>
              </w:rPr>
              <w:t>SW2 SW4 SW5 (</w:t>
            </w:r>
            <w:r>
              <w:rPr>
                <w:sz w:val="28"/>
                <w:szCs w:val="28"/>
                <w:cs/>
              </w:rPr>
              <w:t>ฐานสอง)</w:t>
            </w:r>
          </w:p>
        </w:tc>
        <w:tc>
          <w:tcPr>
            <w:tcW w:w="2608" w:type="dxa"/>
          </w:tcPr>
          <w:p w14:paraId="489BA0AA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LCD 16×2</w:t>
            </w:r>
          </w:p>
        </w:tc>
        <w:tc>
          <w:tcPr>
            <w:tcW w:w="2324" w:type="dxa"/>
          </w:tcPr>
          <w:p w14:paraId="156F852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แถบที่นั่ง 7 ช่อง</w:t>
            </w:r>
          </w:p>
        </w:tc>
      </w:tr>
      <w:tr w:rsidR="00E67A87" w14:paraId="3EA9006C" w14:textId="77777777">
        <w:trPr>
          <w:cantSplit/>
          <w:jc w:val="center"/>
        </w:trPr>
        <w:tc>
          <w:tcPr>
            <w:tcW w:w="1474" w:type="dxa"/>
          </w:tcPr>
          <w:p w14:paraId="7B320F6A" w14:textId="77777777" w:rsidR="00E67A87" w:rsidRDefault="00E411DB">
            <w:r>
              <w:rPr>
                <w:sz w:val="28"/>
                <w:szCs w:val="28"/>
                <w:cs/>
              </w:rPr>
              <w:t>หาหนังสือ</w:t>
            </w:r>
          </w:p>
        </w:tc>
        <w:tc>
          <w:tcPr>
            <w:tcW w:w="2608" w:type="dxa"/>
          </w:tcPr>
          <w:p w14:paraId="4A86551C" w14:textId="77777777" w:rsidR="00E67A87" w:rsidRDefault="00E411DB">
            <w:r>
              <w:rPr>
                <w:sz w:val="28"/>
                <w:szCs w:val="28"/>
                <w:cs/>
              </w:rPr>
              <w:t xml:space="preserve">เว็บ (ปุ่ม </w:t>
            </w:r>
            <w:r>
              <w:rPr>
                <w:sz w:val="28"/>
                <w:szCs w:val="28"/>
              </w:rPr>
              <w:t>Follow)</w:t>
            </w:r>
          </w:p>
        </w:tc>
        <w:tc>
          <w:tcPr>
            <w:tcW w:w="2608" w:type="dxa"/>
          </w:tcPr>
          <w:p w14:paraId="1E7BF9E7" w14:textId="77777777" w:rsidR="00E67A87" w:rsidRDefault="00E411DB">
            <w:r>
              <w:rPr>
                <w:sz w:val="28"/>
                <w:szCs w:val="28"/>
                <w:cs/>
              </w:rPr>
              <w:t>ไฟโซน + ไฟชั้น (บอร์ด 2), เพลง</w:t>
            </w:r>
          </w:p>
        </w:tc>
        <w:tc>
          <w:tcPr>
            <w:tcW w:w="2324" w:type="dxa"/>
          </w:tcPr>
          <w:p w14:paraId="152EC785" w14:textId="77777777" w:rsidR="00E67A87" w:rsidRDefault="00E411DB">
            <w:r>
              <w:rPr>
                <w:sz w:val="28"/>
                <w:szCs w:val="28"/>
                <w:cs/>
              </w:rPr>
              <w:t xml:space="preserve">ค้นหา + </w:t>
            </w:r>
            <w:r>
              <w:rPr>
                <w:sz w:val="28"/>
                <w:szCs w:val="28"/>
              </w:rPr>
              <w:t>Follow</w:t>
            </w:r>
          </w:p>
        </w:tc>
      </w:tr>
    </w:tbl>
    <w:p w14:paraId="74821788" w14:textId="77777777" w:rsidR="00E67A87" w:rsidRDefault="00E67A87">
      <w:pPr>
        <w:spacing w:after="40"/>
      </w:pPr>
    </w:p>
    <w:p w14:paraId="3DCDB69D" w14:textId="77777777" w:rsidR="00C33793" w:rsidRDefault="005D0939">
      <w:pPr>
        <w:pStyle w:val="Heading2"/>
      </w:pPr>
      <w:bookmarkStart w:id="3" w:name="_Toc244177897"/>
      <w:r>
        <w:t xml:space="preserve">1.3 </w:t>
      </w:r>
      <w:r>
        <w:rPr>
          <w:cs/>
        </w:rPr>
        <w:t>วีดีทัศน์และซอร์สโค้ด</w:t>
      </w:r>
      <w:bookmarkEnd w:id="3"/>
    </w:p>
    <w:p w14:paraId="17E388C4" w14:textId="77777777" w:rsidR="00E67A87" w:rsidRDefault="00E411DB">
      <w:pPr>
        <w:spacing w:after="80"/>
        <w:jc w:val="thaiDistribute"/>
      </w:pPr>
      <w:r>
        <w:rPr>
          <w:b/>
          <w:bCs/>
          <w:cs/>
        </w:rPr>
        <w:t xml:space="preserve">ชื่อวีดีทัศน์: </w:t>
      </w:r>
      <w:r>
        <w:t>CE_KMITL_Digital_2569_SmartLibrary</w:t>
      </w:r>
    </w:p>
    <w:p w14:paraId="0F0297FB" w14:textId="77777777" w:rsidR="00E67A87" w:rsidRDefault="00E411DB">
      <w:pPr>
        <w:spacing w:after="80"/>
        <w:jc w:val="thaiDistribute"/>
      </w:pPr>
      <w:r>
        <w:rPr>
          <w:b/>
          <w:bCs/>
          <w:cs/>
        </w:rPr>
        <w:t xml:space="preserve">ลิงก์ย่อ: </w:t>
      </w:r>
      <w:r>
        <w:rPr>
          <w:highlight w:val="yellow"/>
          <w:cs/>
        </w:rPr>
        <w:t>[ใส่ลิงก์ย่อหลังอัปโหลดวีดีทัศน์]</w:t>
      </w:r>
    </w:p>
    <w:p w14:paraId="718D2450" w14:textId="77777777" w:rsidR="00C33793" w:rsidRDefault="005D0939">
      <w:pPr>
        <w:spacing w:after="80"/>
      </w:pPr>
      <w:r>
        <w:rPr>
          <w:b/>
          <w:bCs/>
        </w:rPr>
        <w:t xml:space="preserve">ซอร์สโค้ด (GitHub): </w:t>
      </w:r>
      <w:hyperlink r:id="rId10" w:history="1">
        <w:r>
          <w:rPr>
            <w:rStyle w:val="Hyperlink"/>
          </w:rPr>
          <w:t>https://github.com/NadtaphumBadkhunthod/CE_KMITL_Digital_2569_SmartLibrary</w:t>
        </w:r>
      </w:hyperlink>
    </w:p>
    <w:p w14:paraId="4EB710BD" w14:textId="77777777" w:rsidR="00E67A87" w:rsidRDefault="00E411DB">
      <w:pPr>
        <w:pStyle w:val="Heading2"/>
      </w:pPr>
      <w:bookmarkStart w:id="4" w:name="_Toc244177898"/>
      <w:r>
        <w:rPr>
          <w:cs/>
        </w:rPr>
        <w:t>1.4 ข้อกำหนดของงานและการออกแบบให้สอดคล้อง</w:t>
      </w:r>
      <w:bookmarkEnd w:id="4"/>
    </w:p>
    <w:p w14:paraId="600A1047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2 </w:t>
      </w:r>
      <w:r>
        <w:rPr>
          <w:sz w:val="30"/>
          <w:szCs w:val="30"/>
          <w:cs/>
        </w:rPr>
        <w:t>ข้อกำหนดของงานกับแนวทางที่ใช้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13"/>
      </w:tblGrid>
      <w:tr w:rsidR="00E67A87" w14:paraId="07D5DFB6" w14:textId="77777777">
        <w:trPr>
          <w:tblHeader/>
          <w:jc w:val="center"/>
        </w:trPr>
        <w:tc>
          <w:tcPr>
            <w:tcW w:w="3402" w:type="dxa"/>
            <w:shd w:val="clear" w:color="auto" w:fill="DCE6F2"/>
          </w:tcPr>
          <w:p w14:paraId="7D1F6A07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ข้อกำหนด (</w:t>
            </w:r>
            <w:r>
              <w:rPr>
                <w:b/>
                <w:sz w:val="28"/>
                <w:szCs w:val="28"/>
              </w:rPr>
              <w:t>Assignment 2569)</w:t>
            </w:r>
          </w:p>
        </w:tc>
        <w:tc>
          <w:tcPr>
            <w:tcW w:w="5613" w:type="dxa"/>
            <w:shd w:val="clear" w:color="auto" w:fill="DCE6F2"/>
          </w:tcPr>
          <w:p w14:paraId="39338082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 xml:space="preserve">การออกแบบของ </w:t>
            </w:r>
            <w:r>
              <w:rPr>
                <w:b/>
                <w:sz w:val="28"/>
                <w:szCs w:val="28"/>
              </w:rPr>
              <w:t>Smart Library</w:t>
            </w:r>
          </w:p>
        </w:tc>
      </w:tr>
      <w:tr w:rsidR="00E67A87" w14:paraId="492729BA" w14:textId="77777777">
        <w:trPr>
          <w:cantSplit/>
          <w:jc w:val="center"/>
        </w:trPr>
        <w:tc>
          <w:tcPr>
            <w:tcW w:w="3402" w:type="dxa"/>
          </w:tcPr>
          <w:p w14:paraId="32F3EC7C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ใช้บอร์ด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>อย่างน้อย 2 บอร์ด</w:t>
            </w:r>
          </w:p>
        </w:tc>
        <w:tc>
          <w:tcPr>
            <w:tcW w:w="5613" w:type="dxa"/>
          </w:tcPr>
          <w:p w14:paraId="52C420B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บอร์ด 1 ควบคุมห้อง บอร์ด 2 ควบคุมไฟโซนและไฟชั้น สื่อสารกันแบบ </w:t>
            </w:r>
            <w:r>
              <w:rPr>
                <w:sz w:val="28"/>
                <w:szCs w:val="28"/>
              </w:rPr>
              <w:t>UART</w:t>
            </w:r>
          </w:p>
        </w:tc>
      </w:tr>
      <w:tr w:rsidR="00E67A87" w14:paraId="302A3CD7" w14:textId="77777777">
        <w:trPr>
          <w:cantSplit/>
          <w:jc w:val="center"/>
        </w:trPr>
        <w:tc>
          <w:tcPr>
            <w:tcW w:w="3402" w:type="dxa"/>
          </w:tcPr>
          <w:p w14:paraId="7E788EF8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ใช้ </w:t>
            </w:r>
            <w:r>
              <w:rPr>
                <w:sz w:val="28"/>
                <w:szCs w:val="28"/>
              </w:rPr>
              <w:t xml:space="preserve">Microcontroller </w:t>
            </w:r>
            <w:r>
              <w:rPr>
                <w:sz w:val="28"/>
                <w:szCs w:val="28"/>
                <w:cs/>
              </w:rPr>
              <w:t xml:space="preserve">ประกอบได้ แต่เนื้อหาหลักต้องอยู่ใน </w:t>
            </w:r>
            <w:r>
              <w:rPr>
                <w:sz w:val="28"/>
                <w:szCs w:val="28"/>
              </w:rPr>
              <w:t>FPGA</w:t>
            </w:r>
          </w:p>
        </w:tc>
        <w:tc>
          <w:tcPr>
            <w:tcW w:w="5613" w:type="dxa"/>
          </w:tcPr>
          <w:p w14:paraId="7211CE74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ESP8266 </w:t>
            </w:r>
            <w:r>
              <w:rPr>
                <w:sz w:val="28"/>
                <w:szCs w:val="28"/>
                <w:cs/>
              </w:rPr>
              <w:t xml:space="preserve">เป็นเว็บเซิร์ฟเวอร์และแปลงคำสั่งเท่านั้น การตัดสินใจทุกอย่าง (โหมดไฟ แอร์ เตือนควัน ที่นั่ง เพลง ไฟชั้น) อยู่ใน </w:t>
            </w:r>
            <w:r>
              <w:rPr>
                <w:sz w:val="28"/>
                <w:szCs w:val="28"/>
              </w:rPr>
              <w:t>VHDL</w:t>
            </w:r>
          </w:p>
        </w:tc>
      </w:tr>
      <w:tr w:rsidR="00E67A87" w14:paraId="07B64B61" w14:textId="77777777">
        <w:trPr>
          <w:cantSplit/>
          <w:jc w:val="center"/>
        </w:trPr>
        <w:tc>
          <w:tcPr>
            <w:tcW w:w="3402" w:type="dxa"/>
          </w:tcPr>
          <w:p w14:paraId="5F6CD1F4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ประยุกต์ความรู้ในรายวิชา</w:t>
            </w:r>
          </w:p>
        </w:tc>
        <w:tc>
          <w:tcPr>
            <w:tcW w:w="5613" w:type="dxa"/>
          </w:tcPr>
          <w:p w14:paraId="6CBF7347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FSM, </w:t>
            </w:r>
            <w:r>
              <w:rPr>
                <w:sz w:val="28"/>
                <w:szCs w:val="28"/>
                <w:cs/>
              </w:rPr>
              <w:t xml:space="preserve">ตัวนับ/ตัวแบ่งความถี่, </w:t>
            </w:r>
            <w:r>
              <w:rPr>
                <w:sz w:val="28"/>
                <w:szCs w:val="28"/>
              </w:rPr>
              <w:t xml:space="preserve">decoder, </w:t>
            </w:r>
            <w:r>
              <w:rPr>
                <w:sz w:val="28"/>
                <w:szCs w:val="28"/>
                <w:cs/>
              </w:rPr>
              <w:t xml:space="preserve">วงจรบวกลบ, </w:t>
            </w:r>
            <w:r>
              <w:rPr>
                <w:sz w:val="28"/>
                <w:szCs w:val="28"/>
              </w:rPr>
              <w:t>multiplex 7-segment, LCD, SPI, UART, debounce</w:t>
            </w:r>
          </w:p>
        </w:tc>
      </w:tr>
      <w:tr w:rsidR="00E67A87" w14:paraId="22FBBEE8" w14:textId="77777777">
        <w:trPr>
          <w:cantSplit/>
          <w:jc w:val="center"/>
        </w:trPr>
        <w:tc>
          <w:tcPr>
            <w:tcW w:w="3402" w:type="dxa"/>
          </w:tcPr>
          <w:p w14:paraId="777680F5" w14:textId="77777777" w:rsidR="00E67A87" w:rsidRDefault="00E411DB">
            <w:r>
              <w:rPr>
                <w:sz w:val="28"/>
                <w:szCs w:val="28"/>
                <w:cs/>
              </w:rPr>
              <w:t xml:space="preserve">ออกแบบส่วน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 xml:space="preserve">แบบ </w:t>
            </w:r>
            <w:r>
              <w:rPr>
                <w:sz w:val="28"/>
                <w:szCs w:val="28"/>
              </w:rPr>
              <w:t>Top-Down</w:t>
            </w:r>
          </w:p>
        </w:tc>
        <w:tc>
          <w:tcPr>
            <w:tcW w:w="5613" w:type="dxa"/>
          </w:tcPr>
          <w:p w14:paraId="183E241A" w14:textId="77777777" w:rsidR="00E67A87" w:rsidRDefault="00E411DB">
            <w:r>
              <w:rPr>
                <w:sz w:val="28"/>
                <w:szCs w:val="28"/>
                <w:cs/>
              </w:rPr>
              <w:t xml:space="preserve">แบ่งจากระบบ → บอร์ด → ระบบย่อย → </w:t>
            </w:r>
            <w:r>
              <w:rPr>
                <w:sz w:val="28"/>
                <w:szCs w:val="28"/>
              </w:rPr>
              <w:t xml:space="preserve">entity </w:t>
            </w:r>
            <w:r>
              <w:rPr>
                <w:sz w:val="28"/>
                <w:szCs w:val="28"/>
                <w:cs/>
              </w:rPr>
              <w:t xml:space="preserve">ของ </w:t>
            </w:r>
            <w:r>
              <w:rPr>
                <w:sz w:val="28"/>
                <w:szCs w:val="28"/>
              </w:rPr>
              <w:t>VHDL (</w:t>
            </w:r>
            <w:r>
              <w:rPr>
                <w:sz w:val="28"/>
                <w:szCs w:val="28"/>
                <w:cs/>
              </w:rPr>
              <w:t>หัวข้อ 3)</w:t>
            </w:r>
          </w:p>
        </w:tc>
      </w:tr>
    </w:tbl>
    <w:p w14:paraId="2ED78C5F" w14:textId="77777777" w:rsidR="00E67A87" w:rsidRDefault="00E67A87">
      <w:pPr>
        <w:spacing w:after="40"/>
      </w:pPr>
    </w:p>
    <w:p w14:paraId="1E30D3EF" w14:textId="77777777" w:rsidR="00E67A87" w:rsidRDefault="00E411DB">
      <w:pPr>
        <w:pStyle w:val="Heading1"/>
      </w:pPr>
      <w:bookmarkStart w:id="5" w:name="_Toc244177899"/>
      <w:r>
        <w:rPr>
          <w:cs/>
        </w:rPr>
        <w:lastRenderedPageBreak/>
        <w:t>2. กระบวนการหาข้อมูล</w:t>
      </w:r>
      <w:bookmarkEnd w:id="5"/>
    </w:p>
    <w:p w14:paraId="523F2CDF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ก่อนออกแบบ กลุ่มศึกษาข้อมูลจากเอกสารของบอร์ดและอุปกรณ์ แล้วทดลองบนบอร์ดจริงเพื่อยืนยันข้อมูลที่ไม่แน่ใจ เพราะพบว่าคู่มือบอร์ดบางส่วนไม่ตรงกับบอร์ดรุ่น </w:t>
      </w:r>
      <w:r>
        <w:t xml:space="preserve">Spartan-7 </w:t>
      </w:r>
      <w:r>
        <w:rPr>
          <w:cs/>
        </w:rPr>
        <w:t>ที่ใช้จริง ข้อมูลที่ได้ถูกแปลงเป็นข้อกำหนดของการออกแบบในหัวข้อ 2.3</w:t>
      </w:r>
    </w:p>
    <w:p w14:paraId="5CA957ED" w14:textId="77777777" w:rsidR="00E67A87" w:rsidRDefault="00E411DB">
      <w:pPr>
        <w:pStyle w:val="Heading2"/>
      </w:pPr>
      <w:bookmarkStart w:id="6" w:name="_Toc244177900"/>
      <w:r>
        <w:rPr>
          <w:cs/>
        </w:rPr>
        <w:t>2.1 แหล่งข้อมูลที่ใช้</w:t>
      </w:r>
      <w:bookmarkEnd w:id="6"/>
    </w:p>
    <w:p w14:paraId="679F1508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3 </w:t>
      </w:r>
      <w:r>
        <w:rPr>
          <w:sz w:val="30"/>
          <w:szCs w:val="30"/>
          <w:cs/>
        </w:rPr>
        <w:t>แหล่งข้อมูลและการนำไปใช้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628"/>
        <w:gridCol w:w="3005"/>
      </w:tblGrid>
      <w:tr w:rsidR="00E67A87" w14:paraId="7AE19601" w14:textId="77777777">
        <w:trPr>
          <w:tblHeader/>
          <w:jc w:val="center"/>
        </w:trPr>
        <w:tc>
          <w:tcPr>
            <w:tcW w:w="2381" w:type="dxa"/>
            <w:shd w:val="clear" w:color="auto" w:fill="DCE6F2"/>
          </w:tcPr>
          <w:p w14:paraId="5CF6D05C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แหล่งข้อมูล</w:t>
            </w:r>
          </w:p>
        </w:tc>
        <w:tc>
          <w:tcPr>
            <w:tcW w:w="3628" w:type="dxa"/>
            <w:shd w:val="clear" w:color="auto" w:fill="DCE6F2"/>
          </w:tcPr>
          <w:p w14:paraId="03A44E50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ข้อมูลที่ได้</w:t>
            </w:r>
          </w:p>
        </w:tc>
        <w:tc>
          <w:tcPr>
            <w:tcW w:w="3005" w:type="dxa"/>
            <w:shd w:val="clear" w:color="auto" w:fill="DCE6F2"/>
          </w:tcPr>
          <w:p w14:paraId="515D1453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นำไปใช้ในการออกแบบ</w:t>
            </w:r>
          </w:p>
        </w:tc>
      </w:tr>
      <w:tr w:rsidR="00E67A87" w14:paraId="74DADB6F" w14:textId="77777777">
        <w:trPr>
          <w:cantSplit/>
          <w:jc w:val="center"/>
        </w:trPr>
        <w:tc>
          <w:tcPr>
            <w:tcW w:w="2381" w:type="dxa"/>
          </w:tcPr>
          <w:p w14:paraId="3B44AD1C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คู่มือ </w:t>
            </w:r>
            <w:r>
              <w:rPr>
                <w:sz w:val="28"/>
                <w:szCs w:val="28"/>
              </w:rPr>
              <w:t>EDGE Spartan 7 FPGA Development Board</w:t>
            </w:r>
          </w:p>
        </w:tc>
        <w:tc>
          <w:tcPr>
            <w:tcW w:w="3628" w:type="dxa"/>
          </w:tcPr>
          <w:p w14:paraId="54B1D1AE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ตำแหน่งขาอุปกรณ์บนบอร์ด, </w:t>
            </w:r>
            <w:r>
              <w:rPr>
                <w:sz w:val="28"/>
                <w:szCs w:val="28"/>
              </w:rPr>
              <w:t xml:space="preserve">jumper J4 J6 J9 J11, buzzer </w:t>
            </w:r>
            <w:r>
              <w:rPr>
                <w:sz w:val="28"/>
                <w:szCs w:val="28"/>
                <w:cs/>
              </w:rPr>
              <w:t xml:space="preserve">แบบ </w:t>
            </w:r>
            <w:r>
              <w:rPr>
                <w:sz w:val="28"/>
                <w:szCs w:val="28"/>
              </w:rPr>
              <w:t xml:space="preserve">piezo </w:t>
            </w:r>
            <w:r>
              <w:rPr>
                <w:sz w:val="28"/>
                <w:szCs w:val="28"/>
                <w:cs/>
              </w:rPr>
              <w:t xml:space="preserve">ผ่านทรานซิสเตอร์ (เรโซแนนซ์ 3.8 </w:t>
            </w:r>
            <w:r>
              <w:rPr>
                <w:sz w:val="28"/>
                <w:szCs w:val="28"/>
              </w:rPr>
              <w:t xml:space="preserve">kHz), ESP8266 </w:t>
            </w:r>
            <w:r>
              <w:rPr>
                <w:sz w:val="28"/>
                <w:szCs w:val="28"/>
                <w:cs/>
              </w:rPr>
              <w:t xml:space="preserve">ต่อ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 xml:space="preserve">แบบ </w:t>
            </w:r>
            <w:r>
              <w:rPr>
                <w:sz w:val="28"/>
                <w:szCs w:val="28"/>
              </w:rPr>
              <w:t xml:space="preserve">UART, </w:t>
            </w:r>
            <w:r>
              <w:rPr>
                <w:sz w:val="28"/>
                <w:szCs w:val="28"/>
                <w:cs/>
              </w:rPr>
              <w:t xml:space="preserve">การโปรแกรม </w:t>
            </w:r>
            <w:r>
              <w:rPr>
                <w:sz w:val="28"/>
                <w:szCs w:val="28"/>
              </w:rPr>
              <w:t xml:space="preserve">JTAG </w:t>
            </w:r>
            <w:r>
              <w:rPr>
                <w:sz w:val="28"/>
                <w:szCs w:val="28"/>
                <w:cs/>
              </w:rPr>
              <w:t>หายเมื่อไฟดับ</w:t>
            </w:r>
          </w:p>
        </w:tc>
        <w:tc>
          <w:tcPr>
            <w:tcW w:w="3005" w:type="dxa"/>
          </w:tcPr>
          <w:p w14:paraId="44C5D721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ตารางขา (</w:t>
            </w:r>
            <w:r>
              <w:rPr>
                <w:sz w:val="28"/>
                <w:szCs w:val="28"/>
              </w:rPr>
              <w:t xml:space="preserve">XDC), </w:t>
            </w:r>
            <w:r>
              <w:rPr>
                <w:sz w:val="28"/>
                <w:szCs w:val="28"/>
                <w:cs/>
              </w:rPr>
              <w:t xml:space="preserve">เงื่อนไข </w:t>
            </w:r>
            <w:r>
              <w:rPr>
                <w:sz w:val="28"/>
                <w:szCs w:val="28"/>
              </w:rPr>
              <w:t xml:space="preserve">jumper, </w:t>
            </w:r>
            <w:r>
              <w:rPr>
                <w:sz w:val="28"/>
                <w:szCs w:val="28"/>
                <w:cs/>
              </w:rPr>
              <w:t xml:space="preserve">การเขียน </w:t>
            </w:r>
            <w:r>
              <w:rPr>
                <w:sz w:val="28"/>
                <w:szCs w:val="28"/>
              </w:rPr>
              <w:t xml:space="preserve">Flash </w:t>
            </w:r>
            <w:r>
              <w:rPr>
                <w:sz w:val="28"/>
                <w:szCs w:val="28"/>
                <w:cs/>
              </w:rPr>
              <w:t>เพื่อใช้งานถาวร</w:t>
            </w:r>
          </w:p>
        </w:tc>
      </w:tr>
      <w:tr w:rsidR="00E67A87" w14:paraId="2B770179" w14:textId="77777777">
        <w:trPr>
          <w:cantSplit/>
          <w:jc w:val="center"/>
        </w:trPr>
        <w:tc>
          <w:tcPr>
            <w:tcW w:w="2381" w:type="dxa"/>
          </w:tcPr>
          <w:p w14:paraId="0B213859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Datasheet MCP3208</w:t>
            </w:r>
          </w:p>
        </w:tc>
        <w:tc>
          <w:tcPr>
            <w:tcW w:w="3628" w:type="dxa"/>
          </w:tcPr>
          <w:p w14:paraId="147B6E19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ADC 12 </w:t>
            </w:r>
            <w:r>
              <w:rPr>
                <w:sz w:val="28"/>
                <w:szCs w:val="28"/>
                <w:cs/>
              </w:rPr>
              <w:t xml:space="preserve">บิต 8 ช่อง, </w:t>
            </w:r>
            <w:r>
              <w:rPr>
                <w:sz w:val="28"/>
                <w:szCs w:val="28"/>
              </w:rPr>
              <w:t xml:space="preserve">SPI, </w:t>
            </w:r>
            <w:r>
              <w:rPr>
                <w:sz w:val="28"/>
                <w:szCs w:val="28"/>
                <w:cs/>
              </w:rPr>
              <w:t xml:space="preserve">ลำดับบิต </w:t>
            </w:r>
            <w:r>
              <w:rPr>
                <w:sz w:val="28"/>
                <w:szCs w:val="28"/>
              </w:rPr>
              <w:t xml:space="preserve">start/SGL/D2-D0, </w:t>
            </w:r>
            <w:r>
              <w:rPr>
                <w:sz w:val="28"/>
                <w:szCs w:val="28"/>
                <w:cs/>
              </w:rPr>
              <w:t xml:space="preserve">ความเร็วนาฬิกาสูงสุดราว 1 </w:t>
            </w:r>
            <w:r>
              <w:rPr>
                <w:sz w:val="28"/>
                <w:szCs w:val="28"/>
              </w:rPr>
              <w:t xml:space="preserve">MHz </w:t>
            </w:r>
            <w:r>
              <w:rPr>
                <w:sz w:val="28"/>
                <w:szCs w:val="28"/>
                <w:cs/>
              </w:rPr>
              <w:t xml:space="preserve">ที่ 2.7 </w:t>
            </w:r>
            <w:r>
              <w:rPr>
                <w:sz w:val="28"/>
                <w:szCs w:val="28"/>
              </w:rPr>
              <w:t>V</w:t>
            </w:r>
          </w:p>
        </w:tc>
        <w:tc>
          <w:tcPr>
            <w:tcW w:w="3005" w:type="dxa"/>
          </w:tcPr>
          <w:p w14:paraId="5E3B7EA9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ออกแบบ </w:t>
            </w:r>
            <w:r>
              <w:rPr>
                <w:sz w:val="28"/>
                <w:szCs w:val="28"/>
              </w:rPr>
              <w:t xml:space="preserve">entity mcp3208 </w:t>
            </w:r>
            <w:r>
              <w:rPr>
                <w:sz w:val="28"/>
                <w:szCs w:val="28"/>
                <w:cs/>
              </w:rPr>
              <w:t xml:space="preserve">ที่ </w:t>
            </w:r>
            <w:r>
              <w:rPr>
                <w:sz w:val="28"/>
                <w:szCs w:val="28"/>
              </w:rPr>
              <w:t xml:space="preserve">SCK 500 kHz </w:t>
            </w:r>
            <w:r>
              <w:rPr>
                <w:sz w:val="28"/>
                <w:szCs w:val="28"/>
                <w:cs/>
              </w:rPr>
              <w:t xml:space="preserve">อ่าน </w:t>
            </w:r>
            <w:r>
              <w:rPr>
                <w:sz w:val="28"/>
                <w:szCs w:val="28"/>
              </w:rPr>
              <w:t xml:space="preserve">CH6 (LDR)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>CH7 (LM35)</w:t>
            </w:r>
          </w:p>
        </w:tc>
      </w:tr>
      <w:tr w:rsidR="00E67A87" w14:paraId="092DDECC" w14:textId="77777777">
        <w:trPr>
          <w:cantSplit/>
          <w:jc w:val="center"/>
        </w:trPr>
        <w:tc>
          <w:tcPr>
            <w:tcW w:w="2381" w:type="dxa"/>
          </w:tcPr>
          <w:p w14:paraId="0F803DE6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Datasheet LM35</w:t>
            </w:r>
          </w:p>
        </w:tc>
        <w:tc>
          <w:tcPr>
            <w:tcW w:w="3628" w:type="dxa"/>
          </w:tcPr>
          <w:p w14:paraId="45D36A36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ให้แรงดัน 10 </w:t>
            </w:r>
            <w:r>
              <w:rPr>
                <w:sz w:val="28"/>
                <w:szCs w:val="28"/>
              </w:rPr>
              <w:t>mV/°C</w:t>
            </w:r>
          </w:p>
        </w:tc>
        <w:tc>
          <w:tcPr>
            <w:tcW w:w="3005" w:type="dxa"/>
          </w:tcPr>
          <w:p w14:paraId="5A9E624C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สูตรแปลงอุณหภูมิ</w:t>
            </w:r>
          </w:p>
        </w:tc>
      </w:tr>
      <w:tr w:rsidR="00E67A87" w14:paraId="09E2EAC0" w14:textId="77777777">
        <w:trPr>
          <w:cantSplit/>
          <w:jc w:val="center"/>
        </w:trPr>
        <w:tc>
          <w:tcPr>
            <w:tcW w:w="2381" w:type="dxa"/>
          </w:tcPr>
          <w:p w14:paraId="3FC8DBC7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เอกสารโมดูล </w:t>
            </w:r>
            <w:r>
              <w:rPr>
                <w:sz w:val="28"/>
                <w:szCs w:val="28"/>
              </w:rPr>
              <w:t>MQ-2</w:t>
            </w:r>
          </w:p>
        </w:tc>
        <w:tc>
          <w:tcPr>
            <w:tcW w:w="3628" w:type="dxa"/>
          </w:tcPr>
          <w:p w14:paraId="17A42674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ขา </w:t>
            </w:r>
            <w:r>
              <w:rPr>
                <w:sz w:val="28"/>
                <w:szCs w:val="28"/>
              </w:rPr>
              <w:t xml:space="preserve">DO </w:t>
            </w:r>
            <w:r>
              <w:rPr>
                <w:sz w:val="28"/>
                <w:szCs w:val="28"/>
                <w:cs/>
              </w:rPr>
              <w:t xml:space="preserve">เป็นดิจิทัล </w:t>
            </w:r>
            <w:r>
              <w:rPr>
                <w:sz w:val="28"/>
                <w:szCs w:val="28"/>
              </w:rPr>
              <w:t xml:space="preserve">LOW </w:t>
            </w:r>
            <w:r>
              <w:rPr>
                <w:sz w:val="28"/>
                <w:szCs w:val="28"/>
                <w:cs/>
              </w:rPr>
              <w:t>เมื่อเจอควัน ปรับเกณฑ์ด้วยตัวต้านทานปรับค่า</w:t>
            </w:r>
          </w:p>
        </w:tc>
        <w:tc>
          <w:tcPr>
            <w:tcW w:w="3005" w:type="dxa"/>
          </w:tcPr>
          <w:p w14:paraId="0F63FCB8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อ่านขา </w:t>
            </w:r>
            <w:r>
              <w:rPr>
                <w:sz w:val="28"/>
                <w:szCs w:val="28"/>
              </w:rPr>
              <w:t xml:space="preserve">DO </w:t>
            </w:r>
            <w:r>
              <w:rPr>
                <w:sz w:val="28"/>
                <w:szCs w:val="28"/>
                <w:cs/>
              </w:rPr>
              <w:t xml:space="preserve">ผ่าน </w:t>
            </w:r>
            <w:r>
              <w:rPr>
                <w:sz w:val="28"/>
                <w:szCs w:val="28"/>
              </w:rPr>
              <w:t xml:space="preserve">debounce </w:t>
            </w:r>
            <w:r>
              <w:rPr>
                <w:sz w:val="28"/>
                <w:szCs w:val="28"/>
                <w:cs/>
              </w:rPr>
              <w:t xml:space="preserve">ไม่ต้องใช้ </w:t>
            </w:r>
            <w:r>
              <w:rPr>
                <w:sz w:val="28"/>
                <w:szCs w:val="28"/>
              </w:rPr>
              <w:t>ADC</w:t>
            </w:r>
          </w:p>
        </w:tc>
      </w:tr>
      <w:tr w:rsidR="00E67A87" w14:paraId="093343F1" w14:textId="77777777">
        <w:trPr>
          <w:cantSplit/>
          <w:jc w:val="center"/>
        </w:trPr>
        <w:tc>
          <w:tcPr>
            <w:tcW w:w="2381" w:type="dxa"/>
          </w:tcPr>
          <w:p w14:paraId="61547B4D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Datasheet </w:t>
            </w:r>
            <w:r>
              <w:rPr>
                <w:sz w:val="28"/>
                <w:szCs w:val="28"/>
                <w:cs/>
              </w:rPr>
              <w:t xml:space="preserve">จอ </w:t>
            </w:r>
            <w:r>
              <w:rPr>
                <w:sz w:val="28"/>
                <w:szCs w:val="28"/>
              </w:rPr>
              <w:t>LCD (HD44780)</w:t>
            </w:r>
          </w:p>
        </w:tc>
        <w:tc>
          <w:tcPr>
            <w:tcW w:w="3628" w:type="dxa"/>
          </w:tcPr>
          <w:p w14:paraId="010B119E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ชุดคำสั่งเริ่มต้น 0</w:t>
            </w:r>
            <w:r>
              <w:rPr>
                <w:sz w:val="28"/>
                <w:szCs w:val="28"/>
              </w:rPr>
              <w:t xml:space="preserve">x38 0x0C 0x01 0x06, </w:t>
            </w:r>
            <w:r>
              <w:rPr>
                <w:sz w:val="28"/>
                <w:szCs w:val="28"/>
                <w:cs/>
              </w:rPr>
              <w:t>เวลารอคำสั่ง</w:t>
            </w:r>
          </w:p>
        </w:tc>
        <w:tc>
          <w:tcPr>
            <w:tcW w:w="3005" w:type="dxa"/>
          </w:tcPr>
          <w:p w14:paraId="20AF894E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FSM </w:t>
            </w:r>
            <w:r>
              <w:rPr>
                <w:sz w:val="28"/>
                <w:szCs w:val="28"/>
                <w:cs/>
              </w:rPr>
              <w:t xml:space="preserve">ของ </w:t>
            </w:r>
            <w:r>
              <w:rPr>
                <w:sz w:val="28"/>
                <w:szCs w:val="28"/>
              </w:rPr>
              <w:t xml:space="preserve">lcd16x2 </w:t>
            </w:r>
            <w:r>
              <w:rPr>
                <w:sz w:val="28"/>
                <w:szCs w:val="28"/>
                <w:cs/>
              </w:rPr>
              <w:t xml:space="preserve">และเวลารอ 5 </w:t>
            </w:r>
            <w:r>
              <w:rPr>
                <w:sz w:val="28"/>
                <w:szCs w:val="28"/>
              </w:rPr>
              <w:t>ms / 50 µs</w:t>
            </w:r>
          </w:p>
        </w:tc>
      </w:tr>
      <w:tr w:rsidR="00E67A87" w14:paraId="5436F32C" w14:textId="77777777">
        <w:trPr>
          <w:cantSplit/>
          <w:jc w:val="center"/>
        </w:trPr>
        <w:tc>
          <w:tcPr>
            <w:tcW w:w="2381" w:type="dxa"/>
          </w:tcPr>
          <w:p w14:paraId="0EC221EC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ESP8266 Arduino Core 3.1.2</w:t>
            </w:r>
          </w:p>
        </w:tc>
        <w:tc>
          <w:tcPr>
            <w:tcW w:w="3628" w:type="dxa"/>
          </w:tcPr>
          <w:p w14:paraId="489C20C1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WiFi.softAP, ESP8266WebServer, </w:t>
            </w:r>
            <w:r>
              <w:rPr>
                <w:sz w:val="28"/>
                <w:szCs w:val="28"/>
                <w:cs/>
              </w:rPr>
              <w:t>รองรับเครื่องเชื่อมต่อสูงสุด 8 เครื่อง</w:t>
            </w:r>
          </w:p>
        </w:tc>
        <w:tc>
          <w:tcPr>
            <w:tcW w:w="3005" w:type="dxa"/>
          </w:tcPr>
          <w:p w14:paraId="28A16F48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ส่วนเว็บและ </w:t>
            </w:r>
            <w:r>
              <w:rPr>
                <w:sz w:val="28"/>
                <w:szCs w:val="28"/>
              </w:rPr>
              <w:t>API</w:t>
            </w:r>
          </w:p>
        </w:tc>
      </w:tr>
      <w:tr w:rsidR="00E67A87" w14:paraId="73E9A60F" w14:textId="77777777">
        <w:trPr>
          <w:cantSplit/>
          <w:jc w:val="center"/>
        </w:trPr>
        <w:tc>
          <w:tcPr>
            <w:tcW w:w="2381" w:type="dxa"/>
          </w:tcPr>
          <w:p w14:paraId="5B1BCCE7" w14:textId="77777777" w:rsidR="00E67A87" w:rsidRDefault="00E411DB">
            <w:r>
              <w:rPr>
                <w:sz w:val="28"/>
                <w:szCs w:val="28"/>
                <w:cs/>
              </w:rPr>
              <w:t>เนื้อหาและการทดลองในรายวิชา</w:t>
            </w:r>
          </w:p>
        </w:tc>
        <w:tc>
          <w:tcPr>
            <w:tcW w:w="3628" w:type="dxa"/>
          </w:tcPr>
          <w:p w14:paraId="5490A5AA" w14:textId="77777777" w:rsidR="00E67A87" w:rsidRDefault="00E411DB">
            <w:r>
              <w:rPr>
                <w:sz w:val="28"/>
                <w:szCs w:val="28"/>
              </w:rPr>
              <w:t xml:space="preserve">FSM, </w:t>
            </w:r>
            <w:r>
              <w:rPr>
                <w:sz w:val="28"/>
                <w:szCs w:val="28"/>
                <w:cs/>
              </w:rPr>
              <w:t xml:space="preserve">ตัวนับ, </w:t>
            </w:r>
            <w:r>
              <w:rPr>
                <w:sz w:val="28"/>
                <w:szCs w:val="28"/>
              </w:rPr>
              <w:t>decoder, 7-segment, LCD, ADC, UART</w:t>
            </w:r>
          </w:p>
        </w:tc>
        <w:tc>
          <w:tcPr>
            <w:tcW w:w="3005" w:type="dxa"/>
          </w:tcPr>
          <w:p w14:paraId="4C304C3D" w14:textId="77777777" w:rsidR="00E67A87" w:rsidRDefault="00E411DB">
            <w:r>
              <w:rPr>
                <w:sz w:val="28"/>
                <w:szCs w:val="28"/>
                <w:cs/>
              </w:rPr>
              <w:t xml:space="preserve">โครงสร้างของแต่ละ </w:t>
            </w:r>
            <w:r>
              <w:rPr>
                <w:sz w:val="28"/>
                <w:szCs w:val="28"/>
              </w:rPr>
              <w:t>entity</w:t>
            </w:r>
          </w:p>
        </w:tc>
      </w:tr>
    </w:tbl>
    <w:p w14:paraId="65948ED9" w14:textId="77777777" w:rsidR="00E67A87" w:rsidRDefault="00E67A87">
      <w:pPr>
        <w:spacing w:after="40"/>
      </w:pPr>
    </w:p>
    <w:p w14:paraId="0F390F59" w14:textId="77777777" w:rsidR="00E67A87" w:rsidRDefault="00E411DB">
      <w:pPr>
        <w:pStyle w:val="Heading2"/>
      </w:pPr>
      <w:bookmarkStart w:id="7" w:name="_Toc244177901"/>
      <w:r>
        <w:rPr>
          <w:cs/>
        </w:rPr>
        <w:t>2.2 การทดลองยืนยันข้อมูลบนบอร์ด</w:t>
      </w:r>
      <w:bookmarkEnd w:id="7"/>
    </w:p>
    <w:p w14:paraId="1B0E8E1E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>ข้อมูลบางส่วนในคู่มือขัดแย้งกับไฟล์ข้อกำหนดขาทางการ จึงทดลองบนบอร์ดก่อนออกแบบจริง ผลที่ได้มีดังนี้</w:t>
      </w:r>
    </w:p>
    <w:p w14:paraId="186EE500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lastRenderedPageBreak/>
        <w:t xml:space="preserve">ตารางที่ 4 </w:t>
      </w:r>
      <w:r>
        <w:rPr>
          <w:sz w:val="30"/>
          <w:szCs w:val="30"/>
          <w:cs/>
        </w:rPr>
        <w:t>ผลการทดลองยืนยันข้อมูลบนบอร์ด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041"/>
        <w:gridCol w:w="3005"/>
        <w:gridCol w:w="2268"/>
      </w:tblGrid>
      <w:tr w:rsidR="00E67A87" w14:paraId="5F30362E" w14:textId="77777777">
        <w:trPr>
          <w:tblHeader/>
          <w:jc w:val="center"/>
        </w:trPr>
        <w:tc>
          <w:tcPr>
            <w:tcW w:w="1701" w:type="dxa"/>
            <w:shd w:val="clear" w:color="auto" w:fill="DCE6F2"/>
          </w:tcPr>
          <w:p w14:paraId="7153EB24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ประเด็น</w:t>
            </w:r>
          </w:p>
        </w:tc>
        <w:tc>
          <w:tcPr>
            <w:tcW w:w="2041" w:type="dxa"/>
            <w:shd w:val="clear" w:color="auto" w:fill="DCE6F2"/>
          </w:tcPr>
          <w:p w14:paraId="3B70C27C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ข้อมูลเดิม</w:t>
            </w:r>
          </w:p>
        </w:tc>
        <w:tc>
          <w:tcPr>
            <w:tcW w:w="3005" w:type="dxa"/>
            <w:shd w:val="clear" w:color="auto" w:fill="DCE6F2"/>
          </w:tcPr>
          <w:p w14:paraId="6FE1D301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วิธีทดลองและผล</w:t>
            </w:r>
          </w:p>
        </w:tc>
        <w:tc>
          <w:tcPr>
            <w:tcW w:w="2268" w:type="dxa"/>
            <w:shd w:val="clear" w:color="auto" w:fill="DCE6F2"/>
          </w:tcPr>
          <w:p w14:paraId="4568C3E6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ผลต่อการออกแบบ</w:t>
            </w:r>
          </w:p>
        </w:tc>
      </w:tr>
      <w:tr w:rsidR="00E67A87" w14:paraId="7DC19D4A" w14:textId="77777777">
        <w:trPr>
          <w:cantSplit/>
          <w:jc w:val="center"/>
        </w:trPr>
        <w:tc>
          <w:tcPr>
            <w:tcW w:w="1701" w:type="dxa"/>
          </w:tcPr>
          <w:p w14:paraId="579B6491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ทิศทาง </w:t>
            </w:r>
            <w:r>
              <w:rPr>
                <w:sz w:val="26"/>
                <w:szCs w:val="26"/>
              </w:rPr>
              <w:t xml:space="preserve">UART </w:t>
            </w:r>
            <w:r>
              <w:rPr>
                <w:sz w:val="26"/>
                <w:szCs w:val="26"/>
                <w:cs/>
              </w:rPr>
              <w:t xml:space="preserve">ของ </w:t>
            </w:r>
            <w:r>
              <w:rPr>
                <w:sz w:val="26"/>
                <w:szCs w:val="26"/>
              </w:rPr>
              <w:t xml:space="preserve">USB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>ESP8266</w:t>
            </w:r>
          </w:p>
        </w:tc>
        <w:tc>
          <w:tcPr>
            <w:tcW w:w="2041" w:type="dxa"/>
          </w:tcPr>
          <w:p w14:paraId="7F6DF10E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ลูกศรในคู่มือหน้า 6-7 ระบุว่า </w:t>
            </w:r>
            <w:r>
              <w:rPr>
                <w:sz w:val="26"/>
                <w:szCs w:val="26"/>
              </w:rPr>
              <w:t xml:space="preserve">F2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 xml:space="preserve">A12 </w:t>
            </w:r>
            <w:r>
              <w:rPr>
                <w:sz w:val="26"/>
                <w:szCs w:val="26"/>
                <w:cs/>
              </w:rPr>
              <w:t xml:space="preserve">เป็นขาเข้า </w:t>
            </w:r>
            <w:r>
              <w:rPr>
                <w:sz w:val="26"/>
                <w:szCs w:val="26"/>
              </w:rPr>
              <w:t>FPGA</w:t>
            </w:r>
          </w:p>
        </w:tc>
        <w:tc>
          <w:tcPr>
            <w:tcW w:w="3005" w:type="dxa"/>
          </w:tcPr>
          <w:p w14:paraId="37C592E2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ส่งข้อมูลทะลุ </w:t>
            </w:r>
            <w:r>
              <w:rPr>
                <w:sz w:val="26"/>
                <w:szCs w:val="26"/>
              </w:rPr>
              <w:t xml:space="preserve">FPGA </w:t>
            </w:r>
            <w:r>
              <w:rPr>
                <w:sz w:val="26"/>
                <w:szCs w:val="26"/>
                <w:cs/>
              </w:rPr>
              <w:t xml:space="preserve">แล้วเปิด </w:t>
            </w:r>
            <w:r>
              <w:rPr>
                <w:sz w:val="26"/>
                <w:szCs w:val="26"/>
              </w:rPr>
              <w:t xml:space="preserve">Serial Monitor </w:t>
            </w:r>
            <w:r>
              <w:rPr>
                <w:sz w:val="26"/>
                <w:szCs w:val="26"/>
                <w:cs/>
              </w:rPr>
              <w:t xml:space="preserve">เห็นข้อความบูตของ </w:t>
            </w:r>
            <w:r>
              <w:rPr>
                <w:sz w:val="26"/>
                <w:szCs w:val="26"/>
              </w:rPr>
              <w:t xml:space="preserve">ESP </w:t>
            </w:r>
            <w:r>
              <w:rPr>
                <w:sz w:val="26"/>
                <w:szCs w:val="26"/>
                <w:cs/>
              </w:rPr>
              <w:t xml:space="preserve">ที่ </w:t>
            </w:r>
            <w:r>
              <w:rPr>
                <w:sz w:val="26"/>
                <w:szCs w:val="26"/>
              </w:rPr>
              <w:t xml:space="preserve">COM3 </w:t>
            </w:r>
            <w:r>
              <w:rPr>
                <w:sz w:val="26"/>
                <w:szCs w:val="26"/>
                <w:cs/>
              </w:rPr>
              <w:t xml:space="preserve">และอัปโหลดโปรแกรม </w:t>
            </w:r>
            <w:r>
              <w:rPr>
                <w:sz w:val="26"/>
                <w:szCs w:val="26"/>
              </w:rPr>
              <w:t xml:space="preserve">ESP </w:t>
            </w:r>
            <w:r>
              <w:rPr>
                <w:sz w:val="26"/>
                <w:szCs w:val="26"/>
                <w:cs/>
              </w:rPr>
              <w:t xml:space="preserve">ได้ (24 ต.ค. 2569) จึงยืนยันว่า </w:t>
            </w:r>
            <w:r>
              <w:rPr>
                <w:sz w:val="26"/>
                <w:szCs w:val="26"/>
              </w:rPr>
              <w:t xml:space="preserve">G1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 xml:space="preserve">A10 </w:t>
            </w:r>
            <w:r>
              <w:rPr>
                <w:sz w:val="26"/>
                <w:szCs w:val="26"/>
                <w:cs/>
              </w:rPr>
              <w:t>เป็นขาเข้า</w:t>
            </w:r>
          </w:p>
        </w:tc>
        <w:tc>
          <w:tcPr>
            <w:tcW w:w="2268" w:type="dxa"/>
          </w:tcPr>
          <w:p w14:paraId="31A0B80D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กำหนด </w:t>
            </w:r>
            <w:r>
              <w:rPr>
                <w:sz w:val="26"/>
                <w:szCs w:val="26"/>
              </w:rPr>
              <w:t>usb_rx = G1, esp_tx = A10, usb_tx = F2, esp_rx = A12</w:t>
            </w:r>
          </w:p>
        </w:tc>
      </w:tr>
      <w:tr w:rsidR="00E67A87" w14:paraId="7CE80497" w14:textId="77777777">
        <w:trPr>
          <w:cantSplit/>
          <w:jc w:val="center"/>
        </w:trPr>
        <w:tc>
          <w:tcPr>
            <w:tcW w:w="1701" w:type="dxa"/>
          </w:tcPr>
          <w:p w14:paraId="07BC2688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ขาข้อมูลของ </w:t>
            </w:r>
            <w:r>
              <w:rPr>
                <w:sz w:val="26"/>
                <w:szCs w:val="26"/>
              </w:rPr>
              <w:t>ADC</w:t>
            </w:r>
          </w:p>
        </w:tc>
        <w:tc>
          <w:tcPr>
            <w:tcW w:w="2041" w:type="dxa"/>
          </w:tcPr>
          <w:p w14:paraId="581EF29E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ป้ายชื่อในคู่มือสลับกัน</w:t>
            </w:r>
          </w:p>
        </w:tc>
        <w:tc>
          <w:tcPr>
            <w:tcW w:w="3005" w:type="dxa"/>
          </w:tcPr>
          <w:p w14:paraId="364E6E9E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ยืนยันจากการทดลอง </w:t>
            </w:r>
            <w:r>
              <w:rPr>
                <w:sz w:val="26"/>
                <w:szCs w:val="26"/>
              </w:rPr>
              <w:t xml:space="preserve">ADC </w:t>
            </w:r>
            <w:r>
              <w:rPr>
                <w:sz w:val="26"/>
                <w:szCs w:val="26"/>
                <w:cs/>
              </w:rPr>
              <w:t xml:space="preserve">ในรายวิชา ว่า </w:t>
            </w:r>
            <w:r>
              <w:rPr>
                <w:sz w:val="26"/>
                <w:szCs w:val="26"/>
              </w:rPr>
              <w:t xml:space="preserve">G4 </w:t>
            </w:r>
            <w:r>
              <w:rPr>
                <w:sz w:val="26"/>
                <w:szCs w:val="26"/>
                <w:cs/>
              </w:rPr>
              <w:t xml:space="preserve">คือขาข้อมูลออกของ </w:t>
            </w:r>
            <w:r>
              <w:rPr>
                <w:sz w:val="26"/>
                <w:szCs w:val="26"/>
              </w:rPr>
              <w:t>ADC</w:t>
            </w:r>
          </w:p>
        </w:tc>
        <w:tc>
          <w:tcPr>
            <w:tcW w:w="2268" w:type="dxa"/>
          </w:tcPr>
          <w:p w14:paraId="79F6675B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adc_dout = G4</w:t>
            </w:r>
          </w:p>
        </w:tc>
      </w:tr>
      <w:tr w:rsidR="00E67A87" w14:paraId="22810EEF" w14:textId="77777777">
        <w:trPr>
          <w:cantSplit/>
          <w:jc w:val="center"/>
        </w:trPr>
        <w:tc>
          <w:tcPr>
            <w:tcW w:w="1701" w:type="dxa"/>
          </w:tcPr>
          <w:p w14:paraId="6C0522D8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ตารางขาหัว </w:t>
            </w:r>
            <w:r>
              <w:rPr>
                <w:sz w:val="26"/>
                <w:szCs w:val="26"/>
              </w:rPr>
              <w:t>J5</w:t>
            </w:r>
          </w:p>
        </w:tc>
        <w:tc>
          <w:tcPr>
            <w:tcW w:w="2041" w:type="dxa"/>
          </w:tcPr>
          <w:p w14:paraId="1C169A67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ตารางในคู่มือเป็นเลขขาของรุ่น </w:t>
            </w:r>
            <w:r>
              <w:rPr>
                <w:sz w:val="26"/>
                <w:szCs w:val="26"/>
              </w:rPr>
              <w:t>Spartan-6</w:t>
            </w:r>
          </w:p>
        </w:tc>
        <w:tc>
          <w:tcPr>
            <w:tcW w:w="3005" w:type="dxa"/>
          </w:tcPr>
          <w:p w14:paraId="2A2E247B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เทียบกับไฟล์ </w:t>
            </w:r>
            <w:r>
              <w:rPr>
                <w:sz w:val="26"/>
                <w:szCs w:val="26"/>
              </w:rPr>
              <w:t xml:space="preserve">XDC </w:t>
            </w:r>
            <w:r>
              <w:rPr>
                <w:sz w:val="26"/>
                <w:szCs w:val="26"/>
                <w:cs/>
              </w:rPr>
              <w:t>ทางการของบอร์ด</w:t>
            </w:r>
          </w:p>
        </w:tc>
        <w:tc>
          <w:tcPr>
            <w:tcW w:w="2268" w:type="dxa"/>
          </w:tcPr>
          <w:p w14:paraId="473A4BF7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ใช้ขาตาม </w:t>
            </w:r>
            <w:r>
              <w:rPr>
                <w:sz w:val="26"/>
                <w:szCs w:val="26"/>
              </w:rPr>
              <w:t xml:space="preserve">XDC </w:t>
            </w:r>
            <w:r>
              <w:rPr>
                <w:sz w:val="26"/>
                <w:szCs w:val="26"/>
                <w:cs/>
              </w:rPr>
              <w:t>ทางการ</w:t>
            </w:r>
          </w:p>
        </w:tc>
      </w:tr>
      <w:tr w:rsidR="00E67A87" w14:paraId="24670F46" w14:textId="77777777">
        <w:trPr>
          <w:cantSplit/>
          <w:jc w:val="center"/>
        </w:trPr>
        <w:tc>
          <w:tcPr>
            <w:tcW w:w="1701" w:type="dxa"/>
          </w:tcPr>
          <w:p w14:paraId="4C26B63F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บนบอร์ด</w:t>
            </w:r>
          </w:p>
        </w:tc>
        <w:tc>
          <w:tcPr>
            <w:tcW w:w="2041" w:type="dxa"/>
          </w:tcPr>
          <w:p w14:paraId="042A7D6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LED D2-D9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 xml:space="preserve">D10-D17 </w:t>
            </w:r>
            <w:r>
              <w:rPr>
                <w:sz w:val="26"/>
                <w:szCs w:val="26"/>
                <w:cs/>
              </w:rPr>
              <w:t xml:space="preserve">ใช้ขาร่วมกับ </w:t>
            </w:r>
            <w:r>
              <w:rPr>
                <w:sz w:val="26"/>
                <w:szCs w:val="26"/>
              </w:rPr>
              <w:t xml:space="preserve">LCD </w:t>
            </w:r>
            <w:r>
              <w:rPr>
                <w:sz w:val="26"/>
                <w:szCs w:val="26"/>
                <w:cs/>
              </w:rPr>
              <w:t>และ 7-</w:t>
            </w:r>
            <w:r>
              <w:rPr>
                <w:sz w:val="26"/>
                <w:szCs w:val="26"/>
              </w:rPr>
              <w:t>segment</w:t>
            </w:r>
          </w:p>
        </w:tc>
        <w:tc>
          <w:tcPr>
            <w:tcW w:w="3005" w:type="dxa"/>
          </w:tcPr>
          <w:p w14:paraId="6D19D58C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ตรวจจากผังวงจร</w:t>
            </w:r>
          </w:p>
        </w:tc>
        <w:tc>
          <w:tcPr>
            <w:tcW w:w="2268" w:type="dxa"/>
          </w:tcPr>
          <w:p w14:paraId="132242BD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ถอด </w:t>
            </w:r>
            <w:r>
              <w:rPr>
                <w:sz w:val="26"/>
                <w:szCs w:val="26"/>
              </w:rPr>
              <w:t xml:space="preserve">J9 </w:t>
            </w:r>
            <w:r>
              <w:rPr>
                <w:sz w:val="26"/>
                <w:szCs w:val="26"/>
                <w:cs/>
              </w:rPr>
              <w:t xml:space="preserve">เสมอ, </w:t>
            </w:r>
            <w:r>
              <w:rPr>
                <w:sz w:val="26"/>
                <w:szCs w:val="26"/>
              </w:rPr>
              <w:t xml:space="preserve">J4 </w:t>
            </w:r>
            <w:r>
              <w:rPr>
                <w:sz w:val="26"/>
                <w:szCs w:val="26"/>
                <w:cs/>
              </w:rPr>
              <w:t>ไม่จำเป็น</w:t>
            </w:r>
          </w:p>
        </w:tc>
      </w:tr>
      <w:tr w:rsidR="00E67A87" w14:paraId="504B9482" w14:textId="77777777">
        <w:trPr>
          <w:cantSplit/>
          <w:jc w:val="center"/>
        </w:trPr>
        <w:tc>
          <w:tcPr>
            <w:tcW w:w="1701" w:type="dxa"/>
          </w:tcPr>
          <w:p w14:paraId="20C1B644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การขับพัดลม</w:t>
            </w:r>
          </w:p>
        </w:tc>
        <w:tc>
          <w:tcPr>
            <w:tcW w:w="2041" w:type="dxa"/>
          </w:tcPr>
          <w:p w14:paraId="427A0D45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ต่อพัดลมตรงกับขา </w:t>
            </w:r>
            <w:r>
              <w:rPr>
                <w:sz w:val="26"/>
                <w:szCs w:val="26"/>
              </w:rPr>
              <w:t>FPGA</w:t>
            </w:r>
          </w:p>
        </w:tc>
        <w:tc>
          <w:tcPr>
            <w:tcW w:w="3005" w:type="dxa"/>
          </w:tcPr>
          <w:p w14:paraId="5F5BDD3E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เว็บแสดงว่าเปิด แต่พัดลมไม่หมุน (24 ต.ค. 2569) เพราะขา </w:t>
            </w:r>
            <w:r>
              <w:rPr>
                <w:sz w:val="26"/>
                <w:szCs w:val="26"/>
              </w:rPr>
              <w:t xml:space="preserve">LVCMOS33 </w:t>
            </w:r>
            <w:r>
              <w:rPr>
                <w:sz w:val="26"/>
                <w:szCs w:val="26"/>
                <w:cs/>
              </w:rPr>
              <w:t xml:space="preserve">จ่ายกระแสได้ราว 12 </w:t>
            </w:r>
            <w:r>
              <w:rPr>
                <w:sz w:val="26"/>
                <w:szCs w:val="26"/>
              </w:rPr>
              <w:t>mA</w:t>
            </w:r>
          </w:p>
        </w:tc>
        <w:tc>
          <w:tcPr>
            <w:tcW w:w="2268" w:type="dxa"/>
          </w:tcPr>
          <w:p w14:paraId="624370CF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ใช้ทรานซิสเตอร์ </w:t>
            </w:r>
            <w:r>
              <w:rPr>
                <w:sz w:val="26"/>
                <w:szCs w:val="26"/>
              </w:rPr>
              <w:t xml:space="preserve">BC548 </w:t>
            </w:r>
            <w:r>
              <w:rPr>
                <w:sz w:val="26"/>
                <w:szCs w:val="26"/>
                <w:cs/>
              </w:rPr>
              <w:t>เป็นวงจรขับพัดลม</w:t>
            </w:r>
          </w:p>
        </w:tc>
      </w:tr>
      <w:tr w:rsidR="00E67A87" w14:paraId="74DCA136" w14:textId="77777777">
        <w:trPr>
          <w:cantSplit/>
          <w:jc w:val="center"/>
        </w:trPr>
        <w:tc>
          <w:tcPr>
            <w:tcW w:w="1701" w:type="dxa"/>
          </w:tcPr>
          <w:p w14:paraId="7E8D1ADC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การอัปโหลดโปรแกรม </w:t>
            </w:r>
            <w:r>
              <w:rPr>
                <w:sz w:val="26"/>
                <w:szCs w:val="26"/>
              </w:rPr>
              <w:t xml:space="preserve">ESP8266 </w:t>
            </w:r>
            <w:r>
              <w:rPr>
                <w:sz w:val="26"/>
                <w:szCs w:val="26"/>
                <w:cs/>
              </w:rPr>
              <w:t>ผ่านบอร์ด</w:t>
            </w:r>
          </w:p>
        </w:tc>
        <w:tc>
          <w:tcPr>
            <w:tcW w:w="2041" w:type="dxa"/>
          </w:tcPr>
          <w:p w14:paraId="064C6FBF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คาดว่าอัปโหลดได้ตามปกติ</w:t>
            </w:r>
          </w:p>
        </w:tc>
        <w:tc>
          <w:tcPr>
            <w:tcW w:w="3005" w:type="dxa"/>
          </w:tcPr>
          <w:p w14:paraId="3D67B5BF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ขึ้นข้อความ </w:t>
            </w:r>
            <w:r>
              <w:rPr>
                <w:sz w:val="26"/>
                <w:szCs w:val="26"/>
              </w:rPr>
              <w:t xml:space="preserve">Timed out waiting for packet header </w:t>
            </w:r>
            <w:r>
              <w:rPr>
                <w:sz w:val="26"/>
                <w:szCs w:val="26"/>
                <w:cs/>
              </w:rPr>
              <w:t xml:space="preserve">เพราะทาง </w:t>
            </w:r>
            <w:r>
              <w:rPr>
                <w:sz w:val="26"/>
                <w:szCs w:val="26"/>
              </w:rPr>
              <w:t xml:space="preserve">FPGA </w:t>
            </w:r>
            <w:r>
              <w:rPr>
                <w:sz w:val="26"/>
                <w:szCs w:val="26"/>
                <w:cs/>
              </w:rPr>
              <w:t xml:space="preserve">มีแค่ </w:t>
            </w:r>
            <w:r>
              <w:rPr>
                <w:sz w:val="26"/>
                <w:szCs w:val="26"/>
              </w:rPr>
              <w:t xml:space="preserve">TX/RX </w:t>
            </w:r>
            <w:r>
              <w:rPr>
                <w:sz w:val="26"/>
                <w:szCs w:val="26"/>
                <w:cs/>
              </w:rPr>
              <w:t xml:space="preserve">ไม่มี </w:t>
            </w:r>
            <w:r>
              <w:rPr>
                <w:sz w:val="26"/>
                <w:szCs w:val="26"/>
              </w:rPr>
              <w:t>DTR/RTS</w:t>
            </w:r>
          </w:p>
        </w:tc>
        <w:tc>
          <w:tcPr>
            <w:tcW w:w="2268" w:type="dxa"/>
          </w:tcPr>
          <w:p w14:paraId="4EB4458A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ต้องเข้า </w:t>
            </w:r>
            <w:r>
              <w:rPr>
                <w:sz w:val="26"/>
                <w:szCs w:val="26"/>
              </w:rPr>
              <w:t xml:space="preserve">bootloader </w:t>
            </w:r>
            <w:r>
              <w:rPr>
                <w:sz w:val="26"/>
                <w:szCs w:val="26"/>
                <w:cs/>
              </w:rPr>
              <w:t>เอง (</w:t>
            </w:r>
            <w:r>
              <w:rPr>
                <w:sz w:val="26"/>
                <w:szCs w:val="26"/>
              </w:rPr>
              <w:t xml:space="preserve">GPIO0 </w:t>
            </w:r>
            <w:r>
              <w:rPr>
                <w:sz w:val="26"/>
                <w:szCs w:val="26"/>
                <w:cs/>
              </w:rPr>
              <w:t xml:space="preserve">ลง </w:t>
            </w:r>
            <w:r>
              <w:rPr>
                <w:sz w:val="26"/>
                <w:szCs w:val="26"/>
              </w:rPr>
              <w:t xml:space="preserve">GND + </w:t>
            </w:r>
            <w:r>
              <w:rPr>
                <w:sz w:val="26"/>
                <w:szCs w:val="26"/>
                <w:cs/>
              </w:rPr>
              <w:t xml:space="preserve">รีเซ็ตด้วย </w:t>
            </w:r>
            <w:r>
              <w:rPr>
                <w:sz w:val="26"/>
                <w:szCs w:val="26"/>
              </w:rPr>
              <w:t xml:space="preserve">J11) </w:t>
            </w:r>
            <w:r>
              <w:rPr>
                <w:sz w:val="26"/>
                <w:szCs w:val="26"/>
                <w:cs/>
              </w:rPr>
              <w:t xml:space="preserve">และเพิ่มโหมดส่งข้อมูลทะลุด้วย </w:t>
            </w:r>
            <w:r>
              <w:rPr>
                <w:sz w:val="26"/>
                <w:szCs w:val="26"/>
              </w:rPr>
              <w:t>SW8</w:t>
            </w:r>
          </w:p>
        </w:tc>
      </w:tr>
      <w:tr w:rsidR="00E67A87" w14:paraId="5C1B2F3B" w14:textId="77777777">
        <w:trPr>
          <w:cantSplit/>
          <w:jc w:val="center"/>
        </w:trPr>
        <w:tc>
          <w:tcPr>
            <w:tcW w:w="1701" w:type="dxa"/>
          </w:tcPr>
          <w:p w14:paraId="4F218BE7" w14:textId="77777777" w:rsidR="00E67A87" w:rsidRDefault="00E411DB">
            <w:r>
              <w:rPr>
                <w:sz w:val="26"/>
                <w:szCs w:val="26"/>
              </w:rPr>
              <w:t>Buzzer</w:t>
            </w:r>
          </w:p>
        </w:tc>
        <w:tc>
          <w:tcPr>
            <w:tcW w:w="2041" w:type="dxa"/>
          </w:tcPr>
          <w:p w14:paraId="5500FD5A" w14:textId="77777777" w:rsidR="00E67A87" w:rsidRDefault="00E411DB">
            <w:r>
              <w:rPr>
                <w:sz w:val="26"/>
                <w:szCs w:val="26"/>
                <w:cs/>
              </w:rPr>
              <w:t xml:space="preserve">คู่มือระบุว่าเป็น </w:t>
            </w:r>
            <w:r>
              <w:rPr>
                <w:sz w:val="26"/>
                <w:szCs w:val="26"/>
              </w:rPr>
              <w:t>piezo</w:t>
            </w:r>
          </w:p>
        </w:tc>
        <w:tc>
          <w:tcPr>
            <w:tcW w:w="3005" w:type="dxa"/>
          </w:tcPr>
          <w:p w14:paraId="220436C5" w14:textId="77777777" w:rsidR="00E67A87" w:rsidRDefault="00E411DB">
            <w:r>
              <w:rPr>
                <w:sz w:val="26"/>
                <w:szCs w:val="26"/>
                <w:cs/>
              </w:rPr>
              <w:t>จ่าย 1 ค้างแล้วมีเสียง (24 ต.ค. 2569)</w:t>
            </w:r>
          </w:p>
        </w:tc>
        <w:tc>
          <w:tcPr>
            <w:tcW w:w="2268" w:type="dxa"/>
          </w:tcPr>
          <w:p w14:paraId="16B5EB93" w14:textId="77777777" w:rsidR="00E67A87" w:rsidRDefault="00E411DB">
            <w:r>
              <w:rPr>
                <w:sz w:val="26"/>
                <w:szCs w:val="26"/>
                <w:cs/>
              </w:rPr>
              <w:t>เสียงเตือนใช้ 1 ค้างเป็นจังหวะ ส่วนเพลงใช้คลื่นสี่เหลี่ยมตามความถี่โน้ต</w:t>
            </w:r>
          </w:p>
        </w:tc>
      </w:tr>
    </w:tbl>
    <w:p w14:paraId="19EFD98E" w14:textId="77777777" w:rsidR="00E67A87" w:rsidRDefault="00E67A87">
      <w:pPr>
        <w:spacing w:after="40"/>
      </w:pPr>
    </w:p>
    <w:p w14:paraId="2179DE60" w14:textId="77777777" w:rsidR="00E67A87" w:rsidRDefault="00E411DB">
      <w:pPr>
        <w:pStyle w:val="Heading2"/>
      </w:pPr>
      <w:bookmarkStart w:id="8" w:name="_Toc244177902"/>
      <w:r>
        <w:rPr>
          <w:cs/>
        </w:rPr>
        <w:t>2.3 ข้อกำหนดการออกแบบที่ได้จากการหาข้อมูล</w:t>
      </w:r>
      <w:bookmarkEnd w:id="8"/>
    </w:p>
    <w:p w14:paraId="5B54CEC8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1.</w:t>
      </w:r>
      <w:r>
        <w:tab/>
      </w:r>
      <w:r>
        <w:rPr>
          <w:cs/>
        </w:rPr>
        <w:t xml:space="preserve">สัญญาณนาฬิกาหลัก 50 </w:t>
      </w:r>
      <w:r>
        <w:t xml:space="preserve">MHz </w:t>
      </w:r>
      <w:r>
        <w:rPr>
          <w:cs/>
        </w:rPr>
        <w:t xml:space="preserve">จากขา </w:t>
      </w:r>
      <w:r>
        <w:t xml:space="preserve">H11 </w:t>
      </w:r>
      <w:r>
        <w:rPr>
          <w:cs/>
        </w:rPr>
        <w:t>ทุกวงจรเป็นแบบซิงโครนัสกับสัญญาณนาฬิกาเดียว</w:t>
      </w:r>
    </w:p>
    <w:p w14:paraId="5F8DBA8D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2.</w:t>
      </w:r>
      <w:r>
        <w:tab/>
      </w:r>
      <w:r>
        <w:rPr>
          <w:cs/>
        </w:rPr>
        <w:t>อินพุตจากภายนอกทุกเส้นต้องผ่านวงจรซิงโครไนซ์ 2 ชั้นก่อนใช้งาน เพราะมาไม่พร้อมกับสัญญาณนาฬิกา</w:t>
      </w:r>
    </w:p>
    <w:p w14:paraId="5B3AA2A4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3.</w:t>
      </w:r>
      <w:r>
        <w:tab/>
        <w:t xml:space="preserve">UART </w:t>
      </w:r>
      <w:r>
        <w:rPr>
          <w:cs/>
        </w:rPr>
        <w:t>ใช้ 115200 บิตต่อวินาที 8</w:t>
      </w:r>
      <w:r>
        <w:t xml:space="preserve">N1 </w:t>
      </w:r>
      <w:r>
        <w:rPr>
          <w:cs/>
        </w:rPr>
        <w:t xml:space="preserve">ให้ตรงกับ </w:t>
      </w:r>
      <w:r>
        <w:t xml:space="preserve">ESP8266 </w:t>
      </w:r>
      <w:r>
        <w:rPr>
          <w:cs/>
        </w:rPr>
        <w:t xml:space="preserve">และใช้ 50 </w:t>
      </w:r>
      <w:r>
        <w:t xml:space="preserve">MHz / 115200 ≈ 434 clock </w:t>
      </w:r>
      <w:r>
        <w:rPr>
          <w:cs/>
        </w:rPr>
        <w:t>ต่อบิต</w:t>
      </w:r>
    </w:p>
    <w:p w14:paraId="737E4B3C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4.</w:t>
      </w:r>
      <w:r>
        <w:tab/>
        <w:t xml:space="preserve">ADC </w:t>
      </w:r>
      <w:r>
        <w:rPr>
          <w:cs/>
        </w:rPr>
        <w:t xml:space="preserve">ใช้ </w:t>
      </w:r>
      <w:r>
        <w:t xml:space="preserve">SCK </w:t>
      </w:r>
      <w:r>
        <w:rPr>
          <w:cs/>
        </w:rPr>
        <w:t xml:space="preserve">ไม่เกิน 1 </w:t>
      </w:r>
      <w:r>
        <w:t xml:space="preserve">MHz </w:t>
      </w:r>
      <w:r>
        <w:rPr>
          <w:cs/>
        </w:rPr>
        <w:t xml:space="preserve">และต้องเฉลี่ยค่า เพราะสัญญาณ </w:t>
      </w:r>
      <w:r>
        <w:t xml:space="preserve">LM35 </w:t>
      </w:r>
      <w:r>
        <w:rPr>
          <w:cs/>
        </w:rPr>
        <w:t xml:space="preserve">เล็ก (ราว 12 ระดับ </w:t>
      </w:r>
      <w:r>
        <w:t xml:space="preserve">ADC </w:t>
      </w:r>
      <w:r>
        <w:rPr>
          <w:cs/>
        </w:rPr>
        <w:t>ต่อ 1 °</w:t>
      </w:r>
      <w:r>
        <w:t>C)</w:t>
      </w:r>
    </w:p>
    <w:p w14:paraId="4F193EF2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5.</w:t>
      </w:r>
      <w:r>
        <w:tab/>
        <w:t xml:space="preserve">LED </w:t>
      </w:r>
      <w:r>
        <w:rPr>
          <w:cs/>
        </w:rPr>
        <w:t xml:space="preserve">ภายนอกต่อแบบ </w:t>
      </w:r>
      <w:r>
        <w:t xml:space="preserve">Active-HIGH </w:t>
      </w:r>
      <w:r>
        <w:rPr>
          <w:cs/>
        </w:rPr>
        <w:t xml:space="preserve">ผ่านตัวต้านทาน 220 Ω และขาเดียวต้องไม่จ่ายเกิน 12 </w:t>
      </w:r>
      <w:r>
        <w:t>mA</w:t>
      </w:r>
    </w:p>
    <w:p w14:paraId="1690B763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6.</w:t>
      </w:r>
      <w:r>
        <w:tab/>
      </w:r>
      <w:r>
        <w:rPr>
          <w:cs/>
        </w:rPr>
        <w:t>อุปกรณ์กำลังสูง (พัดลม) ต้องมีวงจรขับแยก</w:t>
      </w:r>
    </w:p>
    <w:p w14:paraId="48D812E7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lastRenderedPageBreak/>
        <w:t>7.</w:t>
      </w:r>
      <w:r>
        <w:tab/>
      </w:r>
      <w:r>
        <w:rPr>
          <w:cs/>
        </w:rPr>
        <w:t xml:space="preserve">ต้องอัปโหลดโปรแกรม </w:t>
      </w:r>
      <w:r>
        <w:t xml:space="preserve">ESP8266 </w:t>
      </w:r>
      <w:r>
        <w:rPr>
          <w:cs/>
        </w:rPr>
        <w:t xml:space="preserve">ผ่าน </w:t>
      </w:r>
      <w:r>
        <w:t xml:space="preserve">FPGA </w:t>
      </w:r>
      <w:r>
        <w:rPr>
          <w:cs/>
        </w:rPr>
        <w:t>ได้ โดยไม่ต้องถอดสาย</w:t>
      </w:r>
    </w:p>
    <w:p w14:paraId="2459FBC4" w14:textId="77777777" w:rsidR="00E67A87" w:rsidRDefault="00E411DB">
      <w:pPr>
        <w:pStyle w:val="Heading1"/>
      </w:pPr>
      <w:bookmarkStart w:id="9" w:name="_Toc244177903"/>
      <w:r>
        <w:rPr>
          <w:cs/>
        </w:rPr>
        <w:t>3. กระบวนการออกแบบ (</w:t>
      </w:r>
      <w:r>
        <w:t>Top-Down Design)</w:t>
      </w:r>
      <w:bookmarkEnd w:id="9"/>
    </w:p>
    <w:p w14:paraId="2B1C4B7F" w14:textId="77777777" w:rsidR="00C33793" w:rsidRDefault="005D0939">
      <w:pPr>
        <w:pStyle w:val="Heading2"/>
      </w:pPr>
      <w:bookmarkStart w:id="10" w:name="_Toc244177904"/>
      <w:r>
        <w:t xml:space="preserve">3.1 </w:t>
      </w:r>
      <w:r>
        <w:rPr>
          <w:cs/>
        </w:rPr>
        <w:t xml:space="preserve">แนวคิดการออกแบบแบบ </w:t>
      </w:r>
      <w:r>
        <w:t>Top-Down</w:t>
      </w:r>
      <w:bookmarkEnd w:id="10"/>
    </w:p>
    <w:p w14:paraId="778910F0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การออกแบบส่วน </w:t>
      </w:r>
      <w:r>
        <w:t xml:space="preserve">FPGA </w:t>
      </w:r>
      <w:r>
        <w:rPr>
          <w:cs/>
        </w:rPr>
        <w:t xml:space="preserve">ใช้กระบวนการ </w:t>
      </w:r>
      <w:r>
        <w:t xml:space="preserve">Top-Down Design </w:t>
      </w:r>
      <w:r>
        <w:rPr>
          <w:cs/>
        </w:rPr>
        <w:t xml:space="preserve">คือเริ่มจากความต้องการของทั้งระบบ แล้วแตกออกเป็นส่วนย่อยทีละชั้น ในแต่ละชั้นจะกำหนดหน้าที่และสัญญาณเชื่อมต่อ </w:t>
      </w:r>
      <w:r>
        <w:t xml:space="preserve">(port) </w:t>
      </w:r>
      <w:r>
        <w:rPr>
          <w:cs/>
        </w:rPr>
        <w:t xml:space="preserve">ของทุกบล็อกให้ชัดก่อน แล้วจึงแตกบล็อกนั้นต่อในชั้นถัดไป จนถึงชั้นที่ประกอบด้วยวงจรพื้นฐานในรายวิชาโดยตรง ได้แก่ </w:t>
      </w:r>
      <w:r>
        <w:t xml:space="preserve">D flip-flop, JK flip-flop, T flip-flop, multiplexer, comparator, </w:t>
      </w:r>
      <w:r>
        <w:rPr>
          <w:cs/>
        </w:rPr>
        <w:t>ตัวนับ</w:t>
      </w:r>
      <w:r>
        <w:t xml:space="preserve">, </w:t>
      </w:r>
      <w:r>
        <w:rPr>
          <w:cs/>
        </w:rPr>
        <w:t xml:space="preserve">วงจรบวกลบ และเกตตรรกะ เมื่อแตกครบทุกบล็อกแล้วจึงเขียน </w:t>
      </w:r>
      <w:r>
        <w:t xml:space="preserve">VHDL </w:t>
      </w:r>
      <w:r>
        <w:rPr>
          <w:cs/>
        </w:rPr>
        <w:t xml:space="preserve">และทดสอบจากชั้นล่างขึ้นมา </w:t>
      </w:r>
      <w:r>
        <w:t>(</w:t>
      </w:r>
      <w:r>
        <w:rPr>
          <w:cs/>
        </w:rPr>
        <w:t xml:space="preserve">หัวข้อ </w:t>
      </w:r>
      <w:r>
        <w:t>4.2)</w:t>
      </w:r>
    </w:p>
    <w:p w14:paraId="605BC42B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การออกแบบแบ่งเป็น </w:t>
      </w:r>
      <w:r>
        <w:t xml:space="preserve">5 </w:t>
      </w:r>
      <w:r>
        <w:rPr>
          <w:cs/>
        </w:rPr>
        <w:t xml:space="preserve">ระดับดังตารางที่ </w:t>
      </w:r>
      <w:r>
        <w:t xml:space="preserve">5 </w:t>
      </w:r>
      <w:r>
        <w:rPr>
          <w:cs/>
        </w:rPr>
        <w:t xml:space="preserve">ระดับ </w:t>
      </w:r>
      <w:r>
        <w:t xml:space="preserve">Level 0 </w:t>
      </w:r>
      <w:r>
        <w:rPr>
          <w:cs/>
        </w:rPr>
        <w:t xml:space="preserve">คือระบบทั้งหมดรวม </w:t>
      </w:r>
      <w:r>
        <w:t xml:space="preserve">ESP8266 </w:t>
      </w:r>
      <w:r>
        <w:rPr>
          <w:cs/>
        </w:rPr>
        <w:t xml:space="preserve">ส่วน </w:t>
      </w:r>
      <w:r>
        <w:t xml:space="preserve">Top layer </w:t>
      </w:r>
      <w:r>
        <w:rPr>
          <w:cs/>
        </w:rPr>
        <w:t xml:space="preserve">ถึง </w:t>
      </w:r>
      <w:r>
        <w:t xml:space="preserve">4th layer </w:t>
      </w:r>
      <w:r>
        <w:rPr>
          <w:cs/>
        </w:rPr>
        <w:t xml:space="preserve">เป็นส่วนบน </w:t>
      </w:r>
      <w:r>
        <w:t xml:space="preserve">FPGA </w:t>
      </w:r>
      <w:r>
        <w:rPr>
          <w:cs/>
        </w:rPr>
        <w:t xml:space="preserve">ซึ่งวาดเป็นแผนภาพวงจร </w:t>
      </w:r>
      <w:r>
        <w:t xml:space="preserve">(schematic) </w:t>
      </w:r>
      <w:r>
        <w:rPr>
          <w:cs/>
        </w:rPr>
        <w:t xml:space="preserve">ทุกระดับ ชื่อบล็อกในแผนภาพตรงกับชื่อสัญญาณใน </w:t>
      </w:r>
      <w:r>
        <w:t>VHDL</w:t>
      </w:r>
    </w:p>
    <w:p w14:paraId="3B817E90" w14:textId="77777777" w:rsidR="00C33793" w:rsidRDefault="005D0939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5 </w:t>
      </w:r>
      <w:r>
        <w:rPr>
          <w:sz w:val="30"/>
          <w:szCs w:val="30"/>
          <w:cs/>
        </w:rPr>
        <w:t xml:space="preserve">ระดับของการออกแบบ </w:t>
      </w:r>
      <w:r>
        <w:rPr>
          <w:sz w:val="30"/>
          <w:szCs w:val="30"/>
        </w:rPr>
        <w:t>Top-Down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969"/>
        <w:gridCol w:w="3572"/>
      </w:tblGrid>
      <w:tr w:rsidR="00C33793" w14:paraId="398E9F7A" w14:textId="77777777">
        <w:trPr>
          <w:tblHeader/>
          <w:jc w:val="center"/>
        </w:trPr>
        <w:tc>
          <w:tcPr>
            <w:tcW w:w="1474" w:type="dxa"/>
            <w:shd w:val="clear" w:color="auto" w:fill="DCE6F2"/>
          </w:tcPr>
          <w:p w14:paraId="71E12517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ระดับ</w:t>
            </w:r>
          </w:p>
        </w:tc>
        <w:tc>
          <w:tcPr>
            <w:tcW w:w="3969" w:type="dxa"/>
            <w:shd w:val="clear" w:color="auto" w:fill="DCE6F2"/>
          </w:tcPr>
          <w:p w14:paraId="6558C7D5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สิ่งที่ออกแบบ</w:t>
            </w:r>
          </w:p>
        </w:tc>
        <w:tc>
          <w:tcPr>
            <w:tcW w:w="3572" w:type="dxa"/>
            <w:shd w:val="clear" w:color="auto" w:fill="DCE6F2"/>
          </w:tcPr>
          <w:p w14:paraId="19F7268D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ผลลัพธ์</w:t>
            </w:r>
          </w:p>
        </w:tc>
      </w:tr>
      <w:tr w:rsidR="00C33793" w14:paraId="5C18FAF7" w14:textId="77777777">
        <w:trPr>
          <w:cantSplit/>
          <w:jc w:val="center"/>
        </w:trPr>
        <w:tc>
          <w:tcPr>
            <w:tcW w:w="1474" w:type="dxa"/>
          </w:tcPr>
          <w:p w14:paraId="2F88E443" w14:textId="77777777" w:rsidR="00C33793" w:rsidRDefault="005D0939">
            <w:r>
              <w:rPr>
                <w:sz w:val="26"/>
                <w:szCs w:val="26"/>
              </w:rPr>
              <w:t xml:space="preserve">Level 0 </w:t>
            </w:r>
            <w:r>
              <w:rPr>
                <w:sz w:val="26"/>
                <w:szCs w:val="26"/>
                <w:cs/>
              </w:rPr>
              <w:t>ระบบ</w:t>
            </w:r>
          </w:p>
        </w:tc>
        <w:tc>
          <w:tcPr>
            <w:tcW w:w="3969" w:type="dxa"/>
          </w:tcPr>
          <w:p w14:paraId="31A9A91F" w14:textId="77777777" w:rsidR="00C33793" w:rsidRDefault="005D0939">
            <w:r>
              <w:rPr>
                <w:sz w:val="26"/>
                <w:szCs w:val="26"/>
                <w:cs/>
              </w:rPr>
              <w:t xml:space="preserve">ความต้องการทั้งหมด และการแบ่งงานระหว่าง </w:t>
            </w:r>
            <w:r>
              <w:rPr>
                <w:sz w:val="26"/>
                <w:szCs w:val="26"/>
              </w:rPr>
              <w:t xml:space="preserve">FPGA 2 </w:t>
            </w:r>
            <w:r>
              <w:rPr>
                <w:sz w:val="26"/>
                <w:szCs w:val="26"/>
                <w:cs/>
              </w:rPr>
              <w:t xml:space="preserve">บอร์ดกับ </w:t>
            </w:r>
            <w:r>
              <w:rPr>
                <w:sz w:val="26"/>
                <w:szCs w:val="26"/>
              </w:rPr>
              <w:t>ESP8266</w:t>
            </w:r>
          </w:p>
        </w:tc>
        <w:tc>
          <w:tcPr>
            <w:tcW w:w="3572" w:type="dxa"/>
          </w:tcPr>
          <w:p w14:paraId="54C9C860" w14:textId="77777777" w:rsidR="00C33793" w:rsidRDefault="005D0939">
            <w:r>
              <w:rPr>
                <w:sz w:val="26"/>
                <w:szCs w:val="26"/>
                <w:cs/>
              </w:rPr>
              <w:t xml:space="preserve">แผนภาพระบบ </w:t>
            </w:r>
            <w:r>
              <w:rPr>
                <w:sz w:val="26"/>
                <w:szCs w:val="26"/>
              </w:rPr>
              <w:t>(</w:t>
            </w:r>
            <w:r>
              <w:rPr>
                <w:sz w:val="26"/>
                <w:szCs w:val="26"/>
                <w:cs/>
              </w:rPr>
              <w:t xml:space="preserve">รูปที่ </w:t>
            </w:r>
            <w:r>
              <w:rPr>
                <w:sz w:val="26"/>
                <w:szCs w:val="26"/>
              </w:rPr>
              <w:t>3)</w:t>
            </w:r>
          </w:p>
        </w:tc>
      </w:tr>
      <w:tr w:rsidR="00C33793" w14:paraId="1FA685B2" w14:textId="77777777">
        <w:trPr>
          <w:cantSplit/>
          <w:jc w:val="center"/>
        </w:trPr>
        <w:tc>
          <w:tcPr>
            <w:tcW w:w="1474" w:type="dxa"/>
          </w:tcPr>
          <w:p w14:paraId="4560CBBE" w14:textId="77777777" w:rsidR="00C33793" w:rsidRDefault="005D0939">
            <w:r>
              <w:rPr>
                <w:sz w:val="26"/>
                <w:szCs w:val="26"/>
              </w:rPr>
              <w:t>Top layer</w:t>
            </w:r>
          </w:p>
        </w:tc>
        <w:tc>
          <w:tcPr>
            <w:tcW w:w="3969" w:type="dxa"/>
          </w:tcPr>
          <w:p w14:paraId="2D751516" w14:textId="77777777" w:rsidR="00C33793" w:rsidRDefault="005D0939">
            <w:r>
              <w:rPr>
                <w:sz w:val="26"/>
                <w:szCs w:val="26"/>
              </w:rPr>
              <w:t xml:space="preserve">entity </w:t>
            </w:r>
            <w:r>
              <w:rPr>
                <w:sz w:val="26"/>
                <w:szCs w:val="26"/>
                <w:cs/>
              </w:rPr>
              <w:t xml:space="preserve">ระดับบอร์ด กำหนด </w:t>
            </w:r>
            <w:r>
              <w:rPr>
                <w:sz w:val="26"/>
                <w:szCs w:val="26"/>
              </w:rPr>
              <w:t xml:space="preserve">port </w:t>
            </w:r>
            <w:r>
              <w:rPr>
                <w:sz w:val="26"/>
                <w:szCs w:val="26"/>
                <w:cs/>
              </w:rPr>
              <w:t>ทุกเส้นที่ต่อออกนอกชิป</w:t>
            </w:r>
          </w:p>
        </w:tc>
        <w:tc>
          <w:tcPr>
            <w:tcW w:w="3572" w:type="dxa"/>
          </w:tcPr>
          <w:p w14:paraId="7FB6B764" w14:textId="77777777" w:rsidR="00C33793" w:rsidRDefault="005D0939">
            <w:r>
              <w:rPr>
                <w:sz w:val="26"/>
                <w:szCs w:val="26"/>
              </w:rPr>
              <w:t>board1_top, board2_top (</w:t>
            </w:r>
            <w:r>
              <w:rPr>
                <w:sz w:val="26"/>
                <w:szCs w:val="26"/>
                <w:cs/>
              </w:rPr>
              <w:t xml:space="preserve">รูปที่ </w:t>
            </w:r>
            <w:r>
              <w:rPr>
                <w:sz w:val="26"/>
                <w:szCs w:val="26"/>
              </w:rPr>
              <w:t xml:space="preserve">4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>5)</w:t>
            </w:r>
          </w:p>
        </w:tc>
      </w:tr>
      <w:tr w:rsidR="00C33793" w14:paraId="4B129D78" w14:textId="77777777">
        <w:trPr>
          <w:cantSplit/>
          <w:jc w:val="center"/>
        </w:trPr>
        <w:tc>
          <w:tcPr>
            <w:tcW w:w="1474" w:type="dxa"/>
          </w:tcPr>
          <w:p w14:paraId="5263B5A2" w14:textId="77777777" w:rsidR="00C33793" w:rsidRDefault="005D0939">
            <w:r>
              <w:rPr>
                <w:sz w:val="26"/>
                <w:szCs w:val="26"/>
              </w:rPr>
              <w:t>2nd layer</w:t>
            </w:r>
          </w:p>
        </w:tc>
        <w:tc>
          <w:tcPr>
            <w:tcW w:w="3969" w:type="dxa"/>
          </w:tcPr>
          <w:p w14:paraId="563BFBFD" w14:textId="77777777" w:rsidR="00C33793" w:rsidRDefault="005D0939">
            <w:r>
              <w:rPr>
                <w:sz w:val="26"/>
                <w:szCs w:val="26"/>
                <w:cs/>
              </w:rPr>
              <w:t>แบ่งแต่ละบอร์ดเป็นบล็อกตามระบบย่อย และกำหนดสัญญาณระหว่างบล็อก</w:t>
            </w:r>
          </w:p>
        </w:tc>
        <w:tc>
          <w:tcPr>
            <w:tcW w:w="3572" w:type="dxa"/>
          </w:tcPr>
          <w:p w14:paraId="563F0794" w14:textId="77777777" w:rsidR="00C33793" w:rsidRDefault="005D0939">
            <w:r>
              <w:rPr>
                <w:sz w:val="26"/>
                <w:szCs w:val="26"/>
                <w:cs/>
              </w:rPr>
              <w:t xml:space="preserve">แผนภาพบล็อกของบอร์ด </w:t>
            </w:r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 xml:space="preserve">และบอร์ด </w:t>
            </w:r>
            <w:r>
              <w:rPr>
                <w:sz w:val="26"/>
                <w:szCs w:val="26"/>
              </w:rPr>
              <w:t>2 (</w:t>
            </w:r>
            <w:r>
              <w:rPr>
                <w:sz w:val="26"/>
                <w:szCs w:val="26"/>
                <w:cs/>
              </w:rPr>
              <w:t xml:space="preserve">รูปที่ </w:t>
            </w:r>
            <w:r>
              <w:rPr>
                <w:sz w:val="26"/>
                <w:szCs w:val="26"/>
              </w:rPr>
              <w:t>6–8)</w:t>
            </w:r>
          </w:p>
        </w:tc>
      </w:tr>
      <w:tr w:rsidR="00C33793" w14:paraId="4D7458BF" w14:textId="77777777">
        <w:trPr>
          <w:cantSplit/>
          <w:jc w:val="center"/>
        </w:trPr>
        <w:tc>
          <w:tcPr>
            <w:tcW w:w="1474" w:type="dxa"/>
          </w:tcPr>
          <w:p w14:paraId="242FE33B" w14:textId="77777777" w:rsidR="00C33793" w:rsidRDefault="005D0939">
            <w:r>
              <w:rPr>
                <w:sz w:val="26"/>
                <w:szCs w:val="26"/>
              </w:rPr>
              <w:t>3rd layer</w:t>
            </w:r>
          </w:p>
        </w:tc>
        <w:tc>
          <w:tcPr>
            <w:tcW w:w="3969" w:type="dxa"/>
          </w:tcPr>
          <w:p w14:paraId="5C2D11B8" w14:textId="77777777" w:rsidR="00C33793" w:rsidRDefault="005D0939">
            <w:r>
              <w:rPr>
                <w:sz w:val="26"/>
                <w:szCs w:val="26"/>
                <w:cs/>
              </w:rPr>
              <w:t>โครงสร้างภายในของแต่ละบล็อก ประกอบจากบล็อกย่อยหรือวงจรพื้นฐาน</w:t>
            </w:r>
          </w:p>
        </w:tc>
        <w:tc>
          <w:tcPr>
            <w:tcW w:w="3572" w:type="dxa"/>
          </w:tcPr>
          <w:p w14:paraId="480D9E07" w14:textId="77777777" w:rsidR="00C33793" w:rsidRDefault="005D0939">
            <w:r>
              <w:rPr>
                <w:sz w:val="26"/>
                <w:szCs w:val="26"/>
              </w:rPr>
              <w:t>debounce, light_ctrl, fan_ctrl, alarm_ctrl, seat_calc, ac_ctrl, temp_scale, buzzer_mux, status_frame, uart_frame_tx, link_frame, prog_mux</w:t>
            </w:r>
          </w:p>
        </w:tc>
      </w:tr>
      <w:tr w:rsidR="00C33793" w14:paraId="59ECE8AA" w14:textId="77777777">
        <w:trPr>
          <w:cantSplit/>
          <w:jc w:val="center"/>
        </w:trPr>
        <w:tc>
          <w:tcPr>
            <w:tcW w:w="1474" w:type="dxa"/>
          </w:tcPr>
          <w:p w14:paraId="037D67F0" w14:textId="77777777" w:rsidR="00C33793" w:rsidRDefault="005D0939">
            <w:r>
              <w:rPr>
                <w:sz w:val="26"/>
                <w:szCs w:val="26"/>
              </w:rPr>
              <w:t>4th layer</w:t>
            </w:r>
          </w:p>
        </w:tc>
        <w:tc>
          <w:tcPr>
            <w:tcW w:w="3969" w:type="dxa"/>
          </w:tcPr>
          <w:p w14:paraId="7D091FC6" w14:textId="77777777" w:rsidR="00C33793" w:rsidRDefault="005D0939">
            <w:r>
              <w:rPr>
                <w:sz w:val="26"/>
                <w:szCs w:val="26"/>
                <w:cs/>
              </w:rPr>
              <w:t xml:space="preserve">วงจรระดับเกตและ </w:t>
            </w:r>
            <w:r>
              <w:rPr>
                <w:sz w:val="26"/>
                <w:szCs w:val="26"/>
              </w:rPr>
              <w:t xml:space="preserve">flip-flop </w:t>
            </w:r>
            <w:r>
              <w:rPr>
                <w:sz w:val="26"/>
                <w:szCs w:val="26"/>
                <w:cs/>
              </w:rPr>
              <w:t>ของบล็อกย่อยที่ยังซับซ้อน</w:t>
            </w:r>
          </w:p>
        </w:tc>
        <w:tc>
          <w:tcPr>
            <w:tcW w:w="3572" w:type="dxa"/>
          </w:tcPr>
          <w:p w14:paraId="6214FAF8" w14:textId="77777777" w:rsidR="00C33793" w:rsidRDefault="005D0939">
            <w:r>
              <w:rPr>
                <w:sz w:val="26"/>
                <w:szCs w:val="26"/>
              </w:rPr>
              <w:t>edge_detect, dark_detect, manual_reg, lm_reg, tick_gen, room_cmp, ac_updown, state_reg, frame_pack, send_ctrl</w:t>
            </w:r>
          </w:p>
        </w:tc>
      </w:tr>
    </w:tbl>
    <w:p w14:paraId="70A6A329" w14:textId="77777777" w:rsidR="00C33793" w:rsidRDefault="00C33793">
      <w:pPr>
        <w:spacing w:after="40"/>
      </w:pPr>
    </w:p>
    <w:p w14:paraId="43CE6131" w14:textId="77777777" w:rsidR="00E67A87" w:rsidRDefault="00E411D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D632948" wp14:editId="70339E46">
            <wp:extent cx="5760000" cy="31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7408" w14:textId="77777777" w:rsidR="00E67A87" w:rsidRDefault="00E411DB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 </w:t>
      </w:r>
      <w:r>
        <w:rPr>
          <w:sz w:val="30"/>
          <w:szCs w:val="30"/>
          <w:cs/>
        </w:rPr>
        <w:t xml:space="preserve">ลำดับชั้นการออกแบบ </w:t>
      </w:r>
      <w:r>
        <w:rPr>
          <w:sz w:val="30"/>
          <w:szCs w:val="30"/>
        </w:rPr>
        <w:t xml:space="preserve">Top-Down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Smart Library</w:t>
      </w:r>
    </w:p>
    <w:p w14:paraId="6B3751F0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รูปที่ </w:t>
      </w:r>
      <w:r>
        <w:t xml:space="preserve">2 </w:t>
      </w:r>
      <w:r>
        <w:rPr>
          <w:cs/>
        </w:rPr>
        <w:t xml:space="preserve">สรุปลำดับชั้นทั้งหมด หัวข้อ </w:t>
      </w:r>
      <w:r>
        <w:t xml:space="preserve">3.2–3.5 </w:t>
      </w:r>
      <w:r>
        <w:rPr>
          <w:cs/>
        </w:rPr>
        <w:t xml:space="preserve">อธิบายทีละชั้นจากบนลงล่าง ส่วนหัวข้อ </w:t>
      </w:r>
      <w:r>
        <w:t xml:space="preserve">3.6 </w:t>
      </w:r>
      <w:r>
        <w:rPr>
          <w:cs/>
        </w:rPr>
        <w:t>อธิบายโมดูลรับส่งข้อมูลและแสดงผลที่ใช้ร่วมกันหลายจุด</w:t>
      </w:r>
    </w:p>
    <w:p w14:paraId="444F47C4" w14:textId="77777777" w:rsidR="00C33793" w:rsidRDefault="005D0939">
      <w:pPr>
        <w:pStyle w:val="Heading2"/>
      </w:pPr>
      <w:bookmarkStart w:id="11" w:name="_Toc244177905"/>
      <w:r>
        <w:t xml:space="preserve">3.2 Level 0: </w:t>
      </w:r>
      <w:r>
        <w:rPr>
          <w:cs/>
        </w:rPr>
        <w:t>ระดับระบบ</w:t>
      </w:r>
      <w:bookmarkEnd w:id="11"/>
    </w:p>
    <w:p w14:paraId="3081137B" w14:textId="77777777" w:rsidR="00E67A87" w:rsidRDefault="00E411D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4BCB95" wp14:editId="01CDD931">
            <wp:extent cx="5760000" cy="2962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1106" w14:textId="77777777" w:rsidR="00E67A87" w:rsidRDefault="00E411DB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 </w:t>
      </w:r>
      <w:r>
        <w:rPr>
          <w:sz w:val="30"/>
          <w:szCs w:val="30"/>
          <w:cs/>
        </w:rPr>
        <w:t xml:space="preserve">แผนภาพการทำงานของระบบ </w:t>
      </w:r>
      <w:r>
        <w:rPr>
          <w:sz w:val="30"/>
          <w:szCs w:val="30"/>
        </w:rPr>
        <w:t>Smart Library</w:t>
      </w:r>
    </w:p>
    <w:p w14:paraId="22FB0DFD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ระดับระบบแบ่งงานเป็น 3 ส่วน คือ </w:t>
      </w:r>
      <w:r>
        <w:t xml:space="preserve">FPGA </w:t>
      </w:r>
      <w:r>
        <w:rPr>
          <w:cs/>
        </w:rPr>
        <w:t xml:space="preserve">บอร์ด 1 </w:t>
      </w:r>
      <w:r>
        <w:t xml:space="preserve">FPGA </w:t>
      </w:r>
      <w:r>
        <w:rPr>
          <w:cs/>
        </w:rPr>
        <w:t xml:space="preserve">บอร์ด 2 และ </w:t>
      </w:r>
      <w:r>
        <w:t xml:space="preserve">ESP8266 </w:t>
      </w:r>
      <w:r>
        <w:rPr>
          <w:cs/>
        </w:rPr>
        <w:t>เหตุผลของการแบ่งมีดังนี้</w:t>
      </w:r>
    </w:p>
    <w:p w14:paraId="14547196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lastRenderedPageBreak/>
        <w:t>•</w:t>
      </w:r>
      <w:r>
        <w:tab/>
      </w:r>
      <w:r>
        <w:rPr>
          <w:b/>
          <w:bCs/>
          <w:cs/>
        </w:rPr>
        <w:t xml:space="preserve">แยกบอร์ด 2 สำหรับไฟชั้นหนังสือ: </w:t>
      </w:r>
      <w:r>
        <w:rPr>
          <w:cs/>
        </w:rPr>
        <w:t xml:space="preserve">บอร์ด 1 ใช้ขา </w:t>
      </w:r>
      <w:r>
        <w:t xml:space="preserve">I/O </w:t>
      </w:r>
      <w:r>
        <w:rPr>
          <w:cs/>
        </w:rPr>
        <w:t>ไป 46 ขาจาก 100 ขา ไฟโซนและไฟชั้นอีก 12 ดวงอยู่คนละมุมของโมเดล การแยกบอร์ดทำให้เดินสายสั้นลง และบอร์ด 2 ต้องการสัญญาณจากบอร์ด 1 เพียงเส้นเดียว</w:t>
      </w:r>
    </w:p>
    <w:p w14:paraId="069656B2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b/>
        </w:rPr>
        <w:t xml:space="preserve">UART </w:t>
      </w:r>
      <w:r>
        <w:rPr>
          <w:b/>
          <w:bCs/>
          <w:cs/>
        </w:rPr>
        <w:t xml:space="preserve">สายเดียวระหว่างบอร์ด: </w:t>
      </w:r>
      <w:r>
        <w:rPr>
          <w:cs/>
        </w:rPr>
        <w:t xml:space="preserve">ข้อมูลไหลทางเดียว (บอร์ด 1 → บอร์ด 2) ใช้สายสัญญาณ 1 เส้นกับ </w:t>
      </w:r>
      <w:r>
        <w:t xml:space="preserve">GND </w:t>
      </w:r>
      <w:r>
        <w:rPr>
          <w:cs/>
        </w:rPr>
        <w:t xml:space="preserve">ร่วม และใช้ตัวรับ </w:t>
      </w:r>
      <w:r>
        <w:t xml:space="preserve">uart_rx </w:t>
      </w:r>
      <w:r>
        <w:rPr>
          <w:cs/>
        </w:rPr>
        <w:t xml:space="preserve">ตัวเดียวกับที่ใช้รับจาก </w:t>
      </w:r>
      <w:r>
        <w:t>ESP8266</w:t>
      </w:r>
    </w:p>
    <w:p w14:paraId="50889DEA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b/>
        </w:rPr>
        <w:t xml:space="preserve">ESP8266 </w:t>
      </w:r>
      <w:r>
        <w:rPr>
          <w:b/>
          <w:bCs/>
          <w:cs/>
        </w:rPr>
        <w:t xml:space="preserve">บนบอร์ดเป็นเว็บเซิร์ฟเวอร์: </w:t>
      </w:r>
      <w:r>
        <w:rPr>
          <w:cs/>
        </w:rPr>
        <w:t xml:space="preserve">มีอยู่บนบอร์ดแล้ว ไม่ต้องเพิ่มฮาร์ดแวร์ ให้ </w:t>
      </w:r>
      <w:r>
        <w:t xml:space="preserve">Wi-Fi </w:t>
      </w:r>
      <w:r>
        <w:rPr>
          <w:cs/>
        </w:rPr>
        <w:t xml:space="preserve">และหน้าเว็บได้ทันที ส่วน </w:t>
      </w:r>
      <w:r>
        <w:t xml:space="preserve">FPGA </w:t>
      </w:r>
      <w:r>
        <w:rPr>
          <w:cs/>
        </w:rPr>
        <w:t>เหมาะกับงานควบคุมแบบขนานมากกว่างานเว็บ</w:t>
      </w:r>
    </w:p>
    <w:p w14:paraId="241EFD24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b/>
          <w:bCs/>
          <w:cs/>
        </w:rPr>
        <w:t xml:space="preserve">ใช้คอมพิวเตอร์ของห้องสมุด: </w:t>
      </w:r>
      <w:r>
        <w:rPr>
          <w:cs/>
        </w:rPr>
        <w:t xml:space="preserve">ผู้ใช้ไม่ต้องเชื่อมต่อ </w:t>
      </w:r>
      <w:r>
        <w:t xml:space="preserve">Wi-Fi </w:t>
      </w:r>
      <w:r>
        <w:rPr>
          <w:cs/>
        </w:rPr>
        <w:t xml:space="preserve">เอง และจำนวนเครื่องที่เชื่อมต่อคงที่ จึงไม่เกินขีดจำกัดของ </w:t>
      </w:r>
      <w:r>
        <w:t>ESP8266</w:t>
      </w:r>
    </w:p>
    <w:p w14:paraId="53E20D77" w14:textId="77777777" w:rsidR="00C33793" w:rsidRDefault="005D0939">
      <w:pPr>
        <w:pStyle w:val="Heading2"/>
      </w:pPr>
      <w:bookmarkStart w:id="12" w:name="_Toc244177906"/>
      <w:r>
        <w:t xml:space="preserve">3.3 Top layer: entity </w:t>
      </w:r>
      <w:r>
        <w:rPr>
          <w:cs/>
        </w:rPr>
        <w:t>ระดับบอร์ด</w:t>
      </w:r>
      <w:bookmarkEnd w:id="12"/>
    </w:p>
    <w:p w14:paraId="222B81B2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ชั้นบนสุดของส่วน </w:t>
      </w:r>
      <w:r>
        <w:t xml:space="preserve">FPGA </w:t>
      </w:r>
      <w:r>
        <w:rPr>
          <w:cs/>
        </w:rPr>
        <w:t xml:space="preserve">คือ </w:t>
      </w:r>
      <w:r>
        <w:t xml:space="preserve">entity </w:t>
      </w:r>
      <w:r>
        <w:rPr>
          <w:cs/>
        </w:rPr>
        <w:t xml:space="preserve">ของแต่ละบอร์ด ซึ่งมองเป็นกล่องที่มีเฉพาะ </w:t>
      </w:r>
      <w:r>
        <w:t xml:space="preserve">port </w:t>
      </w:r>
      <w:r>
        <w:rPr>
          <w:cs/>
        </w:rPr>
        <w:t xml:space="preserve">เข้าและออก ชั้นนี้ตัดสินว่าแต่ละบอร์ดใช้อุปกรณ์อะไร และต่อกับขาใด โดยใช้ข้อมูลขาที่ยืนยันบนบอร์ดแล้วในหัวข้อ </w:t>
      </w:r>
      <w:r>
        <w:t>2.2</w:t>
      </w:r>
    </w:p>
    <w:p w14:paraId="7A1B5FFA" w14:textId="77777777" w:rsidR="00C33793" w:rsidRDefault="005D0939">
      <w:pPr>
        <w:pStyle w:val="Heading3"/>
      </w:pPr>
      <w:r>
        <w:t xml:space="preserve">3.3.1 </w:t>
      </w:r>
      <w:r>
        <w:rPr>
          <w:cs/>
        </w:rPr>
        <w:t xml:space="preserve">บอร์ด </w:t>
      </w:r>
      <w:r>
        <w:t>1 (board1_top)</w:t>
      </w:r>
    </w:p>
    <w:p w14:paraId="073E039E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อินพุตของบอร์ด </w:t>
      </w:r>
      <w:r>
        <w:t xml:space="preserve">1 </w:t>
      </w:r>
      <w:r>
        <w:rPr>
          <w:cs/>
        </w:rPr>
        <w:t xml:space="preserve">ได้แก่ สัญญาณนาฬิกา </w:t>
      </w:r>
      <w:r>
        <w:t xml:space="preserve">50 MHz, UART </w:t>
      </w:r>
      <w:r>
        <w:rPr>
          <w:cs/>
        </w:rPr>
        <w:t xml:space="preserve">จากคอมพิวเตอร์ </w:t>
      </w:r>
      <w:r>
        <w:t xml:space="preserve">(usb_rx) </w:t>
      </w:r>
      <w:r>
        <w:rPr>
          <w:cs/>
        </w:rPr>
        <w:t xml:space="preserve">และจาก </w:t>
      </w:r>
      <w:r>
        <w:t xml:space="preserve">ESP8266 (esp_tx), </w:t>
      </w:r>
      <w:r>
        <w:rPr>
          <w:cs/>
        </w:rPr>
        <w:t xml:space="preserve">ปุ่มกด </w:t>
      </w:r>
      <w:r>
        <w:t xml:space="preserve">3 </w:t>
      </w:r>
      <w:r>
        <w:rPr>
          <w:cs/>
        </w:rPr>
        <w:t xml:space="preserve">ปุ่ม </w:t>
      </w:r>
      <w:r>
        <w:t xml:space="preserve">(btn_light, btn_fan, btn_mode), </w:t>
      </w:r>
      <w:r>
        <w:rPr>
          <w:cs/>
        </w:rPr>
        <w:t xml:space="preserve">สวิตช์ที่นั่ง </w:t>
      </w:r>
      <w:r>
        <w:t xml:space="preserve">3 </w:t>
      </w:r>
      <w:r>
        <w:rPr>
          <w:cs/>
        </w:rPr>
        <w:t>บิต</w:t>
      </w:r>
      <w:r>
        <w:t xml:space="preserve">, </w:t>
      </w:r>
      <w:r>
        <w:rPr>
          <w:cs/>
        </w:rPr>
        <w:t xml:space="preserve">สวิตช์เลือกการแสดงผล </w:t>
      </w:r>
      <w:r>
        <w:t xml:space="preserve">2 </w:t>
      </w:r>
      <w:r>
        <w:rPr>
          <w:cs/>
        </w:rPr>
        <w:t>บิต</w:t>
      </w:r>
      <w:r>
        <w:t xml:space="preserve">, </w:t>
      </w:r>
      <w:r>
        <w:rPr>
          <w:cs/>
        </w:rPr>
        <w:t xml:space="preserve">สวิตช์ทดสอบ </w:t>
      </w:r>
      <w:r>
        <w:t xml:space="preserve">buzzer, </w:t>
      </w:r>
      <w:r>
        <w:rPr>
          <w:cs/>
        </w:rPr>
        <w:t>สวิตช์โหมดอัปโหลด</w:t>
      </w:r>
      <w:r>
        <w:t xml:space="preserve">, </w:t>
      </w:r>
      <w:r>
        <w:rPr>
          <w:cs/>
        </w:rPr>
        <w:t xml:space="preserve">สัญญาณควันจาก </w:t>
      </w:r>
      <w:r>
        <w:t xml:space="preserve">MQ-2 </w:t>
      </w:r>
      <w:r>
        <w:rPr>
          <w:cs/>
        </w:rPr>
        <w:t xml:space="preserve">และข้อมูลจาก </w:t>
      </w:r>
      <w:r>
        <w:t xml:space="preserve">ADC </w:t>
      </w:r>
      <w:r>
        <w:rPr>
          <w:cs/>
        </w:rPr>
        <w:t xml:space="preserve">ส่วนเอาต์พุตได้แก่ </w:t>
      </w:r>
      <w:r>
        <w:t xml:space="preserve">UART </w:t>
      </w:r>
      <w:r>
        <w:rPr>
          <w:cs/>
        </w:rPr>
        <w:t xml:space="preserve">ไปคอมพิวเตอร์และ </w:t>
      </w:r>
      <w:r>
        <w:t xml:space="preserve">ESP8266, </w:t>
      </w:r>
      <w:r>
        <w:rPr>
          <w:cs/>
        </w:rPr>
        <w:t xml:space="preserve">สัญญาณควบคุม </w:t>
      </w:r>
      <w:r>
        <w:t xml:space="preserve">ADC, </w:t>
      </w:r>
      <w:r>
        <w:rPr>
          <w:cs/>
        </w:rPr>
        <w:t>ไฟห้อง</w:t>
      </w:r>
      <w:r>
        <w:t xml:space="preserve">, </w:t>
      </w:r>
      <w:r>
        <w:rPr>
          <w:cs/>
        </w:rPr>
        <w:t>พัดลม</w:t>
      </w:r>
      <w:r>
        <w:t xml:space="preserve">, buzzer, 7-segment, LCD </w:t>
      </w:r>
      <w:r>
        <w:rPr>
          <w:cs/>
        </w:rPr>
        <w:t xml:space="preserve">และสาย </w:t>
      </w:r>
      <w:r>
        <w:t xml:space="preserve">link_tx </w:t>
      </w:r>
      <w:r>
        <w:rPr>
          <w:cs/>
        </w:rPr>
        <w:t xml:space="preserve">ไปบอร์ด </w:t>
      </w:r>
      <w:r>
        <w:t xml:space="preserve">2 </w:t>
      </w:r>
      <w:r>
        <w:rPr>
          <w:cs/>
        </w:rPr>
        <w:t xml:space="preserve">รวมใช้ขา </w:t>
      </w:r>
      <w:r>
        <w:t xml:space="preserve">I/O 46 </w:t>
      </w:r>
      <w:r>
        <w:rPr>
          <w:cs/>
        </w:rPr>
        <w:t>ขา</w:t>
      </w:r>
    </w:p>
    <w:p w14:paraId="711D795F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3C3971B" wp14:editId="6188D267">
            <wp:extent cx="4624000" cy="34000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op_boar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1B77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4 </w:t>
      </w:r>
      <w:r>
        <w:rPr>
          <w:sz w:val="30"/>
          <w:szCs w:val="30"/>
        </w:rPr>
        <w:t xml:space="preserve">Top layer </w:t>
      </w:r>
      <w:r>
        <w:rPr>
          <w:sz w:val="30"/>
          <w:szCs w:val="30"/>
          <w:cs/>
        </w:rPr>
        <w:t xml:space="preserve">ของบอร์ด </w:t>
      </w:r>
      <w:r>
        <w:rPr>
          <w:sz w:val="30"/>
          <w:szCs w:val="30"/>
        </w:rPr>
        <w:t>1 (board1_top)</w:t>
      </w:r>
    </w:p>
    <w:p w14:paraId="551851B6" w14:textId="77777777" w:rsidR="00C33793" w:rsidRDefault="005D0939">
      <w:pPr>
        <w:pStyle w:val="Heading3"/>
      </w:pPr>
      <w:r>
        <w:t xml:space="preserve">3.3.2 </w:t>
      </w:r>
      <w:r>
        <w:rPr>
          <w:cs/>
        </w:rPr>
        <w:t xml:space="preserve">บอร์ด </w:t>
      </w:r>
      <w:r>
        <w:t>2 (board2_top)</w:t>
      </w:r>
    </w:p>
    <w:p w14:paraId="210396C6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บอร์ด </w:t>
      </w:r>
      <w:r>
        <w:t xml:space="preserve">2 </w:t>
      </w:r>
      <w:r>
        <w:rPr>
          <w:cs/>
        </w:rPr>
        <w:t xml:space="preserve">มีอินพุตเพียง </w:t>
      </w:r>
      <w:r>
        <w:t xml:space="preserve">3 </w:t>
      </w:r>
      <w:r>
        <w:rPr>
          <w:cs/>
        </w:rPr>
        <w:t>เส้น คือสัญญาณนาฬิกา</w:t>
      </w:r>
      <w:r>
        <w:t xml:space="preserve">, link_rx </w:t>
      </w:r>
      <w:r>
        <w:rPr>
          <w:cs/>
        </w:rPr>
        <w:t xml:space="preserve">ซึ่งรับเฟรมตำแหน่งจากบอร์ด </w:t>
      </w:r>
      <w:r>
        <w:t xml:space="preserve">1 </w:t>
      </w:r>
      <w:r>
        <w:rPr>
          <w:cs/>
        </w:rPr>
        <w:t xml:space="preserve">และ </w:t>
      </w:r>
      <w:r>
        <w:t xml:space="preserve">sw_debug </w:t>
      </w:r>
      <w:r>
        <w:rPr>
          <w:cs/>
        </w:rPr>
        <w:t xml:space="preserve">สำหรับโหมดตรวจสาย ส่วนเอาต์พุตคือไฟโซน </w:t>
      </w:r>
      <w:r>
        <w:t xml:space="preserve">3 </w:t>
      </w:r>
      <w:r>
        <w:rPr>
          <w:cs/>
        </w:rPr>
        <w:t xml:space="preserve">ดวง ไฟชั้น </w:t>
      </w:r>
      <w:r>
        <w:t xml:space="preserve">9 </w:t>
      </w:r>
      <w:r>
        <w:rPr>
          <w:cs/>
        </w:rPr>
        <w:t xml:space="preserve">ดวง และ </w:t>
      </w:r>
      <w:r>
        <w:t xml:space="preserve">7-segment </w:t>
      </w:r>
      <w:r>
        <w:rPr>
          <w:cs/>
        </w:rPr>
        <w:t xml:space="preserve">การให้บอร์ด </w:t>
      </w:r>
      <w:r>
        <w:t xml:space="preserve">2 </w:t>
      </w:r>
      <w:r>
        <w:rPr>
          <w:cs/>
        </w:rPr>
        <w:t xml:space="preserve">รับข้อมูลทางเดียวทำให้ต่อสายระหว่างบอร์ดเพียงเส้นเดียวกับ </w:t>
      </w:r>
      <w:r>
        <w:t xml:space="preserve">GND </w:t>
      </w:r>
      <w:r>
        <w:rPr>
          <w:cs/>
        </w:rPr>
        <w:t>ร่วม</w:t>
      </w:r>
    </w:p>
    <w:p w14:paraId="21BBF3BC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8FCB353" wp14:editId="7178654B">
            <wp:extent cx="4624000" cy="1972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op_boar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1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49EA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5 </w:t>
      </w:r>
      <w:r>
        <w:rPr>
          <w:sz w:val="30"/>
          <w:szCs w:val="30"/>
        </w:rPr>
        <w:t xml:space="preserve">Top layer </w:t>
      </w:r>
      <w:r>
        <w:rPr>
          <w:sz w:val="30"/>
          <w:szCs w:val="30"/>
          <w:cs/>
        </w:rPr>
        <w:t xml:space="preserve">ของบอร์ด </w:t>
      </w:r>
      <w:r>
        <w:rPr>
          <w:sz w:val="30"/>
          <w:szCs w:val="30"/>
        </w:rPr>
        <w:t>2 (board2_top)</w:t>
      </w:r>
    </w:p>
    <w:p w14:paraId="1B5A6EF3" w14:textId="77777777" w:rsidR="00C33793" w:rsidRDefault="005D0939">
      <w:pPr>
        <w:pStyle w:val="Heading3"/>
      </w:pPr>
      <w:r>
        <w:t xml:space="preserve">3.3.3 </w:t>
      </w:r>
      <w:r>
        <w:rPr>
          <w:cs/>
        </w:rPr>
        <w:t>การกำหนดขา</w:t>
      </w:r>
    </w:p>
    <w:p w14:paraId="775F2B0D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ขาทั้งหมดใช้มาตรฐาน </w:t>
      </w:r>
      <w:r>
        <w:t xml:space="preserve">LVCMOS33 </w:t>
      </w:r>
      <w:r>
        <w:rPr>
          <w:cs/>
        </w:rPr>
        <w:t>ขาที่สำคัญสรุปไว้ในตารางที่ 6 ตารางขาฉบับเต็มอยู่ในภาคผนวก ก</w:t>
      </w:r>
    </w:p>
    <w:p w14:paraId="19039C91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lastRenderedPageBreak/>
        <w:t xml:space="preserve">ตารางที่ 6 </w:t>
      </w:r>
      <w:r>
        <w:rPr>
          <w:sz w:val="30"/>
          <w:szCs w:val="30"/>
          <w:cs/>
        </w:rPr>
        <w:t>ขาที่สำคัญ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907"/>
        <w:gridCol w:w="1928"/>
        <w:gridCol w:w="4139"/>
      </w:tblGrid>
      <w:tr w:rsidR="00E67A87" w14:paraId="30440D80" w14:textId="77777777">
        <w:trPr>
          <w:tblHeader/>
          <w:jc w:val="center"/>
        </w:trPr>
        <w:tc>
          <w:tcPr>
            <w:tcW w:w="2041" w:type="dxa"/>
            <w:shd w:val="clear" w:color="auto" w:fill="DCE6F2"/>
          </w:tcPr>
          <w:p w14:paraId="3A9A307B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สัญญาณ</w:t>
            </w:r>
          </w:p>
        </w:tc>
        <w:tc>
          <w:tcPr>
            <w:tcW w:w="907" w:type="dxa"/>
            <w:shd w:val="clear" w:color="auto" w:fill="DCE6F2"/>
          </w:tcPr>
          <w:p w14:paraId="4842B54D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บอร์ด</w:t>
            </w:r>
          </w:p>
        </w:tc>
        <w:tc>
          <w:tcPr>
            <w:tcW w:w="1928" w:type="dxa"/>
            <w:shd w:val="clear" w:color="auto" w:fill="DCE6F2"/>
          </w:tcPr>
          <w:p w14:paraId="423223EA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ขา</w:t>
            </w:r>
          </w:p>
        </w:tc>
        <w:tc>
          <w:tcPr>
            <w:tcW w:w="4139" w:type="dxa"/>
            <w:shd w:val="clear" w:color="auto" w:fill="DCE6F2"/>
          </w:tcPr>
          <w:p w14:paraId="189892CA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E67A87" w14:paraId="74AD4763" w14:textId="77777777">
        <w:trPr>
          <w:cantSplit/>
          <w:jc w:val="center"/>
        </w:trPr>
        <w:tc>
          <w:tcPr>
            <w:tcW w:w="2041" w:type="dxa"/>
          </w:tcPr>
          <w:p w14:paraId="3DC6B13B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clk</w:t>
            </w:r>
          </w:p>
        </w:tc>
        <w:tc>
          <w:tcPr>
            <w:tcW w:w="907" w:type="dxa"/>
          </w:tcPr>
          <w:p w14:paraId="0A89F416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1, 2</w:t>
            </w:r>
          </w:p>
        </w:tc>
        <w:tc>
          <w:tcPr>
            <w:tcW w:w="1928" w:type="dxa"/>
          </w:tcPr>
          <w:p w14:paraId="6965A6B0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H11</w:t>
            </w:r>
          </w:p>
        </w:tc>
        <w:tc>
          <w:tcPr>
            <w:tcW w:w="4139" w:type="dxa"/>
          </w:tcPr>
          <w:p w14:paraId="7BB89EB4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ออสซิลเลเตอร์ 50 </w:t>
            </w:r>
            <w:r>
              <w:rPr>
                <w:sz w:val="28"/>
                <w:szCs w:val="28"/>
              </w:rPr>
              <w:t>MHz</w:t>
            </w:r>
          </w:p>
        </w:tc>
      </w:tr>
      <w:tr w:rsidR="00E67A87" w14:paraId="6FA6FA25" w14:textId="77777777">
        <w:trPr>
          <w:cantSplit/>
          <w:jc w:val="center"/>
        </w:trPr>
        <w:tc>
          <w:tcPr>
            <w:tcW w:w="2041" w:type="dxa"/>
          </w:tcPr>
          <w:p w14:paraId="3698A5AA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esp_tx / esp_rx</w:t>
            </w:r>
          </w:p>
        </w:tc>
        <w:tc>
          <w:tcPr>
            <w:tcW w:w="907" w:type="dxa"/>
          </w:tcPr>
          <w:p w14:paraId="1918389C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28" w:type="dxa"/>
          </w:tcPr>
          <w:p w14:paraId="514087F2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A10 / A12</w:t>
            </w:r>
          </w:p>
        </w:tc>
        <w:tc>
          <w:tcPr>
            <w:tcW w:w="4139" w:type="dxa"/>
          </w:tcPr>
          <w:p w14:paraId="33AC2F7F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UART </w:t>
            </w:r>
            <w:r>
              <w:rPr>
                <w:sz w:val="28"/>
                <w:szCs w:val="28"/>
                <w:cs/>
              </w:rPr>
              <w:t xml:space="preserve">กับ </w:t>
            </w:r>
            <w:r>
              <w:rPr>
                <w:sz w:val="28"/>
                <w:szCs w:val="28"/>
              </w:rPr>
              <w:t>ESP8266 (</w:t>
            </w:r>
            <w:r>
              <w:rPr>
                <w:sz w:val="28"/>
                <w:szCs w:val="28"/>
                <w:cs/>
              </w:rPr>
              <w:t>ยืนยันทิศบนบอร์ด)</w:t>
            </w:r>
          </w:p>
        </w:tc>
      </w:tr>
      <w:tr w:rsidR="00E67A87" w14:paraId="47E31B3D" w14:textId="77777777">
        <w:trPr>
          <w:cantSplit/>
          <w:jc w:val="center"/>
        </w:trPr>
        <w:tc>
          <w:tcPr>
            <w:tcW w:w="2041" w:type="dxa"/>
          </w:tcPr>
          <w:p w14:paraId="73D74391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usb_rx / usb_tx</w:t>
            </w:r>
          </w:p>
        </w:tc>
        <w:tc>
          <w:tcPr>
            <w:tcW w:w="907" w:type="dxa"/>
          </w:tcPr>
          <w:p w14:paraId="244801B2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28" w:type="dxa"/>
          </w:tcPr>
          <w:p w14:paraId="7975D26B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G1 / F2</w:t>
            </w:r>
          </w:p>
        </w:tc>
        <w:tc>
          <w:tcPr>
            <w:tcW w:w="4139" w:type="dxa"/>
          </w:tcPr>
          <w:p w14:paraId="38163B06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UART </w:t>
            </w:r>
            <w:r>
              <w:rPr>
                <w:sz w:val="28"/>
                <w:szCs w:val="28"/>
                <w:cs/>
              </w:rPr>
              <w:t xml:space="preserve">กับคอมพิวเตอร์ ใช้ตอนอัปโหลด </w:t>
            </w:r>
            <w:r>
              <w:rPr>
                <w:sz w:val="28"/>
                <w:szCs w:val="28"/>
              </w:rPr>
              <w:t>ESP</w:t>
            </w:r>
          </w:p>
        </w:tc>
      </w:tr>
      <w:tr w:rsidR="00E67A87" w14:paraId="40707318" w14:textId="77777777">
        <w:trPr>
          <w:cantSplit/>
          <w:jc w:val="center"/>
        </w:trPr>
        <w:tc>
          <w:tcPr>
            <w:tcW w:w="2041" w:type="dxa"/>
          </w:tcPr>
          <w:p w14:paraId="6E98C6A1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link_tx → link_rx</w:t>
            </w:r>
          </w:p>
        </w:tc>
        <w:tc>
          <w:tcPr>
            <w:tcW w:w="907" w:type="dxa"/>
          </w:tcPr>
          <w:p w14:paraId="7608F5A9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 → 2</w:t>
            </w:r>
          </w:p>
        </w:tc>
        <w:tc>
          <w:tcPr>
            <w:tcW w:w="1928" w:type="dxa"/>
          </w:tcPr>
          <w:p w14:paraId="50C5593E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C14 → C14</w:t>
            </w:r>
          </w:p>
        </w:tc>
        <w:tc>
          <w:tcPr>
            <w:tcW w:w="4139" w:type="dxa"/>
          </w:tcPr>
          <w:p w14:paraId="3DFD7B50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สายระหว่างบอร์ด + </w:t>
            </w:r>
            <w:r>
              <w:rPr>
                <w:sz w:val="28"/>
                <w:szCs w:val="28"/>
              </w:rPr>
              <w:t xml:space="preserve">GND </w:t>
            </w:r>
            <w:r>
              <w:rPr>
                <w:sz w:val="28"/>
                <w:szCs w:val="28"/>
                <w:cs/>
              </w:rPr>
              <w:t>ร่วม</w:t>
            </w:r>
          </w:p>
        </w:tc>
      </w:tr>
      <w:tr w:rsidR="00E67A87" w14:paraId="559BF658" w14:textId="77777777">
        <w:trPr>
          <w:cantSplit/>
          <w:jc w:val="center"/>
        </w:trPr>
        <w:tc>
          <w:tcPr>
            <w:tcW w:w="2041" w:type="dxa"/>
          </w:tcPr>
          <w:p w14:paraId="34FC410D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room_led</w:t>
            </w:r>
          </w:p>
        </w:tc>
        <w:tc>
          <w:tcPr>
            <w:tcW w:w="907" w:type="dxa"/>
          </w:tcPr>
          <w:p w14:paraId="4C5867B0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28" w:type="dxa"/>
          </w:tcPr>
          <w:p w14:paraId="768EAE37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M13</w:t>
            </w:r>
          </w:p>
        </w:tc>
        <w:tc>
          <w:tcPr>
            <w:tcW w:w="4139" w:type="dxa"/>
          </w:tcPr>
          <w:p w14:paraId="5ABE67AB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ขาว 3 ดวงต่อขนาน</w:t>
            </w:r>
          </w:p>
        </w:tc>
      </w:tr>
      <w:tr w:rsidR="00E67A87" w14:paraId="4CB4370A" w14:textId="77777777">
        <w:trPr>
          <w:cantSplit/>
          <w:jc w:val="center"/>
        </w:trPr>
        <w:tc>
          <w:tcPr>
            <w:tcW w:w="2041" w:type="dxa"/>
          </w:tcPr>
          <w:p w14:paraId="5B466509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fan</w:t>
            </w:r>
          </w:p>
        </w:tc>
        <w:tc>
          <w:tcPr>
            <w:tcW w:w="907" w:type="dxa"/>
          </w:tcPr>
          <w:p w14:paraId="369EE6A8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28" w:type="dxa"/>
          </w:tcPr>
          <w:p w14:paraId="09039373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F11</w:t>
            </w:r>
          </w:p>
        </w:tc>
        <w:tc>
          <w:tcPr>
            <w:tcW w:w="4139" w:type="dxa"/>
          </w:tcPr>
          <w:p w14:paraId="693C6323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สัญญาณไปวงจรขับพัดลม</w:t>
            </w:r>
          </w:p>
        </w:tc>
      </w:tr>
      <w:tr w:rsidR="00E67A87" w14:paraId="46825F29" w14:textId="77777777">
        <w:trPr>
          <w:cantSplit/>
          <w:jc w:val="center"/>
        </w:trPr>
        <w:tc>
          <w:tcPr>
            <w:tcW w:w="2041" w:type="dxa"/>
          </w:tcPr>
          <w:p w14:paraId="38B0681B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smoke_do</w:t>
            </w:r>
          </w:p>
        </w:tc>
        <w:tc>
          <w:tcPr>
            <w:tcW w:w="907" w:type="dxa"/>
          </w:tcPr>
          <w:p w14:paraId="629695BE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28" w:type="dxa"/>
          </w:tcPr>
          <w:p w14:paraId="45FB943B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L14</w:t>
            </w:r>
          </w:p>
        </w:tc>
        <w:tc>
          <w:tcPr>
            <w:tcW w:w="4139" w:type="dxa"/>
          </w:tcPr>
          <w:p w14:paraId="5F727F16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MQ-2 DO</w:t>
            </w:r>
          </w:p>
        </w:tc>
      </w:tr>
      <w:tr w:rsidR="00E67A87" w14:paraId="2E45B051" w14:textId="77777777">
        <w:trPr>
          <w:cantSplit/>
          <w:jc w:val="center"/>
        </w:trPr>
        <w:tc>
          <w:tcPr>
            <w:tcW w:w="2041" w:type="dxa"/>
          </w:tcPr>
          <w:p w14:paraId="12897E84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zone_led[2:0]</w:t>
            </w:r>
          </w:p>
        </w:tc>
        <w:tc>
          <w:tcPr>
            <w:tcW w:w="907" w:type="dxa"/>
          </w:tcPr>
          <w:p w14:paraId="3FC74088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28" w:type="dxa"/>
          </w:tcPr>
          <w:p w14:paraId="5A036C2F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L14 M13 H14</w:t>
            </w:r>
          </w:p>
        </w:tc>
        <w:tc>
          <w:tcPr>
            <w:tcW w:w="4139" w:type="dxa"/>
          </w:tcPr>
          <w:p w14:paraId="505A2B8D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ไฟโซน แดง น้ำเงิน เขียว</w:t>
            </w:r>
          </w:p>
        </w:tc>
      </w:tr>
      <w:tr w:rsidR="00E67A87" w14:paraId="1672F508" w14:textId="77777777">
        <w:trPr>
          <w:cantSplit/>
          <w:jc w:val="center"/>
        </w:trPr>
        <w:tc>
          <w:tcPr>
            <w:tcW w:w="2041" w:type="dxa"/>
          </w:tcPr>
          <w:p w14:paraId="4289E313" w14:textId="77777777" w:rsidR="00E67A87" w:rsidRDefault="00E411DB">
            <w:r>
              <w:rPr>
                <w:rFonts w:ascii="Consolas" w:hAnsi="Consolas"/>
                <w:sz w:val="22"/>
                <w:szCs w:val="28"/>
              </w:rPr>
              <w:t>shelf_led[8:0]</w:t>
            </w:r>
          </w:p>
        </w:tc>
        <w:tc>
          <w:tcPr>
            <w:tcW w:w="907" w:type="dxa"/>
          </w:tcPr>
          <w:p w14:paraId="3ED92CF7" w14:textId="77777777" w:rsidR="00E67A87" w:rsidRDefault="00E411DB">
            <w:r>
              <w:rPr>
                <w:sz w:val="28"/>
                <w:szCs w:val="28"/>
              </w:rPr>
              <w:t>2</w:t>
            </w:r>
          </w:p>
        </w:tc>
        <w:tc>
          <w:tcPr>
            <w:tcW w:w="1928" w:type="dxa"/>
          </w:tcPr>
          <w:p w14:paraId="2C9ECA23" w14:textId="77777777" w:rsidR="00E67A87" w:rsidRDefault="00E411DB">
            <w:r>
              <w:rPr>
                <w:sz w:val="28"/>
                <w:szCs w:val="28"/>
              </w:rPr>
              <w:t xml:space="preserve">J5 9 </w:t>
            </w:r>
            <w:r>
              <w:rPr>
                <w:sz w:val="28"/>
                <w:szCs w:val="28"/>
                <w:cs/>
              </w:rPr>
              <w:t>ขา</w:t>
            </w:r>
          </w:p>
        </w:tc>
        <w:tc>
          <w:tcPr>
            <w:tcW w:w="4139" w:type="dxa"/>
          </w:tcPr>
          <w:p w14:paraId="62BD625A" w14:textId="77777777" w:rsidR="00E67A87" w:rsidRDefault="00E411DB">
            <w:r>
              <w:rPr>
                <w:sz w:val="28"/>
                <w:szCs w:val="28"/>
                <w:cs/>
              </w:rPr>
              <w:t>ไฟชั้น 9 ดวง</w:t>
            </w:r>
          </w:p>
        </w:tc>
      </w:tr>
    </w:tbl>
    <w:p w14:paraId="532F01AE" w14:textId="77777777" w:rsidR="00E67A87" w:rsidRDefault="00E67A87">
      <w:pPr>
        <w:spacing w:after="40"/>
      </w:pPr>
    </w:p>
    <w:p w14:paraId="4D605EE1" w14:textId="77777777" w:rsidR="00C33793" w:rsidRDefault="005D0939">
      <w:pPr>
        <w:pStyle w:val="Heading2"/>
      </w:pPr>
      <w:bookmarkStart w:id="13" w:name="_Toc244177907"/>
      <w:r>
        <w:t xml:space="preserve">3.4 2nd layer: </w:t>
      </w:r>
      <w:r>
        <w:rPr>
          <w:cs/>
        </w:rPr>
        <w:t>แบ่งบอร์ดเป็นบล็อกย่อย</w:t>
      </w:r>
      <w:bookmarkEnd w:id="13"/>
    </w:p>
    <w:p w14:paraId="0524C272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ชั้นที่ </w:t>
      </w:r>
      <w:r>
        <w:t xml:space="preserve">2 </w:t>
      </w:r>
      <w:r>
        <w:rPr>
          <w:cs/>
        </w:rPr>
        <w:t xml:space="preserve">แตก </w:t>
      </w:r>
      <w:r>
        <w:t xml:space="preserve">entity </w:t>
      </w:r>
      <w:r>
        <w:rPr>
          <w:cs/>
        </w:rPr>
        <w:t xml:space="preserve">ของแต่ละบอร์ดออกเป็นบล็อกตามระบบย่อย ทุกบล็อกใช้สัญญาณนาฬิกา </w:t>
      </w:r>
      <w:r>
        <w:t xml:space="preserve">clk </w:t>
      </w:r>
      <w:r>
        <w:rPr>
          <w:cs/>
        </w:rPr>
        <w:t xml:space="preserve">เดียวกัน </w:t>
      </w:r>
      <w:r>
        <w:t>(</w:t>
      </w:r>
      <w:r>
        <w:rPr>
          <w:cs/>
        </w:rPr>
        <w:t xml:space="preserve">ข้อกำหนดข้อ </w:t>
      </w:r>
      <w:r>
        <w:t xml:space="preserve">1 </w:t>
      </w:r>
      <w:r>
        <w:rPr>
          <w:cs/>
        </w:rPr>
        <w:t xml:space="preserve">ในหัวข้อ </w:t>
      </w:r>
      <w:r>
        <w:t xml:space="preserve">2.3) </w:t>
      </w:r>
      <w:r>
        <w:rPr>
          <w:cs/>
        </w:rPr>
        <w:t xml:space="preserve">และเชื่อมกันด้วยสัญญาณที่ตั้งชื่อตามความหมาย เช่น </w:t>
      </w:r>
      <w:r>
        <w:t xml:space="preserve">light_on, danger, loc </w:t>
      </w:r>
      <w:r>
        <w:rPr>
          <w:cs/>
        </w:rPr>
        <w:t>แต่ละบล็อกจึงออกแบบและทดสอบแยกกันได้</w:t>
      </w:r>
    </w:p>
    <w:p w14:paraId="6E4447AF" w14:textId="77777777" w:rsidR="00C33793" w:rsidRDefault="005D0939">
      <w:pPr>
        <w:pStyle w:val="Heading3"/>
      </w:pPr>
      <w:r>
        <w:t xml:space="preserve">3.4.1 </w:t>
      </w:r>
      <w:r>
        <w:rPr>
          <w:cs/>
        </w:rPr>
        <w:t xml:space="preserve">บอร์ด </w:t>
      </w:r>
      <w:r>
        <w:t>1</w:t>
      </w:r>
    </w:p>
    <w:p w14:paraId="4C7EEE39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บอร์ด </w:t>
      </w:r>
      <w:r>
        <w:t xml:space="preserve">1 </w:t>
      </w:r>
      <w:r>
        <w:rPr>
          <w:cs/>
        </w:rPr>
        <w:t xml:space="preserve">มีบล็อกจำนวนมากจึงแบ่งแผนภาพเป็น </w:t>
      </w:r>
      <w:r>
        <w:t xml:space="preserve">2 </w:t>
      </w:r>
      <w:r>
        <w:rPr>
          <w:cs/>
        </w:rPr>
        <w:t xml:space="preserve">หน้า หน้าแรก </w:t>
      </w:r>
      <w:r>
        <w:t>(</w:t>
      </w:r>
      <w:r>
        <w:rPr>
          <w:cs/>
        </w:rPr>
        <w:t xml:space="preserve">รูปที่ </w:t>
      </w:r>
      <w:r>
        <w:t xml:space="preserve">6) </w:t>
      </w:r>
      <w:r>
        <w:rPr>
          <w:cs/>
        </w:rPr>
        <w:t xml:space="preserve">เป็นฝั่งรับอินพุตและตัดสินใจ อินพุตจากปุ่ม สวิตช์ และ </w:t>
      </w:r>
      <w:r>
        <w:t xml:space="preserve">MQ-2 </w:t>
      </w:r>
      <w:r>
        <w:rPr>
          <w:cs/>
        </w:rPr>
        <w:t xml:space="preserve">ผ่านบล็อก </w:t>
      </w:r>
      <w:r>
        <w:t xml:space="preserve">debounce </w:t>
      </w:r>
      <w:r>
        <w:rPr>
          <w:cs/>
        </w:rPr>
        <w:t xml:space="preserve">ก่อน </w:t>
      </w:r>
      <w:r>
        <w:t xml:space="preserve">(db_light, db_mode, db_fan, db_smoke, db_seat ×3) </w:t>
      </w:r>
      <w:r>
        <w:rPr>
          <w:cs/>
        </w:rPr>
        <w:t xml:space="preserve">ค่าจาก </w:t>
      </w:r>
      <w:r>
        <w:t xml:space="preserve">ADC </w:t>
      </w:r>
      <w:r>
        <w:rPr>
          <w:cs/>
        </w:rPr>
        <w:t xml:space="preserve">ผ่าน </w:t>
      </w:r>
      <w:r>
        <w:t xml:space="preserve">mcp3208 </w:t>
      </w:r>
      <w:r>
        <w:rPr>
          <w:cs/>
        </w:rPr>
        <w:t xml:space="preserve">และ </w:t>
      </w:r>
      <w:r>
        <w:t xml:space="preserve">temp_scale </w:t>
      </w:r>
      <w:r>
        <w:rPr>
          <w:cs/>
        </w:rPr>
        <w:t xml:space="preserve">ส่วนคำสั่งจากเว็บผ่าน </w:t>
      </w:r>
      <w:r>
        <w:t xml:space="preserve">uart_rx </w:t>
      </w:r>
      <w:r>
        <w:rPr>
          <w:cs/>
        </w:rPr>
        <w:t xml:space="preserve">และ </w:t>
      </w:r>
      <w:r>
        <w:t xml:space="preserve">cmd_decoder </w:t>
      </w:r>
      <w:r>
        <w:rPr>
          <w:cs/>
        </w:rPr>
        <w:t xml:space="preserve">แล้วกระจายไปยังบล็อกควบคุมของแต่ละระบบ หน้าที่สอง </w:t>
      </w:r>
      <w:r>
        <w:t>(</w:t>
      </w:r>
      <w:r>
        <w:rPr>
          <w:cs/>
        </w:rPr>
        <w:t xml:space="preserve">รูปที่ </w:t>
      </w:r>
      <w:r>
        <w:t xml:space="preserve">7) </w:t>
      </w:r>
      <w:r>
        <w:rPr>
          <w:cs/>
        </w:rPr>
        <w:t>เป็นฝั่งแสดงผลและส่งข้อมูล ได้แก่ เสียง</w:t>
      </w:r>
      <w:r>
        <w:t xml:space="preserve">, 7-segment, LCD, </w:t>
      </w:r>
      <w:r>
        <w:rPr>
          <w:cs/>
        </w:rPr>
        <w:t xml:space="preserve">เฟรมสถานะไป </w:t>
      </w:r>
      <w:r>
        <w:t xml:space="preserve">ESP8266 </w:t>
      </w:r>
      <w:r>
        <w:rPr>
          <w:cs/>
        </w:rPr>
        <w:t xml:space="preserve">และเฟรมตำแหน่งไปบอร์ด </w:t>
      </w:r>
      <w:r>
        <w:t xml:space="preserve">2 </w:t>
      </w:r>
      <w:r>
        <w:rPr>
          <w:cs/>
        </w:rPr>
        <w:t xml:space="preserve">สัญญาณที่ปลายขวาของหน้าแรก เช่น </w:t>
      </w:r>
      <w:r>
        <w:t xml:space="preserve">light_on, danger </w:t>
      </w:r>
      <w:r>
        <w:rPr>
          <w:cs/>
        </w:rPr>
        <w:t xml:space="preserve">และ </w:t>
      </w:r>
      <w:r>
        <w:t xml:space="preserve">loc </w:t>
      </w:r>
      <w:r>
        <w:rPr>
          <w:cs/>
        </w:rPr>
        <w:t xml:space="preserve">คือสัญญาณเดียวกับที่ปลายซ้ายของหน้าที่สอง หน้าที่ของแต่ละบล็อกสรุปไว้ในตารางที่ </w:t>
      </w:r>
      <w:r>
        <w:t>7</w:t>
      </w:r>
    </w:p>
    <w:p w14:paraId="3C85DF0B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2D2EEE6" wp14:editId="6123C2BF">
            <wp:extent cx="5760000" cy="6152727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2nd_board1_p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76C5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6 </w:t>
      </w:r>
      <w:r>
        <w:rPr>
          <w:sz w:val="30"/>
          <w:szCs w:val="30"/>
        </w:rPr>
        <w:t xml:space="preserve">2nd layer </w:t>
      </w:r>
      <w:r>
        <w:rPr>
          <w:sz w:val="30"/>
          <w:szCs w:val="30"/>
          <w:cs/>
        </w:rPr>
        <w:t xml:space="preserve">ของบอร์ด </w:t>
      </w:r>
      <w:r>
        <w:rPr>
          <w:sz w:val="30"/>
          <w:szCs w:val="30"/>
        </w:rPr>
        <w:t xml:space="preserve">1 </w:t>
      </w:r>
      <w:r>
        <w:rPr>
          <w:sz w:val="30"/>
          <w:szCs w:val="30"/>
          <w:cs/>
        </w:rPr>
        <w:t xml:space="preserve">หน้า </w:t>
      </w:r>
      <w:r>
        <w:rPr>
          <w:sz w:val="30"/>
          <w:szCs w:val="30"/>
        </w:rPr>
        <w:t xml:space="preserve">1/2: </w:t>
      </w:r>
      <w:r>
        <w:rPr>
          <w:sz w:val="30"/>
          <w:szCs w:val="30"/>
          <w:cs/>
        </w:rPr>
        <w:t>รับอินพุตและบล็อกควบคุม</w:t>
      </w:r>
    </w:p>
    <w:p w14:paraId="503B523C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3F30762" wp14:editId="0D6F06F5">
            <wp:extent cx="5760000" cy="5890909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2nd_board1_pag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AC94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7 </w:t>
      </w:r>
      <w:r>
        <w:rPr>
          <w:sz w:val="30"/>
          <w:szCs w:val="30"/>
        </w:rPr>
        <w:t xml:space="preserve">2nd layer </w:t>
      </w:r>
      <w:r>
        <w:rPr>
          <w:sz w:val="30"/>
          <w:szCs w:val="30"/>
          <w:cs/>
        </w:rPr>
        <w:t xml:space="preserve">ของบอร์ด </w:t>
      </w:r>
      <w:r>
        <w:rPr>
          <w:sz w:val="30"/>
          <w:szCs w:val="30"/>
        </w:rPr>
        <w:t xml:space="preserve">1 </w:t>
      </w:r>
      <w:r>
        <w:rPr>
          <w:sz w:val="30"/>
          <w:szCs w:val="30"/>
          <w:cs/>
        </w:rPr>
        <w:t xml:space="preserve">หน้า </w:t>
      </w:r>
      <w:r>
        <w:rPr>
          <w:sz w:val="30"/>
          <w:szCs w:val="30"/>
        </w:rPr>
        <w:t xml:space="preserve">2/2: </w:t>
      </w:r>
      <w:r>
        <w:rPr>
          <w:sz w:val="30"/>
          <w:szCs w:val="30"/>
          <w:cs/>
        </w:rPr>
        <w:t>แสดงผลและส่งข้อมูล</w:t>
      </w:r>
    </w:p>
    <w:p w14:paraId="29BF6902" w14:textId="77777777" w:rsidR="00C33793" w:rsidRDefault="005D0939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7 </w:t>
      </w:r>
      <w:r>
        <w:rPr>
          <w:sz w:val="30"/>
          <w:szCs w:val="30"/>
          <w:cs/>
        </w:rPr>
        <w:t xml:space="preserve">บล็อกใน </w:t>
      </w:r>
      <w:r>
        <w:rPr>
          <w:sz w:val="30"/>
          <w:szCs w:val="30"/>
        </w:rPr>
        <w:t xml:space="preserve">2nd layer </w:t>
      </w:r>
      <w:r>
        <w:rPr>
          <w:sz w:val="30"/>
          <w:szCs w:val="30"/>
          <w:cs/>
        </w:rPr>
        <w:t xml:space="preserve">ของบอร์ด </w:t>
      </w:r>
      <w:r>
        <w:rPr>
          <w:sz w:val="30"/>
          <w:szCs w:val="30"/>
        </w:rPr>
        <w:t>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4024"/>
        <w:gridCol w:w="1986"/>
      </w:tblGrid>
      <w:tr w:rsidR="00C33793" w14:paraId="5B77753F" w14:textId="77777777">
        <w:trPr>
          <w:tblHeader/>
          <w:jc w:val="center"/>
        </w:trPr>
        <w:tc>
          <w:tcPr>
            <w:tcW w:w="3005" w:type="dxa"/>
            <w:shd w:val="clear" w:color="auto" w:fill="DCE6F2"/>
          </w:tcPr>
          <w:p w14:paraId="2F2C30E4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บล็อก</w:t>
            </w:r>
          </w:p>
        </w:tc>
        <w:tc>
          <w:tcPr>
            <w:tcW w:w="4024" w:type="dxa"/>
            <w:shd w:val="clear" w:color="auto" w:fill="DCE6F2"/>
          </w:tcPr>
          <w:p w14:paraId="4D5C7963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หน้าที่</w:t>
            </w:r>
          </w:p>
        </w:tc>
        <w:tc>
          <w:tcPr>
            <w:tcW w:w="1986" w:type="dxa"/>
            <w:shd w:val="clear" w:color="auto" w:fill="DCE6F2"/>
          </w:tcPr>
          <w:p w14:paraId="6FA9ADA5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หัวข้อ</w:t>
            </w:r>
          </w:p>
        </w:tc>
      </w:tr>
      <w:tr w:rsidR="00C33793" w14:paraId="0397A6AE" w14:textId="77777777">
        <w:trPr>
          <w:cantSplit/>
          <w:jc w:val="center"/>
        </w:trPr>
        <w:tc>
          <w:tcPr>
            <w:tcW w:w="3005" w:type="dxa"/>
          </w:tcPr>
          <w:p w14:paraId="10D9D7B8" w14:textId="77777777" w:rsidR="00C33793" w:rsidRDefault="005D0939">
            <w:r>
              <w:rPr>
                <w:sz w:val="26"/>
                <w:szCs w:val="26"/>
              </w:rPr>
              <w:t>db_light, db_mode, db_fan, db_smoke, db_seat ×3</w:t>
            </w:r>
          </w:p>
        </w:tc>
        <w:tc>
          <w:tcPr>
            <w:tcW w:w="4024" w:type="dxa"/>
          </w:tcPr>
          <w:p w14:paraId="10355B8E" w14:textId="77777777" w:rsidR="00C33793" w:rsidRDefault="005D0939">
            <w:r>
              <w:rPr>
                <w:sz w:val="26"/>
                <w:szCs w:val="26"/>
                <w:cs/>
              </w:rPr>
              <w:t xml:space="preserve">กรองสัญญาณปุ่ม สวิตช์ และ </w:t>
            </w:r>
            <w:r>
              <w:rPr>
                <w:sz w:val="26"/>
                <w:szCs w:val="26"/>
              </w:rPr>
              <w:t>MQ-2</w:t>
            </w:r>
          </w:p>
        </w:tc>
        <w:tc>
          <w:tcPr>
            <w:tcW w:w="1986" w:type="dxa"/>
          </w:tcPr>
          <w:p w14:paraId="6A06026B" w14:textId="77777777" w:rsidR="00C33793" w:rsidRDefault="005D0939">
            <w:r>
              <w:rPr>
                <w:sz w:val="26"/>
                <w:szCs w:val="26"/>
              </w:rPr>
              <w:t>3.5.1</w:t>
            </w:r>
          </w:p>
        </w:tc>
      </w:tr>
      <w:tr w:rsidR="00C33793" w14:paraId="027E1D1B" w14:textId="77777777">
        <w:trPr>
          <w:cantSplit/>
          <w:jc w:val="center"/>
        </w:trPr>
        <w:tc>
          <w:tcPr>
            <w:tcW w:w="3005" w:type="dxa"/>
          </w:tcPr>
          <w:p w14:paraId="6BE21296" w14:textId="77777777" w:rsidR="00C33793" w:rsidRDefault="005D0939">
            <w:r>
              <w:rPr>
                <w:sz w:val="26"/>
                <w:szCs w:val="26"/>
              </w:rPr>
              <w:t>light_ctrl</w:t>
            </w:r>
          </w:p>
        </w:tc>
        <w:tc>
          <w:tcPr>
            <w:tcW w:w="4024" w:type="dxa"/>
          </w:tcPr>
          <w:p w14:paraId="5AEFF93B" w14:textId="77777777" w:rsidR="00C33793" w:rsidRDefault="005D0939">
            <w:r>
              <w:rPr>
                <w:sz w:val="26"/>
                <w:szCs w:val="26"/>
                <w:cs/>
              </w:rPr>
              <w:t xml:space="preserve">โหมด </w:t>
            </w:r>
            <w:r>
              <w:rPr>
                <w:sz w:val="26"/>
                <w:szCs w:val="26"/>
              </w:rPr>
              <w:t xml:space="preserve">Auto / Manual </w:t>
            </w:r>
            <w:r>
              <w:rPr>
                <w:sz w:val="26"/>
                <w:szCs w:val="26"/>
                <w:cs/>
              </w:rPr>
              <w:t>และสถานะไฟห้อง</w:t>
            </w:r>
          </w:p>
        </w:tc>
        <w:tc>
          <w:tcPr>
            <w:tcW w:w="1986" w:type="dxa"/>
          </w:tcPr>
          <w:p w14:paraId="43392646" w14:textId="77777777" w:rsidR="00C33793" w:rsidRDefault="005D0939">
            <w:r>
              <w:rPr>
                <w:sz w:val="26"/>
                <w:szCs w:val="26"/>
              </w:rPr>
              <w:t>3.5.2</w:t>
            </w:r>
          </w:p>
        </w:tc>
      </w:tr>
      <w:tr w:rsidR="00C33793" w14:paraId="5E66441B" w14:textId="77777777">
        <w:trPr>
          <w:cantSplit/>
          <w:jc w:val="center"/>
        </w:trPr>
        <w:tc>
          <w:tcPr>
            <w:tcW w:w="3005" w:type="dxa"/>
          </w:tcPr>
          <w:p w14:paraId="3B2F47D6" w14:textId="77777777" w:rsidR="00C33793" w:rsidRDefault="005D0939">
            <w:r>
              <w:rPr>
                <w:sz w:val="26"/>
                <w:szCs w:val="26"/>
              </w:rPr>
              <w:t>fan_ctrl</w:t>
            </w:r>
          </w:p>
        </w:tc>
        <w:tc>
          <w:tcPr>
            <w:tcW w:w="4024" w:type="dxa"/>
          </w:tcPr>
          <w:p w14:paraId="1FE3AAF9" w14:textId="77777777" w:rsidR="00C33793" w:rsidRDefault="005D0939">
            <w:r>
              <w:rPr>
                <w:sz w:val="26"/>
                <w:szCs w:val="26"/>
                <w:cs/>
              </w:rPr>
              <w:t>สถานะพัดลม</w:t>
            </w:r>
          </w:p>
        </w:tc>
        <w:tc>
          <w:tcPr>
            <w:tcW w:w="1986" w:type="dxa"/>
          </w:tcPr>
          <w:p w14:paraId="7C22CED9" w14:textId="77777777" w:rsidR="00C33793" w:rsidRDefault="005D0939">
            <w:r>
              <w:rPr>
                <w:sz w:val="26"/>
                <w:szCs w:val="26"/>
              </w:rPr>
              <w:t>3.5.3</w:t>
            </w:r>
          </w:p>
        </w:tc>
      </w:tr>
      <w:tr w:rsidR="00C33793" w14:paraId="35302156" w14:textId="77777777">
        <w:trPr>
          <w:cantSplit/>
          <w:jc w:val="center"/>
        </w:trPr>
        <w:tc>
          <w:tcPr>
            <w:tcW w:w="3005" w:type="dxa"/>
          </w:tcPr>
          <w:p w14:paraId="144FA198" w14:textId="77777777" w:rsidR="00C33793" w:rsidRDefault="005D0939">
            <w:r>
              <w:rPr>
                <w:sz w:val="26"/>
                <w:szCs w:val="26"/>
              </w:rPr>
              <w:t>alarm_ctrl, buzzer_mux</w:t>
            </w:r>
          </w:p>
        </w:tc>
        <w:tc>
          <w:tcPr>
            <w:tcW w:w="4024" w:type="dxa"/>
          </w:tcPr>
          <w:p w14:paraId="4DF6F944" w14:textId="77777777" w:rsidR="00C33793" w:rsidRDefault="005D0939">
            <w:r>
              <w:rPr>
                <w:sz w:val="26"/>
                <w:szCs w:val="26"/>
                <w:cs/>
              </w:rPr>
              <w:t xml:space="preserve">ตรวจควัน สร้างจังหวะเสียงเตือน และเลือกเสียงที่ออก </w:t>
            </w:r>
            <w:r>
              <w:rPr>
                <w:sz w:val="26"/>
                <w:szCs w:val="26"/>
              </w:rPr>
              <w:t>buzzer</w:t>
            </w:r>
          </w:p>
        </w:tc>
        <w:tc>
          <w:tcPr>
            <w:tcW w:w="1986" w:type="dxa"/>
          </w:tcPr>
          <w:p w14:paraId="16C5969F" w14:textId="77777777" w:rsidR="00C33793" w:rsidRDefault="005D0939">
            <w:r>
              <w:rPr>
                <w:sz w:val="26"/>
                <w:szCs w:val="26"/>
              </w:rPr>
              <w:t>3.5.4</w:t>
            </w:r>
          </w:p>
        </w:tc>
      </w:tr>
      <w:tr w:rsidR="00C33793" w14:paraId="125F9BE0" w14:textId="77777777">
        <w:trPr>
          <w:cantSplit/>
          <w:jc w:val="center"/>
        </w:trPr>
        <w:tc>
          <w:tcPr>
            <w:tcW w:w="3005" w:type="dxa"/>
          </w:tcPr>
          <w:p w14:paraId="127BB657" w14:textId="77777777" w:rsidR="00C33793" w:rsidRDefault="005D0939">
            <w:r>
              <w:rPr>
                <w:sz w:val="26"/>
                <w:szCs w:val="26"/>
              </w:rPr>
              <w:t>seat_calc</w:t>
            </w:r>
          </w:p>
        </w:tc>
        <w:tc>
          <w:tcPr>
            <w:tcW w:w="4024" w:type="dxa"/>
          </w:tcPr>
          <w:p w14:paraId="2F0ECFC5" w14:textId="77777777" w:rsidR="00C33793" w:rsidRDefault="005D0939">
            <w:r>
              <w:rPr>
                <w:sz w:val="26"/>
                <w:szCs w:val="26"/>
                <w:cs/>
              </w:rPr>
              <w:t>จำนวนที่นั่งที่มีคนและที่ว่าง</w:t>
            </w:r>
          </w:p>
        </w:tc>
        <w:tc>
          <w:tcPr>
            <w:tcW w:w="1986" w:type="dxa"/>
          </w:tcPr>
          <w:p w14:paraId="664579D4" w14:textId="77777777" w:rsidR="00C33793" w:rsidRDefault="005D0939">
            <w:r>
              <w:rPr>
                <w:sz w:val="26"/>
                <w:szCs w:val="26"/>
              </w:rPr>
              <w:t>3.5.5</w:t>
            </w:r>
          </w:p>
        </w:tc>
      </w:tr>
      <w:tr w:rsidR="00C33793" w14:paraId="4AF325FA" w14:textId="77777777">
        <w:trPr>
          <w:cantSplit/>
          <w:jc w:val="center"/>
        </w:trPr>
        <w:tc>
          <w:tcPr>
            <w:tcW w:w="3005" w:type="dxa"/>
          </w:tcPr>
          <w:p w14:paraId="78EB9C64" w14:textId="77777777" w:rsidR="00C33793" w:rsidRDefault="005D0939">
            <w:r>
              <w:rPr>
                <w:sz w:val="26"/>
                <w:szCs w:val="26"/>
              </w:rPr>
              <w:t>temp_scale, ac_ctrl</w:t>
            </w:r>
          </w:p>
        </w:tc>
        <w:tc>
          <w:tcPr>
            <w:tcW w:w="4024" w:type="dxa"/>
          </w:tcPr>
          <w:p w14:paraId="01DB9521" w14:textId="77777777" w:rsidR="00C33793" w:rsidRDefault="005D0939">
            <w:r>
              <w:rPr>
                <w:sz w:val="26"/>
                <w:szCs w:val="26"/>
                <w:cs/>
              </w:rPr>
              <w:t xml:space="preserve">แปลงค่า </w:t>
            </w:r>
            <w:r>
              <w:rPr>
                <w:sz w:val="26"/>
                <w:szCs w:val="26"/>
              </w:rPr>
              <w:t xml:space="preserve">LM35 </w:t>
            </w:r>
            <w:r>
              <w:rPr>
                <w:sz w:val="26"/>
                <w:szCs w:val="26"/>
                <w:cs/>
              </w:rPr>
              <w:t>เป็นอุณหภูมิห้อง และปรับอุณหภูมิแอร์</w:t>
            </w:r>
          </w:p>
        </w:tc>
        <w:tc>
          <w:tcPr>
            <w:tcW w:w="1986" w:type="dxa"/>
          </w:tcPr>
          <w:p w14:paraId="5FF4BC92" w14:textId="77777777" w:rsidR="00C33793" w:rsidRDefault="005D0939">
            <w:r>
              <w:rPr>
                <w:sz w:val="26"/>
                <w:szCs w:val="26"/>
              </w:rPr>
              <w:t>3.5.6</w:t>
            </w:r>
          </w:p>
        </w:tc>
      </w:tr>
      <w:tr w:rsidR="00C33793" w14:paraId="3065A3A5" w14:textId="77777777">
        <w:trPr>
          <w:cantSplit/>
          <w:jc w:val="center"/>
        </w:trPr>
        <w:tc>
          <w:tcPr>
            <w:tcW w:w="3005" w:type="dxa"/>
          </w:tcPr>
          <w:p w14:paraId="6D04B8BE" w14:textId="77777777" w:rsidR="00C33793" w:rsidRDefault="005D0939">
            <w:r>
              <w:rPr>
                <w:sz w:val="26"/>
                <w:szCs w:val="26"/>
              </w:rPr>
              <w:lastRenderedPageBreak/>
              <w:t>status_frame, esp_out</w:t>
            </w:r>
          </w:p>
        </w:tc>
        <w:tc>
          <w:tcPr>
            <w:tcW w:w="4024" w:type="dxa"/>
          </w:tcPr>
          <w:p w14:paraId="69303174" w14:textId="77777777" w:rsidR="00C33793" w:rsidRDefault="005D0939">
            <w:r>
              <w:rPr>
                <w:sz w:val="26"/>
                <w:szCs w:val="26"/>
                <w:cs/>
              </w:rPr>
              <w:t xml:space="preserve">สร้างและส่งเฟรมสถานะไป </w:t>
            </w:r>
            <w:r>
              <w:rPr>
                <w:sz w:val="26"/>
                <w:szCs w:val="26"/>
              </w:rPr>
              <w:t>ESP8266</w:t>
            </w:r>
          </w:p>
        </w:tc>
        <w:tc>
          <w:tcPr>
            <w:tcW w:w="1986" w:type="dxa"/>
          </w:tcPr>
          <w:p w14:paraId="78E626A6" w14:textId="77777777" w:rsidR="00C33793" w:rsidRDefault="005D0939">
            <w:r>
              <w:rPr>
                <w:sz w:val="26"/>
                <w:szCs w:val="26"/>
              </w:rPr>
              <w:t>3.5.7, 3.5.8</w:t>
            </w:r>
          </w:p>
        </w:tc>
      </w:tr>
      <w:tr w:rsidR="00C33793" w14:paraId="134CB8BC" w14:textId="77777777">
        <w:trPr>
          <w:cantSplit/>
          <w:jc w:val="center"/>
        </w:trPr>
        <w:tc>
          <w:tcPr>
            <w:tcW w:w="3005" w:type="dxa"/>
          </w:tcPr>
          <w:p w14:paraId="4643B5CD" w14:textId="77777777" w:rsidR="00C33793" w:rsidRDefault="005D0939">
            <w:r>
              <w:rPr>
                <w:sz w:val="26"/>
                <w:szCs w:val="26"/>
              </w:rPr>
              <w:t>link_timer, link_frame, board2_out</w:t>
            </w:r>
          </w:p>
        </w:tc>
        <w:tc>
          <w:tcPr>
            <w:tcW w:w="4024" w:type="dxa"/>
          </w:tcPr>
          <w:p w14:paraId="2EA2508A" w14:textId="77777777" w:rsidR="00C33793" w:rsidRDefault="005D0939">
            <w:r>
              <w:rPr>
                <w:sz w:val="26"/>
                <w:szCs w:val="26"/>
                <w:cs/>
              </w:rPr>
              <w:t xml:space="preserve">ส่งเฟรมตำแหน่งไปบอร์ด </w:t>
            </w:r>
            <w:r>
              <w:rPr>
                <w:sz w:val="26"/>
                <w:szCs w:val="26"/>
              </w:rPr>
              <w:t xml:space="preserve">2 </w:t>
            </w:r>
            <w:r>
              <w:rPr>
                <w:sz w:val="26"/>
                <w:szCs w:val="26"/>
                <w:cs/>
              </w:rPr>
              <w:t xml:space="preserve">ทุก </w:t>
            </w:r>
            <w:r>
              <w:rPr>
                <w:sz w:val="26"/>
                <w:szCs w:val="26"/>
              </w:rPr>
              <w:t>50 ms</w:t>
            </w:r>
          </w:p>
        </w:tc>
        <w:tc>
          <w:tcPr>
            <w:tcW w:w="1986" w:type="dxa"/>
          </w:tcPr>
          <w:p w14:paraId="23F89A85" w14:textId="77777777" w:rsidR="00C33793" w:rsidRDefault="005D0939">
            <w:r>
              <w:rPr>
                <w:sz w:val="26"/>
                <w:szCs w:val="26"/>
              </w:rPr>
              <w:t>3.5.9</w:t>
            </w:r>
          </w:p>
        </w:tc>
      </w:tr>
      <w:tr w:rsidR="00C33793" w14:paraId="5BEE70D8" w14:textId="77777777">
        <w:trPr>
          <w:cantSplit/>
          <w:jc w:val="center"/>
        </w:trPr>
        <w:tc>
          <w:tcPr>
            <w:tcW w:w="3005" w:type="dxa"/>
          </w:tcPr>
          <w:p w14:paraId="0157C4AA" w14:textId="77777777" w:rsidR="00C33793" w:rsidRDefault="005D0939">
            <w:r>
              <w:rPr>
                <w:sz w:val="26"/>
                <w:szCs w:val="26"/>
              </w:rPr>
              <w:t>prog_mux</w:t>
            </w:r>
          </w:p>
        </w:tc>
        <w:tc>
          <w:tcPr>
            <w:tcW w:w="4024" w:type="dxa"/>
          </w:tcPr>
          <w:p w14:paraId="1F20625C" w14:textId="77777777" w:rsidR="00C33793" w:rsidRDefault="005D0939">
            <w:r>
              <w:rPr>
                <w:sz w:val="26"/>
                <w:szCs w:val="26"/>
                <w:cs/>
              </w:rPr>
              <w:t xml:space="preserve">เลือกทางข้อมูลเข้า </w:t>
            </w:r>
            <w:r>
              <w:rPr>
                <w:sz w:val="26"/>
                <w:szCs w:val="26"/>
              </w:rPr>
              <w:t xml:space="preserve">ESP8266 </w:t>
            </w:r>
            <w:r>
              <w:rPr>
                <w:sz w:val="26"/>
                <w:szCs w:val="26"/>
                <w:cs/>
              </w:rPr>
              <w:t>ตอนอัปโหลดโปรแกรม</w:t>
            </w:r>
          </w:p>
        </w:tc>
        <w:tc>
          <w:tcPr>
            <w:tcW w:w="1986" w:type="dxa"/>
          </w:tcPr>
          <w:p w14:paraId="386A2A88" w14:textId="77777777" w:rsidR="00C33793" w:rsidRDefault="005D0939">
            <w:r>
              <w:rPr>
                <w:sz w:val="26"/>
                <w:szCs w:val="26"/>
              </w:rPr>
              <w:t>3.5.10</w:t>
            </w:r>
          </w:p>
        </w:tc>
      </w:tr>
      <w:tr w:rsidR="00C33793" w14:paraId="472B8476" w14:textId="77777777">
        <w:trPr>
          <w:cantSplit/>
          <w:jc w:val="center"/>
        </w:trPr>
        <w:tc>
          <w:tcPr>
            <w:tcW w:w="3005" w:type="dxa"/>
          </w:tcPr>
          <w:p w14:paraId="656BF0EC" w14:textId="77777777" w:rsidR="00C33793" w:rsidRDefault="005D0939">
            <w:r>
              <w:rPr>
                <w:sz w:val="26"/>
                <w:szCs w:val="26"/>
              </w:rPr>
              <w:t>uart_rx, cmd_decoder, mcp3208, sevenseg, lcd16x2, melody</w:t>
            </w:r>
          </w:p>
        </w:tc>
        <w:tc>
          <w:tcPr>
            <w:tcW w:w="4024" w:type="dxa"/>
          </w:tcPr>
          <w:p w14:paraId="7906817F" w14:textId="77777777" w:rsidR="00C33793" w:rsidRDefault="005D0939">
            <w:r>
              <w:rPr>
                <w:sz w:val="26"/>
                <w:szCs w:val="26"/>
                <w:cs/>
              </w:rPr>
              <w:t>รับส่งข้อมูลและแสดงผล</w:t>
            </w:r>
          </w:p>
        </w:tc>
        <w:tc>
          <w:tcPr>
            <w:tcW w:w="1986" w:type="dxa"/>
          </w:tcPr>
          <w:p w14:paraId="09A2D755" w14:textId="77777777" w:rsidR="00C33793" w:rsidRDefault="005D0939">
            <w:r>
              <w:rPr>
                <w:sz w:val="26"/>
                <w:szCs w:val="26"/>
              </w:rPr>
              <w:t>3.6</w:t>
            </w:r>
          </w:p>
        </w:tc>
      </w:tr>
    </w:tbl>
    <w:p w14:paraId="6B857FA0" w14:textId="77777777" w:rsidR="00C33793" w:rsidRDefault="00C33793">
      <w:pPr>
        <w:spacing w:after="40"/>
      </w:pPr>
    </w:p>
    <w:p w14:paraId="7B7E1861" w14:textId="77777777" w:rsidR="00C33793" w:rsidRDefault="005D0939">
      <w:pPr>
        <w:pStyle w:val="Heading3"/>
      </w:pPr>
      <w:r>
        <w:t xml:space="preserve">3.4.2 </w:t>
      </w:r>
      <w:r>
        <w:rPr>
          <w:cs/>
        </w:rPr>
        <w:t xml:space="preserve">บอร์ด </w:t>
      </w:r>
      <w:r>
        <w:t>2</w:t>
      </w:r>
    </w:p>
    <w:p w14:paraId="2F7A39CD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บอร์ด </w:t>
      </w:r>
      <w:r>
        <w:t>2 (</w:t>
      </w:r>
      <w:r>
        <w:rPr>
          <w:cs/>
        </w:rPr>
        <w:t xml:space="preserve">รูปที่ </w:t>
      </w:r>
      <w:r>
        <w:t xml:space="preserve">8) </w:t>
      </w:r>
      <w:r>
        <w:rPr>
          <w:cs/>
        </w:rPr>
        <w:t xml:space="preserve">รับไบต์จาก </w:t>
      </w:r>
      <w:r>
        <w:t xml:space="preserve">uart_rx </w:t>
      </w:r>
      <w:r>
        <w:rPr>
          <w:cs/>
        </w:rPr>
        <w:t xml:space="preserve">แล้วส่งเข้า </w:t>
      </w:r>
      <w:r>
        <w:t xml:space="preserve">frame_parser </w:t>
      </w:r>
      <w:r>
        <w:rPr>
          <w:cs/>
        </w:rPr>
        <w:t xml:space="preserve">ซึ่งเป็น </w:t>
      </w:r>
      <w:r>
        <w:t xml:space="preserve">FSM </w:t>
      </w:r>
      <w:r>
        <w:rPr>
          <w:cs/>
        </w:rPr>
        <w:t xml:space="preserve">แยกเฟรม เมื่อได้เฟรมที่ถูกต้อง สัญญาณ </w:t>
      </w:r>
      <w:r>
        <w:t xml:space="preserve">good </w:t>
      </w:r>
      <w:r>
        <w:rPr>
          <w:cs/>
        </w:rPr>
        <w:t xml:space="preserve">จะโหลดตำแหน่งลง </w:t>
      </w:r>
      <w:r>
        <w:t xml:space="preserve">loc_reg </w:t>
      </w:r>
      <w:r>
        <w:rPr>
          <w:cs/>
        </w:rPr>
        <w:t xml:space="preserve">ซึ่งต่อไปยัง </w:t>
      </w:r>
      <w:r>
        <w:t xml:space="preserve">decoder </w:t>
      </w:r>
      <w:r>
        <w:rPr>
          <w:cs/>
        </w:rPr>
        <w:t xml:space="preserve">โซน </w:t>
      </w:r>
      <w:r>
        <w:t xml:space="preserve">(zone_dec) </w:t>
      </w:r>
      <w:r>
        <w:rPr>
          <w:cs/>
        </w:rPr>
        <w:t xml:space="preserve">และ </w:t>
      </w:r>
      <w:r>
        <w:t xml:space="preserve">decoder </w:t>
      </w:r>
      <w:r>
        <w:rPr>
          <w:cs/>
        </w:rPr>
        <w:t xml:space="preserve">ชั้น </w:t>
      </w:r>
      <w:r>
        <w:t xml:space="preserve">(shelf_dec) </w:t>
      </w:r>
      <w:r>
        <w:rPr>
          <w:cs/>
        </w:rPr>
        <w:t xml:space="preserve">โดยตรง ถ้าเฟรมผิด สัญญาณ </w:t>
      </w:r>
      <w:r>
        <w:t xml:space="preserve">bad </w:t>
      </w:r>
      <w:r>
        <w:rPr>
          <w:cs/>
        </w:rPr>
        <w:t xml:space="preserve">จะเพิ่มค่า </w:t>
      </w:r>
      <w:r>
        <w:t>err_counter</w:t>
      </w:r>
    </w:p>
    <w:p w14:paraId="7F082AFC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76A9C00" wp14:editId="4FEF9247">
            <wp:extent cx="5760000" cy="3707586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2nd_board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0A9E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8 </w:t>
      </w:r>
      <w:r>
        <w:rPr>
          <w:sz w:val="30"/>
          <w:szCs w:val="30"/>
        </w:rPr>
        <w:t xml:space="preserve">2nd layer </w:t>
      </w:r>
      <w:r>
        <w:rPr>
          <w:sz w:val="30"/>
          <w:szCs w:val="30"/>
          <w:cs/>
        </w:rPr>
        <w:t xml:space="preserve">ของบอร์ด </w:t>
      </w:r>
      <w:r>
        <w:rPr>
          <w:sz w:val="30"/>
          <w:szCs w:val="30"/>
        </w:rPr>
        <w:t>2 (board2_top)</w:t>
      </w:r>
    </w:p>
    <w:p w14:paraId="20B24005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  <w:t xml:space="preserve">FSM </w:t>
      </w:r>
      <w:r>
        <w:rPr>
          <w:cs/>
        </w:rPr>
        <w:t xml:space="preserve">แยกเฟรม </w:t>
      </w:r>
      <w:r>
        <w:t xml:space="preserve">WAIT_HDR → WAIT_LOC → WAIT_CHK </w:t>
      </w:r>
      <w:r>
        <w:rPr>
          <w:cs/>
        </w:rPr>
        <w:t>ยอมรับเฟรมเมื่อไบต์ตรวจสอบเท่ากับ ~</w:t>
      </w:r>
      <w:r>
        <w:t xml:space="preserve">loc </w:t>
      </w:r>
      <w:r>
        <w:rPr>
          <w:cs/>
        </w:rPr>
        <w:t xml:space="preserve">ถ้าไบต์ตรวจสอบผิดแต่เป็น </w:t>
      </w:r>
      <w:r>
        <w:t xml:space="preserve">A5 </w:t>
      </w:r>
      <w:r>
        <w:rPr>
          <w:cs/>
        </w:rPr>
        <w:t>จะถือว่าเป็นหัวเฟรมใหม่ทันที จึงกลับเข้าจังหวะได้เร็ว</w:t>
      </w:r>
    </w:p>
    <w:p w14:paraId="714EB397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  <w:t xml:space="preserve">decoder </w:t>
      </w:r>
      <w:r>
        <w:rPr>
          <w:cs/>
        </w:rPr>
        <w:t xml:space="preserve">โซนและ </w:t>
      </w:r>
      <w:r>
        <w:t xml:space="preserve">decoder </w:t>
      </w:r>
      <w:r>
        <w:rPr>
          <w:cs/>
        </w:rPr>
        <w:t xml:space="preserve">ชั้นเขียนด้วยคำสั่ง </w:t>
      </w:r>
      <w:r>
        <w:t xml:space="preserve">with-select </w:t>
      </w:r>
      <w:r>
        <w:rPr>
          <w:cs/>
        </w:rPr>
        <w:t>ค่านอกช่วงโซน 1–3 ชั้น 1–3 จะดับไฟทั้งหมด</w:t>
      </w:r>
    </w:p>
    <w:p w14:paraId="734C9566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ตัวนับเฟรมเสียเป็น </w:t>
      </w:r>
      <w:r>
        <w:t xml:space="preserve">BCD 3 </w:t>
      </w:r>
      <w:r>
        <w:rPr>
          <w:cs/>
        </w:rPr>
        <w:t>หลักโดยตรง (000–999 หยุดที่ 999) จึงนำไปแสดงได้ทันทีโดยไม่ต้องแปลง</w:t>
      </w:r>
    </w:p>
    <w:p w14:paraId="5C0C5979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lastRenderedPageBreak/>
        <w:t>•</w:t>
      </w:r>
      <w:r>
        <w:tab/>
        <w:t xml:space="preserve">sevenseg_loc </w:t>
      </w:r>
      <w:r>
        <w:rPr>
          <w:cs/>
        </w:rPr>
        <w:t>แสดง โซน-ชั้น เช่น 1-2, แสดง ---- เมื่อไม่มีตำแหน่ง และจุดหลักขวาสุดสลับทุกเฟรมที่ถูกต้อง ใช้เป็นสัญญาณชีพของสาย</w:t>
      </w:r>
    </w:p>
    <w:p w14:paraId="60D154B1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  <w:t xml:space="preserve">timeout_timer </w:t>
      </w:r>
      <w:r>
        <w:rPr>
          <w:cs/>
        </w:rPr>
        <w:t xml:space="preserve">นับเวลาตั้งแต่เฟรมที่ถูกต้องล่าสุด ถ้าเกิน </w:t>
      </w:r>
      <w:r>
        <w:t xml:space="preserve">500 ms </w:t>
      </w:r>
      <w:r>
        <w:rPr>
          <w:cs/>
        </w:rPr>
        <w:t xml:space="preserve">จะส่ง </w:t>
      </w:r>
      <w:r>
        <w:t xml:space="preserve">tout </w:t>
      </w:r>
      <w:r>
        <w:rPr>
          <w:cs/>
        </w:rPr>
        <w:t xml:space="preserve">ไปล้าง </w:t>
      </w:r>
      <w:r>
        <w:t xml:space="preserve">loc_reg </w:t>
      </w:r>
      <w:r>
        <w:rPr>
          <w:cs/>
        </w:rPr>
        <w:t>ให้ไฟทั้งหมดดับ ไฟจึงไม่ค้างเมื่อสายหลุด</w:t>
      </w:r>
    </w:p>
    <w:p w14:paraId="59AAED0E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  <w:t xml:space="preserve">beat_toggle </w:t>
      </w:r>
      <w:r>
        <w:rPr>
          <w:cs/>
        </w:rPr>
        <w:t xml:space="preserve">เป็น </w:t>
      </w:r>
      <w:r>
        <w:t xml:space="preserve">T flip-flop </w:t>
      </w:r>
      <w:r>
        <w:rPr>
          <w:cs/>
        </w:rPr>
        <w:t>ที่สลับทุกเฟรมที่ถูกต้อง ใช้ขับจุดทศนิยมหลักขวาสุดเป็นสัญญาณชีพของสาย</w:t>
      </w:r>
    </w:p>
    <w:p w14:paraId="0D551B5D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  <w:t xml:space="preserve">loc_check </w:t>
      </w:r>
      <w:r>
        <w:rPr>
          <w:cs/>
        </w:rPr>
        <w:t xml:space="preserve">ตรวจว่าโซนและชั้นอยู่ในช่วง </w:t>
      </w:r>
      <w:r>
        <w:t xml:space="preserve">1–3 </w:t>
      </w:r>
      <w:r>
        <w:rPr>
          <w:cs/>
        </w:rPr>
        <w:t xml:space="preserve">แล้วแยกเป็น </w:t>
      </w:r>
      <w:r>
        <w:t xml:space="preserve">zone </w:t>
      </w:r>
      <w:r>
        <w:rPr>
          <w:cs/>
        </w:rPr>
        <w:t xml:space="preserve">และ </w:t>
      </w:r>
      <w:r>
        <w:t xml:space="preserve">shelf </w:t>
      </w:r>
      <w:r>
        <w:rPr>
          <w:cs/>
        </w:rPr>
        <w:t xml:space="preserve">ส่งให้ </w:t>
      </w:r>
      <w:r>
        <w:t>sevenseg_loc</w:t>
      </w:r>
    </w:p>
    <w:p w14:paraId="15077A22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บล็อกของบอร์ด </w:t>
      </w:r>
      <w:r>
        <w:t xml:space="preserve">2 </w:t>
      </w:r>
      <w:r>
        <w:rPr>
          <w:cs/>
        </w:rPr>
        <w:t xml:space="preserve">เป็นวงจรพื้นฐานอยู่แล้ว </w:t>
      </w:r>
      <w:r>
        <w:t xml:space="preserve">(FSM, register, decoder, </w:t>
      </w:r>
      <w:r>
        <w:rPr>
          <w:cs/>
        </w:rPr>
        <w:t xml:space="preserve">ตัวนับ และ </w:t>
      </w:r>
      <w:r>
        <w:t xml:space="preserve">T flip-flop) </w:t>
      </w:r>
      <w:r>
        <w:rPr>
          <w:cs/>
        </w:rPr>
        <w:t xml:space="preserve">จึงไม่ต้องแตกต่อเป็นชั้นที่ </w:t>
      </w:r>
      <w:r>
        <w:t xml:space="preserve">3 </w:t>
      </w:r>
      <w:r>
        <w:rPr>
          <w:cs/>
        </w:rPr>
        <w:t xml:space="preserve">ผลการทำงานจริงของบอร์ด </w:t>
      </w:r>
      <w:r>
        <w:t xml:space="preserve">2 </w:t>
      </w:r>
      <w:r>
        <w:rPr>
          <w:cs/>
        </w:rPr>
        <w:t xml:space="preserve">แสดงในหัวข้อ </w:t>
      </w:r>
      <w:r>
        <w:t>5.2</w:t>
      </w:r>
    </w:p>
    <w:p w14:paraId="5AE5186E" w14:textId="77777777" w:rsidR="00C33793" w:rsidRDefault="005D0939">
      <w:pPr>
        <w:pStyle w:val="Heading2"/>
      </w:pPr>
      <w:bookmarkStart w:id="14" w:name="_Toc244177908"/>
      <w:r>
        <w:t xml:space="preserve">3.5 3rd </w:t>
      </w:r>
      <w:r>
        <w:rPr>
          <w:cs/>
        </w:rPr>
        <w:t xml:space="preserve">และ </w:t>
      </w:r>
      <w:r>
        <w:t xml:space="preserve">4th layer: </w:t>
      </w:r>
      <w:r>
        <w:rPr>
          <w:cs/>
        </w:rPr>
        <w:t xml:space="preserve">ภายในบล็อกของบอร์ด </w:t>
      </w:r>
      <w:r>
        <w:t>1</w:t>
      </w:r>
      <w:bookmarkEnd w:id="14"/>
    </w:p>
    <w:p w14:paraId="21E72900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หัวข้อนี้แตกบล็อกของบอร์ด </w:t>
      </w:r>
      <w:r>
        <w:t xml:space="preserve">1 </w:t>
      </w:r>
      <w:r>
        <w:rPr>
          <w:cs/>
        </w:rPr>
        <w:t xml:space="preserve">ต่อจนถึงระดับวงจรพื้นฐาน บล็อกที่ภายในยังซับซ้อนจะแตกต่อเป็น </w:t>
      </w:r>
      <w:r>
        <w:t xml:space="preserve">4th layer </w:t>
      </w:r>
      <w:r>
        <w:rPr>
          <w:cs/>
        </w:rPr>
        <w:t>แต่ละหัวข้อย่อยอธิบายหน้าที่ หลักการ และเหตุผลของการออกแบบ</w:t>
      </w:r>
    </w:p>
    <w:p w14:paraId="3C1CB433" w14:textId="77777777" w:rsidR="00C33793" w:rsidRDefault="005D0939">
      <w:pPr>
        <w:pStyle w:val="Heading3"/>
      </w:pPr>
      <w:r>
        <w:t>3.5.1 debounce (</w:t>
      </w:r>
      <w:r>
        <w:rPr>
          <w:cs/>
        </w:rPr>
        <w:t>กรองสัญญาณปุ่มและสวิตช์</w:t>
      </w:r>
      <w:r>
        <w:t>)</w:t>
      </w:r>
    </w:p>
    <w:p w14:paraId="3439E225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ซิงโครไนซ์อินพุต 2 ชั้น แล้วนับว่าค่าใหม่คงที่ต่อเนื่องครบเวลาที่กำหนดหรือไม่ ถ้าค่าเปลี่ยนกลับก่อนครบจะเริ่มนับใหม่ ปุ่มกดใช้ 20 </w:t>
      </w:r>
      <w:r>
        <w:t xml:space="preserve">ms (1,000,000 clock) </w:t>
      </w:r>
      <w:r>
        <w:rPr>
          <w:cs/>
        </w:rPr>
        <w:t xml:space="preserve">เพราะหน้าสัมผัสปุ่มเด้งนานกว่า ส่วนสวิตช์เลื่อนและสัญญาณควันใช้ 10 </w:t>
      </w:r>
      <w:r>
        <w:t xml:space="preserve">ms </w:t>
      </w:r>
      <w:r>
        <w:rPr>
          <w:cs/>
        </w:rPr>
        <w:t xml:space="preserve">ตัวกรองของ </w:t>
      </w:r>
      <w:r>
        <w:t xml:space="preserve">MQ-2 </w:t>
      </w:r>
      <w:r>
        <w:rPr>
          <w:cs/>
        </w:rPr>
        <w:t>ตั้งค่าเริ่มต้นเป็น 1 (ไม่มีควัน) เพื่อไม่ให้เตือนผิดตอนเปิดเครื่อง บอร์ด 1 ใช้ทั้งหมด 7 ตัว</w:t>
      </w:r>
    </w:p>
    <w:p w14:paraId="2BA56236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ตามรูปที่ </w:t>
      </w:r>
      <w:r>
        <w:t xml:space="preserve">9 D flip-flop 2 </w:t>
      </w:r>
      <w:r>
        <w:rPr>
          <w:cs/>
        </w:rPr>
        <w:t xml:space="preserve">ตัวแรก </w:t>
      </w:r>
      <w:r>
        <w:t xml:space="preserve">(s1, s2) </w:t>
      </w:r>
      <w:r>
        <w:rPr>
          <w:cs/>
        </w:rPr>
        <w:t xml:space="preserve">เป็นวงจรซิงโครไนซ์ </w:t>
      </w:r>
      <w:r>
        <w:t xml:space="preserve">XNOR </w:t>
      </w:r>
      <w:r>
        <w:rPr>
          <w:cs/>
        </w:rPr>
        <w:t xml:space="preserve">เทียบ </w:t>
      </w:r>
      <w:r>
        <w:t xml:space="preserve">s2 </w:t>
      </w:r>
      <w:r>
        <w:rPr>
          <w:cs/>
        </w:rPr>
        <w:t xml:space="preserve">กับค่าที่ส่งออกปัจจุบัน </w:t>
      </w:r>
      <w:r>
        <w:t xml:space="preserve">(state) </w:t>
      </w:r>
      <w:r>
        <w:rPr>
          <w:cs/>
        </w:rPr>
        <w:t xml:space="preserve">ถ้าเท่ากัน </w:t>
      </w:r>
      <w:r>
        <w:t xml:space="preserve">(same = 1) </w:t>
      </w:r>
      <w:r>
        <w:rPr>
          <w:cs/>
        </w:rPr>
        <w:t xml:space="preserve">จะล้างตัวนับ ถ้าต่างกันตัวนับจะนับขึ้น เมื่อ </w:t>
      </w:r>
      <w:r>
        <w:t xml:space="preserve">comparator </w:t>
      </w:r>
      <w:r>
        <w:rPr>
          <w:cs/>
        </w:rPr>
        <w:t xml:space="preserve">พบว่านับครบ </w:t>
      </w:r>
      <w:r>
        <w:t xml:space="preserve">STABLE_CLKS </w:t>
      </w:r>
      <w:r>
        <w:rPr>
          <w:cs/>
        </w:rPr>
        <w:t xml:space="preserve">สัญญาณ </w:t>
      </w:r>
      <w:r>
        <w:t xml:space="preserve">full </w:t>
      </w:r>
      <w:r>
        <w:rPr>
          <w:cs/>
        </w:rPr>
        <w:t xml:space="preserve">จะเลือก </w:t>
      </w:r>
      <w:r>
        <w:t xml:space="preserve">Mux </w:t>
      </w:r>
      <w:r>
        <w:rPr>
          <w:cs/>
        </w:rPr>
        <w:t xml:space="preserve">ให้ </w:t>
      </w:r>
      <w:r>
        <w:t xml:space="preserve">state </w:t>
      </w:r>
      <w:r>
        <w:rPr>
          <w:cs/>
        </w:rPr>
        <w:t>รับค่าใหม่ แล้วล้างตัวนับ</w:t>
      </w:r>
    </w:p>
    <w:p w14:paraId="02B57103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4CB8563" wp14:editId="7EC8E766">
            <wp:extent cx="5760000" cy="2945454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3rd_debou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26D5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9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debounce</w:t>
      </w:r>
    </w:p>
    <w:p w14:paraId="44876956" w14:textId="77777777" w:rsidR="00C33793" w:rsidRDefault="005D0939">
      <w:pPr>
        <w:pStyle w:val="Heading3"/>
      </w:pPr>
      <w:r>
        <w:t xml:space="preserve">3.5.2 </w:t>
      </w:r>
      <w:r>
        <w:rPr>
          <w:cs/>
        </w:rPr>
        <w:t xml:space="preserve">ระบบไฟห้อง </w:t>
      </w:r>
      <w:r>
        <w:t>(light_ctrl)</w:t>
      </w:r>
    </w:p>
    <w:p w14:paraId="19E0DC4E" w14:textId="77777777" w:rsidR="00C33793" w:rsidRDefault="005D0939">
      <w:pPr>
        <w:spacing w:after="80"/>
        <w:ind w:firstLine="709"/>
        <w:jc w:val="thaiDistribute"/>
      </w:pPr>
      <w:r>
        <w:t>light_ctrl (</w:t>
      </w:r>
      <w:r>
        <w:rPr>
          <w:cs/>
        </w:rPr>
        <w:t xml:space="preserve">รูปที่ </w:t>
      </w:r>
      <w:r>
        <w:t xml:space="preserve">10) </w:t>
      </w:r>
      <w:r>
        <w:rPr>
          <w:cs/>
        </w:rPr>
        <w:t xml:space="preserve">แยกเป็น </w:t>
      </w:r>
      <w:r>
        <w:t xml:space="preserve">4 </w:t>
      </w:r>
      <w:r>
        <w:rPr>
          <w:cs/>
        </w:rPr>
        <w:t xml:space="preserve">บล็อกย่อย ได้แก่ </w:t>
      </w:r>
      <w:r>
        <w:t xml:space="preserve">dark_detect </w:t>
      </w:r>
      <w:r>
        <w:rPr>
          <w:cs/>
        </w:rPr>
        <w:t>ตัดสินว่ามืดหรือสว่าง</w:t>
      </w:r>
      <w:r>
        <w:t xml:space="preserve">, edge_detect 2 </w:t>
      </w:r>
      <w:r>
        <w:rPr>
          <w:cs/>
        </w:rPr>
        <w:t xml:space="preserve">ตัวแปลงปุ่ม </w:t>
      </w:r>
      <w:r>
        <w:t xml:space="preserve">light_btn </w:t>
      </w:r>
      <w:r>
        <w:rPr>
          <w:cs/>
        </w:rPr>
        <w:t xml:space="preserve">และ </w:t>
      </w:r>
      <w:r>
        <w:t xml:space="preserve">mode_btn </w:t>
      </w:r>
      <w:r>
        <w:rPr>
          <w:cs/>
        </w:rPr>
        <w:t xml:space="preserve">เป็นพัลส์ </w:t>
      </w:r>
      <w:r>
        <w:t xml:space="preserve">1 clock, manual_reg </w:t>
      </w:r>
      <w:r>
        <w:rPr>
          <w:cs/>
        </w:rPr>
        <w:t xml:space="preserve">เก็บโหมด และ </w:t>
      </w:r>
      <w:r>
        <w:t xml:space="preserve">lm_reg </w:t>
      </w:r>
      <w:r>
        <w:rPr>
          <w:cs/>
        </w:rPr>
        <w:t xml:space="preserve">เก็บสถานะไฟในโหมด </w:t>
      </w:r>
      <w:r>
        <w:t xml:space="preserve">Manual </w:t>
      </w:r>
      <w:r>
        <w:rPr>
          <w:cs/>
        </w:rPr>
        <w:t xml:space="preserve">ส่วน </w:t>
      </w:r>
      <w:r>
        <w:t xml:space="preserve">Mux 2:1 </w:t>
      </w:r>
      <w:r>
        <w:rPr>
          <w:cs/>
        </w:rPr>
        <w:t xml:space="preserve">ที่ทางออกเลือก </w:t>
      </w:r>
      <w:r>
        <w:t xml:space="preserve">light_on = dark </w:t>
      </w:r>
      <w:r>
        <w:rPr>
          <w:cs/>
        </w:rPr>
        <w:t xml:space="preserve">ในโหมด </w:t>
      </w:r>
      <w:r>
        <w:t xml:space="preserve">Auto </w:t>
      </w:r>
      <w:r>
        <w:rPr>
          <w:cs/>
        </w:rPr>
        <w:t xml:space="preserve">และ </w:t>
      </w:r>
      <w:r>
        <w:t xml:space="preserve">light_on = lm </w:t>
      </w:r>
      <w:r>
        <w:rPr>
          <w:cs/>
        </w:rPr>
        <w:t xml:space="preserve">ในโหมด </w:t>
      </w:r>
      <w:r>
        <w:t>Manual</w:t>
      </w:r>
    </w:p>
    <w:p w14:paraId="62705F3F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C623C59" wp14:editId="5FB20BC1">
            <wp:extent cx="5760000" cy="346909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3rd_light_ctr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D599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10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light_ctrl</w:t>
      </w:r>
    </w:p>
    <w:p w14:paraId="63C8FCA9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lastRenderedPageBreak/>
        <w:t>•</w:t>
      </w:r>
      <w:r>
        <w:tab/>
      </w:r>
      <w:r>
        <w:rPr>
          <w:b/>
          <w:bCs/>
        </w:rPr>
        <w:t>edge_detect</w:t>
      </w:r>
      <w:r>
        <w:t xml:space="preserve"> (</w:t>
      </w:r>
      <w:r>
        <w:rPr>
          <w:cs/>
        </w:rPr>
        <w:t xml:space="preserve">รูปที่ </w:t>
      </w:r>
      <w:r>
        <w:t xml:space="preserve">11): D flip-flop </w:t>
      </w:r>
      <w:r>
        <w:rPr>
          <w:cs/>
        </w:rPr>
        <w:t xml:space="preserve">เก็บค่าของ </w:t>
      </w:r>
      <w:r>
        <w:t xml:space="preserve">clock </w:t>
      </w:r>
      <w:r>
        <w:rPr>
          <w:cs/>
        </w:rPr>
        <w:t xml:space="preserve">ก่อนหน้า </w:t>
      </w:r>
      <w:r>
        <w:t xml:space="preserve">(x_d) </w:t>
      </w:r>
      <w:r>
        <w:rPr>
          <w:cs/>
        </w:rPr>
        <w:t xml:space="preserve">แล้ว </w:t>
      </w:r>
      <w:r>
        <w:t xml:space="preserve">rise = x AND NOT x_d </w:t>
      </w:r>
      <w:r>
        <w:rPr>
          <w:cs/>
        </w:rPr>
        <w:t xml:space="preserve">จึงเป็น </w:t>
      </w:r>
      <w:r>
        <w:t xml:space="preserve">1 </w:t>
      </w:r>
      <w:r>
        <w:rPr>
          <w:cs/>
        </w:rPr>
        <w:t xml:space="preserve">เพียง </w:t>
      </w:r>
      <w:r>
        <w:t xml:space="preserve">1 clock </w:t>
      </w:r>
      <w:r>
        <w:rPr>
          <w:cs/>
        </w:rPr>
        <w:t>ตอนกดปุ่ม กดค้างก็นับเป็นการกดครั้งเดียว บล็อกนี้ใช้ซ้ำกับทุกปุ่ม</w:t>
      </w:r>
    </w:p>
    <w:p w14:paraId="3091D46F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C79DAD5" wp14:editId="79CCF08C">
            <wp:extent cx="4624000" cy="19720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4th_edge_det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1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7585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11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edge_detect</w:t>
      </w:r>
    </w:p>
    <w:p w14:paraId="4B9C6F4B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dark_detect</w:t>
      </w:r>
      <w:r>
        <w:t xml:space="preserve"> (</w:t>
      </w:r>
      <w:r>
        <w:rPr>
          <w:cs/>
        </w:rPr>
        <w:t xml:space="preserve">รูปที่ </w:t>
      </w:r>
      <w:r>
        <w:t xml:space="preserve">12): comparator 2 </w:t>
      </w:r>
      <w:r>
        <w:rPr>
          <w:cs/>
        </w:rPr>
        <w:t xml:space="preserve">ตัวเทียบค่า </w:t>
      </w:r>
      <w:r>
        <w:t xml:space="preserve">LDR </w:t>
      </w:r>
      <w:r>
        <w:rPr>
          <w:cs/>
        </w:rPr>
        <w:t xml:space="preserve">กับ </w:t>
      </w:r>
      <w:r>
        <w:t xml:space="preserve">2100 </w:t>
      </w:r>
      <w:r>
        <w:rPr>
          <w:cs/>
        </w:rPr>
        <w:t xml:space="preserve">และ </w:t>
      </w:r>
      <w:r>
        <w:t xml:space="preserve">2300 </w:t>
      </w:r>
      <w:r>
        <w:rPr>
          <w:cs/>
        </w:rPr>
        <w:t xml:space="preserve">แล้วต่อเข้า </w:t>
      </w:r>
      <w:r>
        <w:t xml:space="preserve">JK flip-flop </w:t>
      </w:r>
      <w:r>
        <w:rPr>
          <w:cs/>
        </w:rPr>
        <w:t xml:space="preserve">โดย </w:t>
      </w:r>
      <w:r>
        <w:t xml:space="preserve">ldr &lt; 2100 </w:t>
      </w:r>
      <w:r>
        <w:rPr>
          <w:cs/>
        </w:rPr>
        <w:t xml:space="preserve">เข้า </w:t>
      </w:r>
      <w:r>
        <w:t xml:space="preserve">J (dark = 1) </w:t>
      </w:r>
      <w:r>
        <w:rPr>
          <w:cs/>
        </w:rPr>
        <w:t xml:space="preserve">และ </w:t>
      </w:r>
      <w:r>
        <w:t xml:space="preserve">ldr &gt; 2300 </w:t>
      </w:r>
      <w:r>
        <w:rPr>
          <w:cs/>
        </w:rPr>
        <w:t xml:space="preserve">เข้า </w:t>
      </w:r>
      <w:r>
        <w:t xml:space="preserve">K (dark = 0) </w:t>
      </w:r>
      <w:r>
        <w:rPr>
          <w:cs/>
        </w:rPr>
        <w:t xml:space="preserve">ช่วง </w:t>
      </w:r>
      <w:r>
        <w:t xml:space="preserve">2100–2300 </w:t>
      </w:r>
      <w:r>
        <w:rPr>
          <w:cs/>
        </w:rPr>
        <w:t xml:space="preserve">ทั้ง </w:t>
      </w:r>
      <w:r>
        <w:t xml:space="preserve">J </w:t>
      </w:r>
      <w:r>
        <w:rPr>
          <w:cs/>
        </w:rPr>
        <w:t xml:space="preserve">และ </w:t>
      </w:r>
      <w:r>
        <w:t xml:space="preserve">K </w:t>
      </w:r>
      <w:r>
        <w:rPr>
          <w:cs/>
        </w:rPr>
        <w:t xml:space="preserve">เป็น </w:t>
      </w:r>
      <w:r>
        <w:t xml:space="preserve">0 flip-flop </w:t>
      </w:r>
      <w:r>
        <w:rPr>
          <w:cs/>
        </w:rPr>
        <w:t xml:space="preserve">จึงคงค่าเดิม วงจรนี้คือ </w:t>
      </w:r>
      <w:r>
        <w:t xml:space="preserve">hysteresis </w:t>
      </w:r>
      <w:r>
        <w:rPr>
          <w:cs/>
        </w:rPr>
        <w:t xml:space="preserve">ที่ทำให้ไฟไม่กะพริบตอนแสงก้ำกึ่ง และใช้ตารางความจริงของ </w:t>
      </w:r>
      <w:r>
        <w:t xml:space="preserve">JK flip-flop </w:t>
      </w:r>
      <w:r>
        <w:rPr>
          <w:cs/>
        </w:rPr>
        <w:t>โดยตรง</w:t>
      </w:r>
    </w:p>
    <w:p w14:paraId="4B667360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6351C87" wp14:editId="7E942FA5">
            <wp:extent cx="4624000" cy="20400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4th_dark_det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0FA1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12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dark_detect</w:t>
      </w:r>
    </w:p>
    <w:p w14:paraId="24156097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manual_reg</w:t>
      </w:r>
      <w:r>
        <w:t xml:space="preserve"> (</w:t>
      </w:r>
      <w:r>
        <w:rPr>
          <w:cs/>
        </w:rPr>
        <w:t xml:space="preserve">รูปที่ </w:t>
      </w:r>
      <w:r>
        <w:t xml:space="preserve">13): Mux 2 </w:t>
      </w:r>
      <w:r>
        <w:rPr>
          <w:cs/>
        </w:rPr>
        <w:t xml:space="preserve">ตัวต่อกันหน้า </w:t>
      </w:r>
      <w:r>
        <w:t xml:space="preserve">D flip-flop </w:t>
      </w:r>
      <w:r>
        <w:rPr>
          <w:cs/>
        </w:rPr>
        <w:t xml:space="preserve">ตัวแรกสลับค่า </w:t>
      </w:r>
      <w:r>
        <w:t xml:space="preserve">(NOT manual) </w:t>
      </w:r>
      <w:r>
        <w:rPr>
          <w:cs/>
        </w:rPr>
        <w:t xml:space="preserve">เมื่อ </w:t>
      </w:r>
      <w:r>
        <w:t xml:space="preserve">mode_rise = 1 </w:t>
      </w:r>
      <w:r>
        <w:rPr>
          <w:cs/>
        </w:rPr>
        <w:t xml:space="preserve">ตัวที่สองโหลด </w:t>
      </w:r>
      <w:r>
        <w:t xml:space="preserve">arg0 </w:t>
      </w:r>
      <w:r>
        <w:rPr>
          <w:cs/>
        </w:rPr>
        <w:t xml:space="preserve">เมื่อมีคำสั่ง </w:t>
      </w:r>
      <w:r>
        <w:t xml:space="preserve">mode_cmd </w:t>
      </w:r>
      <w:r>
        <w:rPr>
          <w:cs/>
        </w:rPr>
        <w:t xml:space="preserve">จากเว็บ </w:t>
      </w:r>
      <w:r>
        <w:t xml:space="preserve">Mux </w:t>
      </w:r>
      <w:r>
        <w:rPr>
          <w:cs/>
        </w:rPr>
        <w:t xml:space="preserve">ตัวหลังจึงมีลำดับความสำคัญสูงกว่า ถ้าไม่มีทั้งสองอย่าง </w:t>
      </w:r>
      <w:r>
        <w:t xml:space="preserve">flip-flop </w:t>
      </w:r>
      <w:r>
        <w:rPr>
          <w:cs/>
        </w:rPr>
        <w:t>จะเก็บค่าเดิม</w:t>
      </w:r>
    </w:p>
    <w:p w14:paraId="6327572C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5F4CD85" wp14:editId="6B7D3577">
            <wp:extent cx="5304000" cy="21760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4th_manual_re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4000" cy="2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1669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13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manual_reg</w:t>
      </w:r>
    </w:p>
    <w:p w14:paraId="2390BBC6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lm_reg</w:t>
      </w:r>
      <w:r>
        <w:t xml:space="preserve"> (</w:t>
      </w:r>
      <w:r>
        <w:rPr>
          <w:cs/>
        </w:rPr>
        <w:t xml:space="preserve">รูปที่ </w:t>
      </w:r>
      <w:r>
        <w:t xml:space="preserve">14): </w:t>
      </w:r>
      <w:r>
        <w:rPr>
          <w:cs/>
        </w:rPr>
        <w:t xml:space="preserve">ใช้หลักเดียวกับ </w:t>
      </w:r>
      <w:r>
        <w:t xml:space="preserve">manual_reg </w:t>
      </w:r>
      <w:r>
        <w:rPr>
          <w:cs/>
        </w:rPr>
        <w:t xml:space="preserve">แต่มี </w:t>
      </w:r>
      <w:r>
        <w:t xml:space="preserve">Mux 3 </w:t>
      </w:r>
      <w:r>
        <w:rPr>
          <w:cs/>
        </w:rPr>
        <w:t xml:space="preserve">ขั้น </w:t>
      </w:r>
      <w:r>
        <w:t xml:space="preserve">(1) light_rise AND manual </w:t>
      </w:r>
      <w:r>
        <w:rPr>
          <w:cs/>
        </w:rPr>
        <w:t xml:space="preserve">สลับสถานะไฟ </w:t>
      </w:r>
      <w:r>
        <w:t xml:space="preserve">(2) </w:t>
      </w:r>
      <w:r>
        <w:rPr>
          <w:cs/>
        </w:rPr>
        <w:t xml:space="preserve">ตอนเปลี่ยนจาก </w:t>
      </w:r>
      <w:r>
        <w:t xml:space="preserve">Auto </w:t>
      </w:r>
      <w:r>
        <w:rPr>
          <w:cs/>
        </w:rPr>
        <w:t xml:space="preserve">เป็น </w:t>
      </w:r>
      <w:r>
        <w:t>Manual (</w:t>
      </w:r>
      <w:r>
        <w:rPr>
          <w:cs/>
        </w:rPr>
        <w:t xml:space="preserve">กดปุ่มโหมดหรือได้คำสั่งโหมดขณะ </w:t>
      </w:r>
      <w:r>
        <w:t xml:space="preserve">manual = 0) </w:t>
      </w:r>
      <w:r>
        <w:rPr>
          <w:cs/>
        </w:rPr>
        <w:t xml:space="preserve">โหลดค่า </w:t>
      </w:r>
      <w:r>
        <w:t xml:space="preserve">dark </w:t>
      </w:r>
      <w:r>
        <w:rPr>
          <w:cs/>
        </w:rPr>
        <w:t xml:space="preserve">ไฟจึงคงสถานะเดิมขณะเปลี่ยนโหมด </w:t>
      </w:r>
      <w:r>
        <w:t xml:space="preserve">(3) light_cmd AND manual </w:t>
      </w:r>
      <w:r>
        <w:rPr>
          <w:cs/>
        </w:rPr>
        <w:t xml:space="preserve">โหลด </w:t>
      </w:r>
      <w:r>
        <w:t xml:space="preserve">arg0 </w:t>
      </w:r>
      <w:r>
        <w:rPr>
          <w:cs/>
        </w:rPr>
        <w:t xml:space="preserve">จากเว็บ ปุ่มบนบอร์ดและเว็บจึงสั่งไฟได้เฉพาะในโหมด </w:t>
      </w:r>
      <w:r>
        <w:t>Manual</w:t>
      </w:r>
    </w:p>
    <w:p w14:paraId="028057B3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D790161" wp14:editId="6636B67C">
            <wp:extent cx="5760000" cy="29440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4th_lm_r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2D6B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14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lm_reg</w:t>
      </w:r>
    </w:p>
    <w:p w14:paraId="78282EF9" w14:textId="77777777" w:rsidR="00C33793" w:rsidRDefault="005D0939">
      <w:pPr>
        <w:pStyle w:val="Heading3"/>
      </w:pPr>
      <w:r>
        <w:t xml:space="preserve">3.5.3 </w:t>
      </w:r>
      <w:r>
        <w:rPr>
          <w:cs/>
        </w:rPr>
        <w:t xml:space="preserve">พัดลม </w:t>
      </w:r>
      <w:r>
        <w:t>(fan_ctrl)</w:t>
      </w:r>
    </w:p>
    <w:p w14:paraId="389EF3C7" w14:textId="77777777" w:rsidR="00C33793" w:rsidRDefault="005D0939">
      <w:pPr>
        <w:spacing w:after="80"/>
        <w:ind w:firstLine="709"/>
        <w:jc w:val="thaiDistribute"/>
      </w:pPr>
      <w:r>
        <w:t>fan_ctrl (</w:t>
      </w:r>
      <w:r>
        <w:rPr>
          <w:cs/>
        </w:rPr>
        <w:t xml:space="preserve">รูปที่ </w:t>
      </w:r>
      <w:r>
        <w:t xml:space="preserve">15) </w:t>
      </w:r>
      <w:r>
        <w:rPr>
          <w:cs/>
        </w:rPr>
        <w:t xml:space="preserve">ใช้ </w:t>
      </w:r>
      <w:r>
        <w:t xml:space="preserve">edge_detect </w:t>
      </w:r>
      <w:r>
        <w:rPr>
          <w:cs/>
        </w:rPr>
        <w:t xml:space="preserve">กับปุ่มพัดลม แล้วใช้ </w:t>
      </w:r>
      <w:r>
        <w:t xml:space="preserve">Mux 2 </w:t>
      </w:r>
      <w:r>
        <w:rPr>
          <w:cs/>
        </w:rPr>
        <w:t xml:space="preserve">ขั้นหน้า </w:t>
      </w:r>
      <w:r>
        <w:t xml:space="preserve">D flip-flop </w:t>
      </w:r>
      <w:r>
        <w:rPr>
          <w:cs/>
        </w:rPr>
        <w:t xml:space="preserve">แบบเดียวกับ </w:t>
      </w:r>
      <w:r>
        <w:t xml:space="preserve">manual_reg </w:t>
      </w:r>
      <w:r>
        <w:rPr>
          <w:cs/>
        </w:rPr>
        <w:t xml:space="preserve">โดย </w:t>
      </w:r>
      <w:r>
        <w:t xml:space="preserve">fan_rise </w:t>
      </w:r>
      <w:r>
        <w:rPr>
          <w:cs/>
        </w:rPr>
        <w:t xml:space="preserve">สลับสถานะ และ </w:t>
      </w:r>
      <w:r>
        <w:t xml:space="preserve">fan_cmd </w:t>
      </w:r>
      <w:r>
        <w:rPr>
          <w:cs/>
        </w:rPr>
        <w:t xml:space="preserve">โหลดค่า </w:t>
      </w:r>
      <w:r>
        <w:t xml:space="preserve">arg0 </w:t>
      </w:r>
      <w:r>
        <w:rPr>
          <w:cs/>
        </w:rPr>
        <w:t xml:space="preserve">จากเว็บ ปุ่มและเว็บจึงสั่งพัดลมได้ตลอดเวลา และสถานะที่เห็นทั้งสองทางตรงกันเสมอ เพราะเก็บอยู่ใน </w:t>
      </w:r>
      <w:r>
        <w:t xml:space="preserve">flip-flop </w:t>
      </w:r>
      <w:r>
        <w:rPr>
          <w:cs/>
        </w:rPr>
        <w:t>ตัวเดียว</w:t>
      </w:r>
    </w:p>
    <w:p w14:paraId="44FAF3BB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C03A17D" wp14:editId="12572E93">
            <wp:extent cx="5760000" cy="2225454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3rd_fan_ctr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2FFD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15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fan_ctrl</w:t>
      </w:r>
    </w:p>
    <w:p w14:paraId="46EEDBB2" w14:textId="77777777" w:rsidR="00C33793" w:rsidRDefault="005D0939">
      <w:pPr>
        <w:pStyle w:val="Heading3"/>
      </w:pPr>
      <w:r>
        <w:t xml:space="preserve">3.5.4 </w:t>
      </w:r>
      <w:r>
        <w:rPr>
          <w:cs/>
        </w:rPr>
        <w:t xml:space="preserve">เตือนควันและ </w:t>
      </w:r>
      <w:r>
        <w:t>buzzer (alarm_ctrl, buzzer_mux)</w:t>
      </w:r>
    </w:p>
    <w:p w14:paraId="546F0CE3" w14:textId="77777777" w:rsidR="00C33793" w:rsidRDefault="005D0939">
      <w:pPr>
        <w:spacing w:after="80"/>
        <w:ind w:firstLine="709"/>
        <w:jc w:val="thaiDistribute"/>
      </w:pPr>
      <w:r>
        <w:t>alarm_ctrl (</w:t>
      </w:r>
      <w:r>
        <w:rPr>
          <w:cs/>
        </w:rPr>
        <w:t xml:space="preserve">รูปที่ </w:t>
      </w:r>
      <w:r>
        <w:t xml:space="preserve">16) </w:t>
      </w:r>
      <w:r>
        <w:rPr>
          <w:cs/>
        </w:rPr>
        <w:t xml:space="preserve">ให้ </w:t>
      </w:r>
      <w:r>
        <w:t xml:space="preserve">danger = NOT smoke_raw </w:t>
      </w:r>
      <w:r>
        <w:rPr>
          <w:cs/>
        </w:rPr>
        <w:t xml:space="preserve">เพราะ </w:t>
      </w:r>
      <w:r>
        <w:t xml:space="preserve">MQ-2 </w:t>
      </w:r>
      <w:r>
        <w:rPr>
          <w:cs/>
        </w:rPr>
        <w:t xml:space="preserve">ให้ </w:t>
      </w:r>
      <w:r>
        <w:t xml:space="preserve">0 </w:t>
      </w:r>
      <w:r>
        <w:rPr>
          <w:cs/>
        </w:rPr>
        <w:t xml:space="preserve">เมื่อพบควัน ตัวนับ </w:t>
      </w:r>
      <w:r>
        <w:t xml:space="preserve">24 </w:t>
      </w:r>
      <w:r>
        <w:rPr>
          <w:cs/>
        </w:rPr>
        <w:t xml:space="preserve">บิตกับ </w:t>
      </w:r>
      <w:r>
        <w:t xml:space="preserve">comparator (= 12,499,999) </w:t>
      </w:r>
      <w:r>
        <w:rPr>
          <w:cs/>
        </w:rPr>
        <w:t xml:space="preserve">สร้างพัลส์ทุก </w:t>
      </w:r>
      <w:r>
        <w:t xml:space="preserve">12,500,000 clock </w:t>
      </w:r>
      <w:r>
        <w:rPr>
          <w:cs/>
        </w:rPr>
        <w:t xml:space="preserve">หรือ </w:t>
      </w:r>
      <w:r>
        <w:t xml:space="preserve">0.25 </w:t>
      </w:r>
      <w:r>
        <w:rPr>
          <w:cs/>
        </w:rPr>
        <w:t xml:space="preserve">วินาที ไปสลับ </w:t>
      </w:r>
      <w:r>
        <w:t xml:space="preserve">T flip-flop </w:t>
      </w:r>
      <w:r>
        <w:rPr>
          <w:cs/>
        </w:rPr>
        <w:t xml:space="preserve">จึงได้ </w:t>
      </w:r>
      <w:r>
        <w:t xml:space="preserve">beep </w:t>
      </w:r>
      <w:r>
        <w:rPr>
          <w:cs/>
        </w:rPr>
        <w:t xml:space="preserve">ที่ดัง </w:t>
      </w:r>
      <w:r>
        <w:t xml:space="preserve">0.25 </w:t>
      </w:r>
      <w:r>
        <w:rPr>
          <w:cs/>
        </w:rPr>
        <w:t xml:space="preserve">วินาที เงียบ </w:t>
      </w:r>
      <w:r>
        <w:t xml:space="preserve">0.25 </w:t>
      </w:r>
      <w:r>
        <w:rPr>
          <w:cs/>
        </w:rPr>
        <w:t xml:space="preserve">วินาที และ </w:t>
      </w:r>
      <w:r>
        <w:t xml:space="preserve">alarm = danger OR sw_buzz </w:t>
      </w:r>
      <w:r>
        <w:rPr>
          <w:cs/>
        </w:rPr>
        <w:t xml:space="preserve">เพื่อให้ทดสอบ </w:t>
      </w:r>
      <w:r>
        <w:t xml:space="preserve">buzzer </w:t>
      </w:r>
      <w:r>
        <w:rPr>
          <w:cs/>
        </w:rPr>
        <w:t>ด้วยสวิตช์ได้โดยไม่ต้องใช้ควัน</w:t>
      </w:r>
    </w:p>
    <w:p w14:paraId="434E3668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5A2820A" wp14:editId="36637BCC">
            <wp:extent cx="5760000" cy="2290909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3rd_alarm_ctr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1ABC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16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alarm_ctrl</w:t>
      </w:r>
    </w:p>
    <w:p w14:paraId="0F3067CE" w14:textId="77777777" w:rsidR="00C33793" w:rsidRDefault="005D0939">
      <w:pPr>
        <w:spacing w:after="80"/>
        <w:ind w:firstLine="709"/>
        <w:jc w:val="thaiDistribute"/>
      </w:pPr>
      <w:r>
        <w:t>buzzer_mux (</w:t>
      </w:r>
      <w:r>
        <w:rPr>
          <w:cs/>
        </w:rPr>
        <w:t xml:space="preserve">รูปที่ </w:t>
      </w:r>
      <w:r>
        <w:t xml:space="preserve">17) </w:t>
      </w:r>
      <w:r>
        <w:rPr>
          <w:cs/>
        </w:rPr>
        <w:t xml:space="preserve">เป็น </w:t>
      </w:r>
      <w:r>
        <w:t xml:space="preserve">Mux 2:1 </w:t>
      </w:r>
      <w:r>
        <w:rPr>
          <w:cs/>
        </w:rPr>
        <w:t xml:space="preserve">ที่ใช้ </w:t>
      </w:r>
      <w:r>
        <w:t xml:space="preserve">alarm </w:t>
      </w:r>
      <w:r>
        <w:rPr>
          <w:cs/>
        </w:rPr>
        <w:t xml:space="preserve">เป็นตัวเลือก ถ้า </w:t>
      </w:r>
      <w:r>
        <w:t xml:space="preserve">alarm = 1 </w:t>
      </w:r>
      <w:r>
        <w:rPr>
          <w:cs/>
        </w:rPr>
        <w:t xml:space="preserve">ส่ง </w:t>
      </w:r>
      <w:r>
        <w:t xml:space="preserve">beep </w:t>
      </w:r>
      <w:r>
        <w:rPr>
          <w:cs/>
        </w:rPr>
        <w:t xml:space="preserve">ออก </w:t>
      </w:r>
      <w:r>
        <w:t xml:space="preserve">buzzer </w:t>
      </w:r>
      <w:r>
        <w:rPr>
          <w:cs/>
        </w:rPr>
        <w:t xml:space="preserve">ถ้า </w:t>
      </w:r>
      <w:r>
        <w:t xml:space="preserve">alarm = 0 </w:t>
      </w:r>
      <w:r>
        <w:rPr>
          <w:cs/>
        </w:rPr>
        <w:t xml:space="preserve">ส่ง </w:t>
      </w:r>
      <w:r>
        <w:t xml:space="preserve">tone </w:t>
      </w:r>
      <w:r>
        <w:rPr>
          <w:cs/>
        </w:rPr>
        <w:t xml:space="preserve">จาก </w:t>
      </w:r>
      <w:r>
        <w:t xml:space="preserve">melody </w:t>
      </w:r>
      <w:r>
        <w:rPr>
          <w:cs/>
        </w:rPr>
        <w:t>เสียงเตือนจึงมีความสำคัญสูงกว่าเพลงเสมอ</w:t>
      </w:r>
    </w:p>
    <w:p w14:paraId="4F0B0494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91037F" wp14:editId="533FF66D">
            <wp:extent cx="4624000" cy="17000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3rd_buzzer_mu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1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8B30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17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buzzer_mux</w:t>
      </w:r>
    </w:p>
    <w:p w14:paraId="59D7A014" w14:textId="77777777" w:rsidR="00C33793" w:rsidRDefault="005D0939">
      <w:pPr>
        <w:pStyle w:val="Heading3"/>
      </w:pPr>
      <w:r>
        <w:t xml:space="preserve">3.5.5 </w:t>
      </w:r>
      <w:r>
        <w:rPr>
          <w:cs/>
        </w:rPr>
        <w:t xml:space="preserve">ที่นั่ง </w:t>
      </w:r>
      <w:r>
        <w:t>(seat_calc)</w:t>
      </w:r>
    </w:p>
    <w:p w14:paraId="402511FB" w14:textId="77777777" w:rsidR="00C33793" w:rsidRDefault="005D0939">
      <w:pPr>
        <w:spacing w:after="80"/>
        <w:ind w:firstLine="709"/>
        <w:jc w:val="thaiDistribute"/>
      </w:pPr>
      <w:r>
        <w:t>seat_calc (</w:t>
      </w:r>
      <w:r>
        <w:rPr>
          <w:cs/>
        </w:rPr>
        <w:t xml:space="preserve">รูปที่ </w:t>
      </w:r>
      <w:r>
        <w:t xml:space="preserve">18) </w:t>
      </w:r>
      <w:r>
        <w:rPr>
          <w:cs/>
        </w:rPr>
        <w:t xml:space="preserve">รับจำนวนที่นั่งที่มีคนเป็นเลขฐานสอง </w:t>
      </w:r>
      <w:r>
        <w:t xml:space="preserve">3 </w:t>
      </w:r>
      <w:r>
        <w:rPr>
          <w:cs/>
        </w:rPr>
        <w:t xml:space="preserve">บิต ให้ </w:t>
      </w:r>
      <w:r>
        <w:t xml:space="preserve">used = seat </w:t>
      </w:r>
      <w:r>
        <w:rPr>
          <w:cs/>
        </w:rPr>
        <w:t xml:space="preserve">และ </w:t>
      </w:r>
      <w:r>
        <w:t xml:space="preserve">free = 7 − seat </w:t>
      </w:r>
      <w:r>
        <w:rPr>
          <w:cs/>
        </w:rPr>
        <w:t xml:space="preserve">สำหรับเลข </w:t>
      </w:r>
      <w:r>
        <w:t xml:space="preserve">3 </w:t>
      </w:r>
      <w:r>
        <w:rPr>
          <w:cs/>
        </w:rPr>
        <w:t xml:space="preserve">บิต </w:t>
      </w:r>
      <w:r>
        <w:t xml:space="preserve">7 − x </w:t>
      </w:r>
      <w:r>
        <w:rPr>
          <w:cs/>
        </w:rPr>
        <w:t xml:space="preserve">มีค่าเท่ากับการกลับบิตของ </w:t>
      </w:r>
      <w:r>
        <w:t xml:space="preserve">x </w:t>
      </w:r>
      <w:r>
        <w:rPr>
          <w:cs/>
        </w:rPr>
        <w:t xml:space="preserve">เพราะ </w:t>
      </w:r>
      <w:r>
        <w:t xml:space="preserve">111₂ − x </w:t>
      </w:r>
      <w:r>
        <w:rPr>
          <w:cs/>
        </w:rPr>
        <w:t xml:space="preserve">ไม่มีการยืม จึงใช้ </w:t>
      </w:r>
      <w:r>
        <w:t xml:space="preserve">NOT 3 </w:t>
      </w:r>
      <w:r>
        <w:rPr>
          <w:cs/>
        </w:rPr>
        <w:t xml:space="preserve">ตัวแทนวงจรลบ ผลทั้งสองเก็บใน </w:t>
      </w:r>
      <w:r>
        <w:t xml:space="preserve">D flip-flop 3 </w:t>
      </w:r>
      <w:r>
        <w:rPr>
          <w:cs/>
        </w:rPr>
        <w:t xml:space="preserve">บิต เช่น </w:t>
      </w:r>
      <w:r>
        <w:t>seat = 011 (</w:t>
      </w:r>
      <w:r>
        <w:rPr>
          <w:cs/>
        </w:rPr>
        <w:t xml:space="preserve">มีคน </w:t>
      </w:r>
      <w:r>
        <w:t xml:space="preserve">3 </w:t>
      </w:r>
      <w:r>
        <w:rPr>
          <w:cs/>
        </w:rPr>
        <w:t>ที่</w:t>
      </w:r>
      <w:r>
        <w:t xml:space="preserve">) </w:t>
      </w:r>
      <w:r>
        <w:rPr>
          <w:cs/>
        </w:rPr>
        <w:t xml:space="preserve">ได้ </w:t>
      </w:r>
      <w:r>
        <w:t>free = 100 (</w:t>
      </w:r>
      <w:r>
        <w:rPr>
          <w:cs/>
        </w:rPr>
        <w:t xml:space="preserve">ว่าง </w:t>
      </w:r>
      <w:r>
        <w:t xml:space="preserve">4 </w:t>
      </w:r>
      <w:r>
        <w:rPr>
          <w:cs/>
        </w:rPr>
        <w:t>ที่</w:t>
      </w:r>
      <w:r>
        <w:t>)</w:t>
      </w:r>
    </w:p>
    <w:p w14:paraId="692FA78B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7DDA4E3" wp14:editId="6D0B8AE1">
            <wp:extent cx="5440000" cy="24480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3rd_seat_cal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5C5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18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seat_calc</w:t>
      </w:r>
    </w:p>
    <w:p w14:paraId="55BC3472" w14:textId="77777777" w:rsidR="00C33793" w:rsidRDefault="005D0939">
      <w:pPr>
        <w:pStyle w:val="Heading3"/>
      </w:pPr>
      <w:r>
        <w:t xml:space="preserve">3.5.6 </w:t>
      </w:r>
      <w:r>
        <w:rPr>
          <w:cs/>
        </w:rPr>
        <w:t xml:space="preserve">แอร์ </w:t>
      </w:r>
      <w:r>
        <w:t>(temp_scale, ac_ctrl)</w:t>
      </w:r>
    </w:p>
    <w:p w14:paraId="3034D940" w14:textId="77777777" w:rsidR="00C33793" w:rsidRDefault="005D0939">
      <w:pPr>
        <w:spacing w:after="80"/>
        <w:ind w:firstLine="709"/>
        <w:jc w:val="thaiDistribute"/>
      </w:pPr>
      <w:r>
        <w:t>temp_scale (</w:t>
      </w:r>
      <w:r>
        <w:rPr>
          <w:cs/>
        </w:rPr>
        <w:t xml:space="preserve">รูปที่ </w:t>
      </w:r>
      <w:r>
        <w:t xml:space="preserve">19) </w:t>
      </w:r>
      <w:r>
        <w:rPr>
          <w:cs/>
        </w:rPr>
        <w:t xml:space="preserve">แปลงค่า </w:t>
      </w:r>
      <w:r>
        <w:t xml:space="preserve">ADC </w:t>
      </w:r>
      <w:r>
        <w:rPr>
          <w:cs/>
        </w:rPr>
        <w:t xml:space="preserve">ของ </w:t>
      </w:r>
      <w:r>
        <w:t xml:space="preserve">LM35 </w:t>
      </w:r>
      <w:r>
        <w:rPr>
          <w:cs/>
        </w:rPr>
        <w:t xml:space="preserve">เป็นอุณหภูมิห้องหน่วย </w:t>
      </w:r>
      <w:r>
        <w:t xml:space="preserve">0.5 °C </w:t>
      </w:r>
      <w:r>
        <w:rPr>
          <w:cs/>
        </w:rPr>
        <w:t xml:space="preserve">ด้วย </w:t>
      </w:r>
      <w:r>
        <w:t xml:space="preserve">room2 = temp × TEMP_SCALE / 1024 </w:t>
      </w:r>
      <w:r>
        <w:rPr>
          <w:cs/>
        </w:rPr>
        <w:t xml:space="preserve">ใช้ตัวคูณ </w:t>
      </w:r>
      <w:r>
        <w:t xml:space="preserve">12 × 8 </w:t>
      </w:r>
      <w:r>
        <w:rPr>
          <w:cs/>
        </w:rPr>
        <w:t xml:space="preserve">บิตได้ผล </w:t>
      </w:r>
      <w:r>
        <w:t xml:space="preserve">20 </w:t>
      </w:r>
      <w:r>
        <w:rPr>
          <w:cs/>
        </w:rPr>
        <w:t xml:space="preserve">บิต แล้วเลือกบิต </w:t>
      </w:r>
      <w:r>
        <w:t xml:space="preserve">[19:10] </w:t>
      </w:r>
      <w:r>
        <w:rPr>
          <w:cs/>
        </w:rPr>
        <w:t xml:space="preserve">ซึ่งเท่ากับการหารด้วย </w:t>
      </w:r>
      <w:r>
        <w:t xml:space="preserve">1024 </w:t>
      </w:r>
      <w:r>
        <w:rPr>
          <w:cs/>
        </w:rPr>
        <w:t xml:space="preserve">โดยไม่ต้องมีวงจรหาร ตัวคูณถูกสังเคราะห์เป็น </w:t>
      </w:r>
      <w:r>
        <w:t xml:space="preserve">DSP 1 </w:t>
      </w:r>
      <w:r>
        <w:rPr>
          <w:cs/>
        </w:rPr>
        <w:t xml:space="preserve">ตัว ค่า </w:t>
      </w:r>
      <w:r>
        <w:t xml:space="preserve">TEMP_SCALE </w:t>
      </w:r>
      <w:r>
        <w:rPr>
          <w:cs/>
        </w:rPr>
        <w:t xml:space="preserve">ตามทฤษฎีคือ </w:t>
      </w:r>
      <w:r>
        <w:t xml:space="preserve">165 (LM35 </w:t>
      </w:r>
      <w:r>
        <w:rPr>
          <w:cs/>
        </w:rPr>
        <w:t xml:space="preserve">ให้ </w:t>
      </w:r>
      <w:r>
        <w:t xml:space="preserve">10 mV/°C </w:t>
      </w:r>
      <w:r>
        <w:rPr>
          <w:cs/>
        </w:rPr>
        <w:t xml:space="preserve">และ </w:t>
      </w:r>
      <w:r>
        <w:t xml:space="preserve">ADC </w:t>
      </w:r>
      <w:r>
        <w:rPr>
          <w:cs/>
        </w:rPr>
        <w:t xml:space="preserve">ละเอียด </w:t>
      </w:r>
      <w:r>
        <w:t xml:space="preserve">0.8 mV </w:t>
      </w:r>
      <w:r>
        <w:rPr>
          <w:cs/>
        </w:rPr>
        <w:t>ต่อระดับ</w:t>
      </w:r>
      <w:r>
        <w:t xml:space="preserve">) </w:t>
      </w:r>
      <w:r>
        <w:rPr>
          <w:cs/>
        </w:rPr>
        <w:t xml:space="preserve">ค่าที่ใช้ปัจจุบันคือ </w:t>
      </w:r>
      <w:r>
        <w:t>220</w:t>
      </w:r>
    </w:p>
    <w:p w14:paraId="767F2BF0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DBC196" wp14:editId="7F9E8E66">
            <wp:extent cx="5304000" cy="16320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_patch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4000" cy="1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7F2A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19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temp_scale</w:t>
      </w:r>
    </w:p>
    <w:p w14:paraId="3EAC342B" w14:textId="77777777" w:rsidR="00C33793" w:rsidRDefault="005D0939">
      <w:pPr>
        <w:spacing w:after="80"/>
        <w:ind w:firstLine="709"/>
        <w:jc w:val="thaiDistribute"/>
      </w:pPr>
      <w:r>
        <w:t>ac_ctrl (</w:t>
      </w:r>
      <w:r>
        <w:rPr>
          <w:cs/>
        </w:rPr>
        <w:t xml:space="preserve">รูปที่ </w:t>
      </w:r>
      <w:r>
        <w:t xml:space="preserve">20) </w:t>
      </w:r>
      <w:r>
        <w:rPr>
          <w:cs/>
        </w:rPr>
        <w:t xml:space="preserve">ประกอบด้วย </w:t>
      </w:r>
      <w:r>
        <w:t xml:space="preserve">tick_gen </w:t>
      </w:r>
      <w:r>
        <w:rPr>
          <w:cs/>
        </w:rPr>
        <w:t xml:space="preserve">สร้างพัลส์ทุก </w:t>
      </w:r>
      <w:r>
        <w:t xml:space="preserve">2 </w:t>
      </w:r>
      <w:r>
        <w:rPr>
          <w:cs/>
        </w:rPr>
        <w:t>วินาที</w:t>
      </w:r>
      <w:r>
        <w:t xml:space="preserve">, room_cmp </w:t>
      </w:r>
      <w:r>
        <w:rPr>
          <w:cs/>
        </w:rPr>
        <w:t>เทียบอุณหภูมิห้อง</w:t>
      </w:r>
      <w:r>
        <w:t xml:space="preserve">, ac_updown </w:t>
      </w:r>
      <w:r>
        <w:rPr>
          <w:cs/>
        </w:rPr>
        <w:t xml:space="preserve">ปรับอุณหภูมิแอร์ และ </w:t>
      </w:r>
      <w:r>
        <w:t xml:space="preserve">state_reg </w:t>
      </w:r>
      <w:r>
        <w:rPr>
          <w:cs/>
        </w:rPr>
        <w:t xml:space="preserve">เก็บสถานะ </w:t>
      </w:r>
      <w:r>
        <w:t xml:space="preserve">HOLD / COOL / WARM </w:t>
      </w:r>
      <w:r>
        <w:rPr>
          <w:cs/>
        </w:rPr>
        <w:t>ไว้ส่งให้เว็บ</w:t>
      </w:r>
    </w:p>
    <w:p w14:paraId="6F5A1B27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0C9E974" wp14:editId="5D0DA722">
            <wp:extent cx="5760000" cy="2618181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3rd_ac_ctr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9695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20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ac_ctrl</w:t>
      </w:r>
    </w:p>
    <w:p w14:paraId="532DD63A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tick_gen</w:t>
      </w:r>
      <w:r>
        <w:t xml:space="preserve"> (</w:t>
      </w:r>
      <w:r>
        <w:rPr>
          <w:cs/>
        </w:rPr>
        <w:t xml:space="preserve">รูปที่ </w:t>
      </w:r>
      <w:r>
        <w:t xml:space="preserve">21): </w:t>
      </w:r>
      <w:r>
        <w:rPr>
          <w:cs/>
        </w:rPr>
        <w:t xml:space="preserve">ตัวนับ </w:t>
      </w:r>
      <w:r>
        <w:t xml:space="preserve">n </w:t>
      </w:r>
      <w:r>
        <w:rPr>
          <w:cs/>
        </w:rPr>
        <w:t xml:space="preserve">บิตกับ </w:t>
      </w:r>
      <w:r>
        <w:t xml:space="preserve">comparator (= N − 1) </w:t>
      </w:r>
      <w:r>
        <w:rPr>
          <w:cs/>
        </w:rPr>
        <w:t xml:space="preserve">เมื่อนับถึง </w:t>
      </w:r>
      <w:r>
        <w:t xml:space="preserve">N − 1 </w:t>
      </w:r>
      <w:r>
        <w:rPr>
          <w:cs/>
        </w:rPr>
        <w:t xml:space="preserve">จะให้ </w:t>
      </w:r>
      <w:r>
        <w:t xml:space="preserve">tick = 1 </w:t>
      </w:r>
      <w:r>
        <w:rPr>
          <w:cs/>
        </w:rPr>
        <w:t xml:space="preserve">หนึ่ง </w:t>
      </w:r>
      <w:r>
        <w:t xml:space="preserve">clock </w:t>
      </w:r>
      <w:r>
        <w:rPr>
          <w:cs/>
        </w:rPr>
        <w:t xml:space="preserve">และล้างตัวนับ ใน </w:t>
      </w:r>
      <w:r>
        <w:t xml:space="preserve">ac_ctrl </w:t>
      </w:r>
      <w:r>
        <w:rPr>
          <w:cs/>
        </w:rPr>
        <w:t xml:space="preserve">ใช้ </w:t>
      </w:r>
      <w:r>
        <w:t xml:space="preserve">N = 100,000,000 (2 </w:t>
      </w:r>
      <w:r>
        <w:rPr>
          <w:cs/>
        </w:rPr>
        <w:t xml:space="preserve">วินาทีที่ </w:t>
      </w:r>
      <w:r>
        <w:t xml:space="preserve">50 MHz) </w:t>
      </w:r>
      <w:r>
        <w:rPr>
          <w:cs/>
        </w:rPr>
        <w:t xml:space="preserve">บล็อกเดียวกันนี้ใช้ซ้ำใน </w:t>
      </w:r>
      <w:r>
        <w:t xml:space="preserve">uart_frame_tx (N = 434) </w:t>
      </w:r>
      <w:r>
        <w:rPr>
          <w:cs/>
        </w:rPr>
        <w:t xml:space="preserve">และ </w:t>
      </w:r>
      <w:r>
        <w:t xml:space="preserve">link_timer (N = 2,500,000 </w:t>
      </w:r>
      <w:r>
        <w:rPr>
          <w:cs/>
        </w:rPr>
        <w:t xml:space="preserve">หรือ </w:t>
      </w:r>
      <w:r>
        <w:t>50 ms)</w:t>
      </w:r>
    </w:p>
    <w:p w14:paraId="208051E7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FD1B2B2" wp14:editId="5AC138D2">
            <wp:extent cx="5304000" cy="17000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4th_tick_ge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4000" cy="1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D4CB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21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tick_gen</w:t>
      </w:r>
    </w:p>
    <w:p w14:paraId="343A73B2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room_cmp</w:t>
      </w:r>
      <w:r>
        <w:t xml:space="preserve"> (</w:t>
      </w:r>
      <w:r>
        <w:rPr>
          <w:cs/>
        </w:rPr>
        <w:t xml:space="preserve">รูปที่ </w:t>
      </w:r>
      <w:r>
        <w:t xml:space="preserve">22): comparator 2 </w:t>
      </w:r>
      <w:r>
        <w:rPr>
          <w:cs/>
        </w:rPr>
        <w:t xml:space="preserve">ตัว ให้ </w:t>
      </w:r>
      <w:r>
        <w:t>hot = room2 &gt; 54 (</w:t>
      </w:r>
      <w:r>
        <w:rPr>
          <w:cs/>
        </w:rPr>
        <w:t xml:space="preserve">ห้องร้อนกว่า </w:t>
      </w:r>
      <w:r>
        <w:t xml:space="preserve">27 °C) </w:t>
      </w:r>
      <w:r>
        <w:rPr>
          <w:cs/>
        </w:rPr>
        <w:t xml:space="preserve">และ </w:t>
      </w:r>
      <w:r>
        <w:t>cold = room2 &lt; 46 (</w:t>
      </w:r>
      <w:r>
        <w:rPr>
          <w:cs/>
        </w:rPr>
        <w:t xml:space="preserve">ห้องเย็นกว่า </w:t>
      </w:r>
      <w:r>
        <w:t xml:space="preserve">23 °C) </w:t>
      </w:r>
      <w:r>
        <w:rPr>
          <w:cs/>
        </w:rPr>
        <w:t xml:space="preserve">ช่วง </w:t>
      </w:r>
      <w:r>
        <w:t xml:space="preserve">23–27 °C </w:t>
      </w:r>
      <w:r>
        <w:rPr>
          <w:cs/>
        </w:rPr>
        <w:t xml:space="preserve">ไม่เป็นทั้ง </w:t>
      </w:r>
      <w:r>
        <w:t xml:space="preserve">hot </w:t>
      </w:r>
      <w:r>
        <w:rPr>
          <w:cs/>
        </w:rPr>
        <w:t xml:space="preserve">และ </w:t>
      </w:r>
      <w:r>
        <w:t xml:space="preserve">cold </w:t>
      </w:r>
      <w:r>
        <w:rPr>
          <w:cs/>
        </w:rPr>
        <w:t>แอร์จึงไม่ปรับ ป้องกันการแกว่งขึ้นลง</w:t>
      </w:r>
    </w:p>
    <w:p w14:paraId="4175488F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ADA854" wp14:editId="3E1F88C4">
            <wp:extent cx="4624000" cy="17680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4th_room_cm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1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6812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22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room_cmp</w:t>
      </w:r>
    </w:p>
    <w:p w14:paraId="3F3E5760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ac_updown</w:t>
      </w:r>
      <w:r>
        <w:t xml:space="preserve"> (</w:t>
      </w:r>
      <w:r>
        <w:rPr>
          <w:cs/>
        </w:rPr>
        <w:t xml:space="preserve">รูปที่ </w:t>
      </w:r>
      <w:r>
        <w:t xml:space="preserve">23): ac </w:t>
      </w:r>
      <w:r>
        <w:rPr>
          <w:cs/>
        </w:rPr>
        <w:t xml:space="preserve">เป็นรีจิสเตอร์ </w:t>
      </w:r>
      <w:r>
        <w:t xml:space="preserve">6 </w:t>
      </w:r>
      <w:r>
        <w:rPr>
          <w:cs/>
        </w:rPr>
        <w:t xml:space="preserve">บิตหน่วย </w:t>
      </w:r>
      <w:r>
        <w:t xml:space="preserve">0.5 °C </w:t>
      </w:r>
      <w:r>
        <w:rPr>
          <w:cs/>
        </w:rPr>
        <w:t xml:space="preserve">มีวงจร </w:t>
      </w:r>
      <w:r>
        <w:t xml:space="preserve">ac − 1 </w:t>
      </w:r>
      <w:r>
        <w:rPr>
          <w:cs/>
        </w:rPr>
        <w:t xml:space="preserve">และ </w:t>
      </w:r>
      <w:r>
        <w:t xml:space="preserve">ac + 1 </w:t>
      </w:r>
      <w:r>
        <w:rPr>
          <w:cs/>
        </w:rPr>
        <w:t xml:space="preserve">คำนวณพร้อมกัน </w:t>
      </w:r>
      <w:r>
        <w:t xml:space="preserve">dec = tick AND hot AND (ac &gt; 32) </w:t>
      </w:r>
      <w:r>
        <w:rPr>
          <w:cs/>
        </w:rPr>
        <w:t xml:space="preserve">และ </w:t>
      </w:r>
      <w:r>
        <w:t xml:space="preserve">inc = tick AND cold AND (ac &lt; 54) </w:t>
      </w:r>
      <w:r>
        <w:rPr>
          <w:cs/>
        </w:rPr>
        <w:t xml:space="preserve">แล้ว </w:t>
      </w:r>
      <w:r>
        <w:t xml:space="preserve">Mux 2 </w:t>
      </w:r>
      <w:r>
        <w:rPr>
          <w:cs/>
        </w:rPr>
        <w:t xml:space="preserve">ขั้นเลือกค่าใหม่ </w:t>
      </w:r>
      <w:r>
        <w:t xml:space="preserve">comparator ac &gt; 32 </w:t>
      </w:r>
      <w:r>
        <w:rPr>
          <w:cs/>
        </w:rPr>
        <w:t xml:space="preserve">และ </w:t>
      </w:r>
      <w:r>
        <w:t xml:space="preserve">ac &lt; 54 </w:t>
      </w:r>
      <w:r>
        <w:rPr>
          <w:cs/>
        </w:rPr>
        <w:t xml:space="preserve">จำกัดอุณหภูมิแอร์ไว้ในช่วง </w:t>
      </w:r>
      <w:r>
        <w:t>16.0–27.0 °C</w:t>
      </w:r>
    </w:p>
    <w:p w14:paraId="55AAD9BC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ACE9068" wp14:editId="4186D161">
            <wp:extent cx="5760000" cy="2818723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4th_ac_updow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F5AA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23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ac_updown</w:t>
      </w:r>
    </w:p>
    <w:p w14:paraId="6030319B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state_reg</w:t>
      </w:r>
      <w:r>
        <w:t xml:space="preserve"> (</w:t>
      </w:r>
      <w:r>
        <w:rPr>
          <w:cs/>
        </w:rPr>
        <w:t xml:space="preserve">รูปที่ </w:t>
      </w:r>
      <w:r>
        <w:t xml:space="preserve">24): </w:t>
      </w:r>
      <w:r>
        <w:rPr>
          <w:cs/>
        </w:rPr>
        <w:t xml:space="preserve">เมื่อ </w:t>
      </w:r>
      <w:r>
        <w:t xml:space="preserve">tick = 1 </w:t>
      </w:r>
      <w:r>
        <w:rPr>
          <w:cs/>
        </w:rPr>
        <w:t xml:space="preserve">จะเก็บ </w:t>
      </w:r>
      <w:r>
        <w:t xml:space="preserve">{cold, hot} </w:t>
      </w:r>
      <w:r>
        <w:rPr>
          <w:cs/>
        </w:rPr>
        <w:t xml:space="preserve">ลง </w:t>
      </w:r>
      <w:r>
        <w:t xml:space="preserve">D flip-flop 2 </w:t>
      </w:r>
      <w:r>
        <w:rPr>
          <w:cs/>
        </w:rPr>
        <w:t xml:space="preserve">บิต ได้ </w:t>
      </w:r>
      <w:r>
        <w:t xml:space="preserve">ac_state = 00 (HOLD), 01 (COOL) </w:t>
      </w:r>
      <w:r>
        <w:rPr>
          <w:cs/>
        </w:rPr>
        <w:t xml:space="preserve">หรือ </w:t>
      </w:r>
      <w:r>
        <w:t xml:space="preserve">10 (WARM) </w:t>
      </w:r>
      <w:r>
        <w:rPr>
          <w:cs/>
        </w:rPr>
        <w:t xml:space="preserve">ตรงกับ </w:t>
      </w:r>
      <w:r>
        <w:t xml:space="preserve">FSM </w:t>
      </w:r>
      <w:r>
        <w:rPr>
          <w:cs/>
        </w:rPr>
        <w:t xml:space="preserve">ของแอร์ในรูปที่ </w:t>
      </w:r>
      <w:r>
        <w:t>31 (</w:t>
      </w:r>
      <w:r>
        <w:rPr>
          <w:cs/>
        </w:rPr>
        <w:t>ค</w:t>
      </w:r>
      <w:r>
        <w:t>)</w:t>
      </w:r>
    </w:p>
    <w:p w14:paraId="33EBDFA6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C1B49C8" wp14:editId="6DEA6BCC">
            <wp:extent cx="5440000" cy="197200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4th_state_re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1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C30F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24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state_reg</w:t>
      </w:r>
    </w:p>
    <w:p w14:paraId="5B1B1BE5" w14:textId="77777777" w:rsidR="00C33793" w:rsidRDefault="005D0939">
      <w:pPr>
        <w:pStyle w:val="Heading3"/>
      </w:pPr>
      <w:r>
        <w:t xml:space="preserve">3.5.7 </w:t>
      </w:r>
      <w:r>
        <w:rPr>
          <w:cs/>
        </w:rPr>
        <w:t xml:space="preserve">เฟรมสถานะไป </w:t>
      </w:r>
      <w:r>
        <w:t>ESP8266 (status_frame)</w:t>
      </w:r>
    </w:p>
    <w:p w14:paraId="3A0A0D5D" w14:textId="77777777" w:rsidR="00C33793" w:rsidRDefault="005D0939">
      <w:pPr>
        <w:spacing w:after="80"/>
        <w:ind w:firstLine="709"/>
        <w:jc w:val="thaiDistribute"/>
      </w:pPr>
      <w:r>
        <w:t>status_frame (</w:t>
      </w:r>
      <w:r>
        <w:rPr>
          <w:cs/>
        </w:rPr>
        <w:t xml:space="preserve">รูปที่ </w:t>
      </w:r>
      <w:r>
        <w:t xml:space="preserve">25) </w:t>
      </w:r>
      <w:r>
        <w:rPr>
          <w:cs/>
        </w:rPr>
        <w:t xml:space="preserve">แบ่งเป็น </w:t>
      </w:r>
      <w:r>
        <w:t xml:space="preserve">frame_pack </w:t>
      </w:r>
      <w:r>
        <w:rPr>
          <w:cs/>
        </w:rPr>
        <w:t xml:space="preserve">ซึ่งเป็นวงจรเชิงผสมที่จัดข้อมูลเป็นเฟรม </w:t>
      </w:r>
      <w:r>
        <w:t xml:space="preserve">40 </w:t>
      </w:r>
      <w:r>
        <w:rPr>
          <w:cs/>
        </w:rPr>
        <w:t xml:space="preserve">บิต และ </w:t>
      </w:r>
      <w:r>
        <w:t xml:space="preserve">send_ctrl </w:t>
      </w:r>
      <w:r>
        <w:rPr>
          <w:cs/>
        </w:rPr>
        <w:t>ซึ่งตัดสินว่าจะเริ่มส่งเมื่อใด</w:t>
      </w:r>
    </w:p>
    <w:p w14:paraId="2EAF7537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53671E9" wp14:editId="24BCDAC7">
            <wp:extent cx="5760000" cy="268363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3rd_status_fra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7CF3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25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status_frame</w:t>
      </w:r>
    </w:p>
    <w:p w14:paraId="0B363213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frame_pack</w:t>
      </w:r>
      <w:r>
        <w:t xml:space="preserve"> (</w:t>
      </w:r>
      <w:r>
        <w:rPr>
          <w:cs/>
        </w:rPr>
        <w:t xml:space="preserve">รูปที่ </w:t>
      </w:r>
      <w:r>
        <w:t xml:space="preserve">26): </w:t>
      </w:r>
      <w:r>
        <w:rPr>
          <w:cs/>
        </w:rPr>
        <w:t xml:space="preserve">เรียงไบต์จากบิตต่ำไปบิตสูงตามลำดับที่ส่งออกสาย คือ </w:t>
      </w:r>
      <w:r>
        <w:t>[7:0] = 5A (</w:t>
      </w:r>
      <w:r>
        <w:rPr>
          <w:cs/>
        </w:rPr>
        <w:t>หัวเฟรม</w:t>
      </w:r>
      <w:r>
        <w:t xml:space="preserve">), [15:8] = flags, [23:16] = {ac_state, ac}, [31:24] = loc </w:t>
      </w:r>
      <w:r>
        <w:rPr>
          <w:cs/>
        </w:rPr>
        <w:t xml:space="preserve">และ </w:t>
      </w:r>
      <w:r>
        <w:t xml:space="preserve">[39:32] = </w:t>
      </w:r>
      <w:r>
        <w:rPr>
          <w:cs/>
        </w:rPr>
        <w:t xml:space="preserve">ไบต์ตรวจสอบ ซึ่งได้จาก </w:t>
      </w:r>
      <w:r>
        <w:t xml:space="preserve">XOR 3 </w:t>
      </w:r>
      <w:r>
        <w:rPr>
          <w:cs/>
        </w:rPr>
        <w:t xml:space="preserve">อินพุต </w:t>
      </w:r>
      <w:r>
        <w:t xml:space="preserve">8 </w:t>
      </w:r>
      <w:r>
        <w:rPr>
          <w:cs/>
        </w:rPr>
        <w:t xml:space="preserve">ชุดตามด้วย </w:t>
      </w:r>
      <w:r>
        <w:t xml:space="preserve">NOT 8 </w:t>
      </w:r>
      <w:r>
        <w:rPr>
          <w:cs/>
        </w:rPr>
        <w:t xml:space="preserve">ตัว ตรงกับรูปแบบเฟรมในตารางที่ </w:t>
      </w:r>
      <w:r>
        <w:t>8</w:t>
      </w:r>
    </w:p>
    <w:p w14:paraId="392BB46E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C21C3AE" wp14:editId="365CDDAD">
            <wp:extent cx="5760000" cy="2315876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4th_frame_pac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BC45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26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frame_pack</w:t>
      </w:r>
    </w:p>
    <w:p w14:paraId="43049AE0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</w:rPr>
        <w:t>send_ctrl</w:t>
      </w:r>
      <w:r>
        <w:t xml:space="preserve"> (</w:t>
      </w:r>
      <w:r>
        <w:rPr>
          <w:cs/>
        </w:rPr>
        <w:t xml:space="preserve">รูปที่ </w:t>
      </w:r>
      <w:r>
        <w:t xml:space="preserve">27): D flip-flop </w:t>
      </w:r>
      <w:r>
        <w:rPr>
          <w:cs/>
        </w:rPr>
        <w:t xml:space="preserve">ตัวบน </w:t>
      </w:r>
      <w:r>
        <w:t xml:space="preserve">(req_q) </w:t>
      </w:r>
      <w:r>
        <w:rPr>
          <w:cs/>
        </w:rPr>
        <w:t xml:space="preserve">จำคำขอ </w:t>
      </w:r>
      <w:r>
        <w:t xml:space="preserve">status_req </w:t>
      </w:r>
      <w:r>
        <w:rPr>
          <w:cs/>
        </w:rPr>
        <w:t xml:space="preserve">ไว้ </w:t>
      </w:r>
      <w:r>
        <w:t xml:space="preserve">go = req_q AND NOT busy AND NOT send_q </w:t>
      </w:r>
      <w:r>
        <w:rPr>
          <w:cs/>
        </w:rPr>
        <w:t xml:space="preserve">เมื่อ </w:t>
      </w:r>
      <w:r>
        <w:t xml:space="preserve">go = 1 </w:t>
      </w:r>
      <w:r>
        <w:rPr>
          <w:cs/>
        </w:rPr>
        <w:t xml:space="preserve">จะล้าง </w:t>
      </w:r>
      <w:r>
        <w:t xml:space="preserve">req_q </w:t>
      </w:r>
      <w:r>
        <w:rPr>
          <w:cs/>
        </w:rPr>
        <w:t xml:space="preserve">และ </w:t>
      </w:r>
      <w:r>
        <w:t xml:space="preserve">D flip-flop </w:t>
      </w:r>
      <w:r>
        <w:rPr>
          <w:cs/>
        </w:rPr>
        <w:t xml:space="preserve">ตัวล่างส่ง </w:t>
      </w:r>
      <w:r>
        <w:t xml:space="preserve">send </w:t>
      </w:r>
      <w:r>
        <w:rPr>
          <w:cs/>
        </w:rPr>
        <w:t xml:space="preserve">ออกไป </w:t>
      </w:r>
      <w:r>
        <w:t xml:space="preserve">1 clock </w:t>
      </w:r>
      <w:r>
        <w:rPr>
          <w:cs/>
        </w:rPr>
        <w:t>คำขอที่มาตอนตัวส่งยังไม่ว่างจึงไม่หาย และไม่ถูกส่งซ้ำ</w:t>
      </w:r>
    </w:p>
    <w:p w14:paraId="22B66E3A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B10C3E" wp14:editId="5A2F6A8F">
            <wp:extent cx="5760000" cy="2683636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4th_send_ctr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5B4C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27 </w:t>
      </w:r>
      <w:r>
        <w:rPr>
          <w:sz w:val="30"/>
          <w:szCs w:val="30"/>
        </w:rPr>
        <w:t xml:space="preserve">4th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send_ctrl</w:t>
      </w:r>
    </w:p>
    <w:p w14:paraId="214E3D3D" w14:textId="77777777" w:rsidR="00C33793" w:rsidRDefault="005D0939">
      <w:pPr>
        <w:pStyle w:val="Heading3"/>
      </w:pPr>
      <w:r>
        <w:t>3.5.8 uart_frame_tx (</w:t>
      </w:r>
      <w:r>
        <w:rPr>
          <w:cs/>
        </w:rPr>
        <w:t xml:space="preserve">ตัวส่งเฟรม </w:t>
      </w:r>
      <w:r>
        <w:t>UART)</w:t>
      </w:r>
    </w:p>
    <w:p w14:paraId="519023B4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ส่งข้อมูลหลายไบต์ต่อเนื่องเป็นเฟรมเดียว กำหนดจำนวนไบต์ด้วย </w:t>
      </w:r>
      <w:r>
        <w:t xml:space="preserve">generic N </w:t>
      </w:r>
      <w:r>
        <w:rPr>
          <w:cs/>
        </w:rPr>
        <w:t xml:space="preserve">บอร์ด 1 ใช้ 2 ตัว คือ </w:t>
      </w:r>
      <w:r>
        <w:t xml:space="preserve">N = 5 </w:t>
      </w:r>
      <w:r>
        <w:rPr>
          <w:cs/>
        </w:rPr>
        <w:t xml:space="preserve">สำหรับเฟรมสถานะไป </w:t>
      </w:r>
      <w:r>
        <w:t xml:space="preserve">ESP8266 </w:t>
      </w:r>
      <w:r>
        <w:rPr>
          <w:cs/>
        </w:rPr>
        <w:t xml:space="preserve">และ </w:t>
      </w:r>
      <w:r>
        <w:t xml:space="preserve">N = 3 </w:t>
      </w:r>
      <w:r>
        <w:rPr>
          <w:cs/>
        </w:rPr>
        <w:t>สำหรับเฟรมตำแหน่งไปบอร์ด 2</w:t>
      </w:r>
    </w:p>
    <w:p w14:paraId="21B6825D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เมื่อได้ </w:t>
      </w:r>
      <w:r>
        <w:t xml:space="preserve">start </w:t>
      </w:r>
      <w:r>
        <w:rPr>
          <w:cs/>
        </w:rPr>
        <w:t xml:space="preserve">จะโหลดทุกไบต์พร้อม </w:t>
      </w:r>
      <w:r>
        <w:t xml:space="preserve">start bit </w:t>
      </w:r>
      <w:r>
        <w:rPr>
          <w:cs/>
        </w:rPr>
        <w:t xml:space="preserve">และ </w:t>
      </w:r>
      <w:r>
        <w:t xml:space="preserve">stop bit </w:t>
      </w:r>
      <w:r>
        <w:rPr>
          <w:cs/>
        </w:rPr>
        <w:t xml:space="preserve">ลงชิฟต์รีจิสเตอร์ขนาด 10 </w:t>
      </w:r>
      <w:r>
        <w:t xml:space="preserve">× N </w:t>
      </w:r>
      <w:r>
        <w:rPr>
          <w:cs/>
        </w:rPr>
        <w:t xml:space="preserve">บิต แล้วเลื่อนออกทีละบิตทุก 434 </w:t>
      </w:r>
      <w:r>
        <w:t>clock</w:t>
      </w:r>
    </w:p>
    <w:p w14:paraId="71B3F8AF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เลือกส่งทั้งเฟรมในครั้งเดียว เพื่อให้ไบต์ในเฟรมเดียวกันมาจากค่าชุดเดียวกันเสมอ ไม่มีไบต์จากค่าเก่าปนค่าใหม่</w:t>
      </w:r>
    </w:p>
    <w:p w14:paraId="205835AE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สัญญาณ </w:t>
      </w:r>
      <w:r>
        <w:t xml:space="preserve">busy </w:t>
      </w:r>
      <w:r>
        <w:rPr>
          <w:cs/>
        </w:rPr>
        <w:t>ใช้บอกตรรกะควบคุมว่ายังส่งไม่เสร็จ</w:t>
      </w:r>
    </w:p>
    <w:p w14:paraId="73102176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ตามรูปที่ </w:t>
      </w:r>
      <w:r>
        <w:t xml:space="preserve">28 framer </w:t>
      </w:r>
      <w:r>
        <w:rPr>
          <w:cs/>
        </w:rPr>
        <w:t xml:space="preserve">เติม </w:t>
      </w:r>
      <w:r>
        <w:t xml:space="preserve">start bit (0) </w:t>
      </w:r>
      <w:r>
        <w:rPr>
          <w:cs/>
        </w:rPr>
        <w:t xml:space="preserve">และ </w:t>
      </w:r>
      <w:r>
        <w:t xml:space="preserve">stop bit (1) </w:t>
      </w:r>
      <w:r>
        <w:rPr>
          <w:cs/>
        </w:rPr>
        <w:t xml:space="preserve">ให้ทุกไบต์ได้ </w:t>
      </w:r>
      <w:r>
        <w:t xml:space="preserve">10N </w:t>
      </w:r>
      <w:r>
        <w:rPr>
          <w:cs/>
        </w:rPr>
        <w:t xml:space="preserve">บิต เมื่อ </w:t>
      </w:r>
      <w:r>
        <w:t xml:space="preserve">start AND NOT busy </w:t>
      </w:r>
      <w:r>
        <w:rPr>
          <w:cs/>
        </w:rPr>
        <w:t xml:space="preserve">จะโหลดข้อมูลลง </w:t>
      </w:r>
      <w:r>
        <w:t xml:space="preserve">shift_reg </w:t>
      </w:r>
      <w:r>
        <w:rPr>
          <w:cs/>
        </w:rPr>
        <w:t xml:space="preserve">และโหลด </w:t>
      </w:r>
      <w:r>
        <w:t xml:space="preserve">bit_cnt = 10N </w:t>
      </w:r>
      <w:r>
        <w:rPr>
          <w:cs/>
        </w:rPr>
        <w:t xml:space="preserve">จากนั้น </w:t>
      </w:r>
      <w:r>
        <w:t xml:space="preserve">tick_gen (N = 434) </w:t>
      </w:r>
      <w:r>
        <w:rPr>
          <w:cs/>
        </w:rPr>
        <w:t xml:space="preserve">ซึ่งทำงานเฉพาะตอน </w:t>
      </w:r>
      <w:r>
        <w:t xml:space="preserve">busy </w:t>
      </w:r>
      <w:r>
        <w:rPr>
          <w:cs/>
        </w:rPr>
        <w:t xml:space="preserve">ให้จังหวะเลื่อนบิตและลด </w:t>
      </w:r>
      <w:r>
        <w:t xml:space="preserve">bit_cnt </w:t>
      </w:r>
      <w:r>
        <w:rPr>
          <w:cs/>
        </w:rPr>
        <w:t xml:space="preserve">ทีละ </w:t>
      </w:r>
      <w:r>
        <w:t xml:space="preserve">1 busy = (bit_cnt ≠ 0) </w:t>
      </w:r>
      <w:r>
        <w:rPr>
          <w:cs/>
        </w:rPr>
        <w:t xml:space="preserve">และ </w:t>
      </w:r>
      <w:r>
        <w:t xml:space="preserve">shift_reg </w:t>
      </w:r>
      <w:r>
        <w:rPr>
          <w:cs/>
        </w:rPr>
        <w:t xml:space="preserve">เลื่อนบิต </w:t>
      </w:r>
      <w:r>
        <w:t xml:space="preserve">1 </w:t>
      </w:r>
      <w:r>
        <w:rPr>
          <w:cs/>
        </w:rPr>
        <w:t xml:space="preserve">เข้ามา สาย </w:t>
      </w:r>
      <w:r>
        <w:t xml:space="preserve">tx </w:t>
      </w:r>
      <w:r>
        <w:rPr>
          <w:cs/>
        </w:rPr>
        <w:t xml:space="preserve">จึงอยู่ที่ </w:t>
      </w:r>
      <w:r>
        <w:t xml:space="preserve">1 (idle) </w:t>
      </w:r>
      <w:r>
        <w:rPr>
          <w:cs/>
        </w:rPr>
        <w:t xml:space="preserve">เมื่อส่งเสร็จ บอร์ด </w:t>
      </w:r>
      <w:r>
        <w:t xml:space="preserve">1 </w:t>
      </w:r>
      <w:r>
        <w:rPr>
          <w:cs/>
        </w:rPr>
        <w:t xml:space="preserve">ใช้ </w:t>
      </w:r>
      <w:r>
        <w:t xml:space="preserve">2 </w:t>
      </w:r>
      <w:r>
        <w:rPr>
          <w:cs/>
        </w:rPr>
        <w:t xml:space="preserve">ชุด คือ </w:t>
      </w:r>
      <w:r>
        <w:t xml:space="preserve">esp_out (N = 5) </w:t>
      </w:r>
      <w:r>
        <w:rPr>
          <w:cs/>
        </w:rPr>
        <w:t xml:space="preserve">และ </w:t>
      </w:r>
      <w:r>
        <w:t>board2_out (N = 3)</w:t>
      </w:r>
    </w:p>
    <w:p w14:paraId="4CE0901F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17C717" wp14:editId="733DA0B5">
            <wp:extent cx="5760000" cy="3141818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3rd_uart_frame_tx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099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28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uart_frame_tx</w:t>
      </w:r>
    </w:p>
    <w:p w14:paraId="20206788" w14:textId="77777777" w:rsidR="00C33793" w:rsidRDefault="005D0939">
      <w:pPr>
        <w:pStyle w:val="Heading3"/>
      </w:pPr>
      <w:r>
        <w:t xml:space="preserve">3.5.9 </w:t>
      </w:r>
      <w:r>
        <w:rPr>
          <w:cs/>
        </w:rPr>
        <w:t xml:space="preserve">เฟรมตำแหน่งไปบอร์ด </w:t>
      </w:r>
      <w:r>
        <w:t>2 (link_frame)</w:t>
      </w:r>
    </w:p>
    <w:p w14:paraId="1630A01B" w14:textId="77777777" w:rsidR="00C33793" w:rsidRDefault="005D0939">
      <w:pPr>
        <w:spacing w:after="80"/>
        <w:ind w:firstLine="709"/>
        <w:jc w:val="thaiDistribute"/>
      </w:pPr>
      <w:r>
        <w:t>link_frame (</w:t>
      </w:r>
      <w:r>
        <w:rPr>
          <w:cs/>
        </w:rPr>
        <w:t xml:space="preserve">รูปที่ </w:t>
      </w:r>
      <w:r>
        <w:t xml:space="preserve">29) </w:t>
      </w:r>
      <w:r>
        <w:rPr>
          <w:cs/>
        </w:rPr>
        <w:t xml:space="preserve">เป็นวงจรเชิงผสมล้วน ให้ </w:t>
      </w:r>
      <w:r>
        <w:t xml:space="preserve">frame = {NOT loc, loc, A5} </w:t>
      </w:r>
      <w:r>
        <w:rPr>
          <w:cs/>
        </w:rPr>
        <w:t xml:space="preserve">แล้วส่งออกด้วย </w:t>
      </w:r>
      <w:r>
        <w:t xml:space="preserve">board2_out </w:t>
      </w:r>
      <w:r>
        <w:rPr>
          <w:cs/>
        </w:rPr>
        <w:t xml:space="preserve">ซึ่งเริ่มส่งทุก </w:t>
      </w:r>
      <w:r>
        <w:t xml:space="preserve">50 ms </w:t>
      </w:r>
      <w:r>
        <w:rPr>
          <w:cs/>
        </w:rPr>
        <w:t xml:space="preserve">ตาม </w:t>
      </w:r>
      <w:r>
        <w:t xml:space="preserve">link_timer </w:t>
      </w:r>
      <w:r>
        <w:rPr>
          <w:cs/>
        </w:rPr>
        <w:t xml:space="preserve">การส่งซ้ำตลอดเวลาทำให้ถ้าเฟรมใดเสีย บอร์ด </w:t>
      </w:r>
      <w:r>
        <w:t xml:space="preserve">2 </w:t>
      </w:r>
      <w:r>
        <w:rPr>
          <w:cs/>
        </w:rPr>
        <w:t xml:space="preserve">จะได้เฟรมใหม่ภายใน </w:t>
      </w:r>
      <w:r>
        <w:t xml:space="preserve">50 ms </w:t>
      </w:r>
      <w:r>
        <w:rPr>
          <w:cs/>
        </w:rPr>
        <w:t>โดยไม่ต้องมีสายตอบกลับ</w:t>
      </w:r>
    </w:p>
    <w:p w14:paraId="627ADB29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E4B3A6A" wp14:editId="470CB552">
            <wp:extent cx="5304000" cy="17680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3rd_link_fra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4000" cy="1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AC4F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29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link_frame</w:t>
      </w:r>
    </w:p>
    <w:p w14:paraId="327D0234" w14:textId="77777777" w:rsidR="00C33793" w:rsidRDefault="005D0939">
      <w:pPr>
        <w:pStyle w:val="Heading3"/>
      </w:pPr>
      <w:r>
        <w:t>3.5.10 prog_mux (</w:t>
      </w:r>
      <w:r>
        <w:rPr>
          <w:cs/>
        </w:rPr>
        <w:t xml:space="preserve">สลับทางอัปโหลด </w:t>
      </w:r>
      <w:r>
        <w:t>ESP8266)</w:t>
      </w:r>
    </w:p>
    <w:p w14:paraId="00CA64E1" w14:textId="77777777" w:rsidR="00C33793" w:rsidRDefault="005D0939">
      <w:pPr>
        <w:spacing w:after="80"/>
        <w:ind w:firstLine="709"/>
        <w:jc w:val="thaiDistribute"/>
      </w:pPr>
      <w:r>
        <w:t>prog_mux (</w:t>
      </w:r>
      <w:r>
        <w:rPr>
          <w:cs/>
        </w:rPr>
        <w:t xml:space="preserve">รูปที่ </w:t>
      </w:r>
      <w:r>
        <w:t xml:space="preserve">30) </w:t>
      </w:r>
      <w:r>
        <w:rPr>
          <w:cs/>
        </w:rPr>
        <w:t xml:space="preserve">เป็น </w:t>
      </w:r>
      <w:r>
        <w:t xml:space="preserve">Mux 2:1 </w:t>
      </w:r>
      <w:r>
        <w:rPr>
          <w:cs/>
        </w:rPr>
        <w:t xml:space="preserve">เลือกสัญญาณที่ส่งเข้า </w:t>
      </w:r>
      <w:r>
        <w:t xml:space="preserve">ESP8266 </w:t>
      </w:r>
      <w:r>
        <w:rPr>
          <w:cs/>
        </w:rPr>
        <w:t xml:space="preserve">เมื่อ </w:t>
      </w:r>
      <w:r>
        <w:t xml:space="preserve">sw_prog = 0 </w:t>
      </w:r>
      <w:r>
        <w:rPr>
          <w:cs/>
        </w:rPr>
        <w:t xml:space="preserve">ใช้ </w:t>
      </w:r>
      <w:r>
        <w:t>fpga_tx (</w:t>
      </w:r>
      <w:r>
        <w:rPr>
          <w:cs/>
        </w:rPr>
        <w:t>เฟรมสถานะ</w:t>
      </w:r>
      <w:r>
        <w:t xml:space="preserve">) </w:t>
      </w:r>
      <w:r>
        <w:rPr>
          <w:cs/>
        </w:rPr>
        <w:t xml:space="preserve">เมื่อ </w:t>
      </w:r>
      <w:r>
        <w:t xml:space="preserve">sw_prog = 1 </w:t>
      </w:r>
      <w:r>
        <w:rPr>
          <w:cs/>
        </w:rPr>
        <w:t xml:space="preserve">ใช้ </w:t>
      </w:r>
      <w:r>
        <w:t xml:space="preserve">usb_rx </w:t>
      </w:r>
      <w:r>
        <w:rPr>
          <w:cs/>
        </w:rPr>
        <w:t xml:space="preserve">จากคอมพิวเตอร์ ส่วน </w:t>
      </w:r>
      <w:r>
        <w:t xml:space="preserve">usb_tx </w:t>
      </w:r>
      <w:r>
        <w:rPr>
          <w:cs/>
        </w:rPr>
        <w:t xml:space="preserve">ต่อจาก </w:t>
      </w:r>
      <w:r>
        <w:t xml:space="preserve">esp_tx </w:t>
      </w:r>
      <w:r>
        <w:rPr>
          <w:cs/>
        </w:rPr>
        <w:t xml:space="preserve">ตลอด จึงอัปโหลดโปรแกรม </w:t>
      </w:r>
      <w:r>
        <w:t xml:space="preserve">ESP8266 </w:t>
      </w:r>
      <w:r>
        <w:rPr>
          <w:cs/>
        </w:rPr>
        <w:t xml:space="preserve">ผ่าน </w:t>
      </w:r>
      <w:r>
        <w:t xml:space="preserve">USB </w:t>
      </w:r>
      <w:r>
        <w:rPr>
          <w:cs/>
        </w:rPr>
        <w:t>ของบอร์ดได้โดยไม่ต้องเปลี่ยนสาย</w:t>
      </w:r>
    </w:p>
    <w:p w14:paraId="6F8CB300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D94E933" wp14:editId="64C31E45">
            <wp:extent cx="4624000" cy="17000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3rd_prog_mu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1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E7BD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30 </w:t>
      </w:r>
      <w:r>
        <w:rPr>
          <w:sz w:val="30"/>
          <w:szCs w:val="30"/>
        </w:rPr>
        <w:t xml:space="preserve">3rd layer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prog_mux</w:t>
      </w:r>
    </w:p>
    <w:p w14:paraId="5AB5E97E" w14:textId="77777777" w:rsidR="00C33793" w:rsidRDefault="005D0939">
      <w:pPr>
        <w:pStyle w:val="Heading2"/>
      </w:pPr>
      <w:bookmarkStart w:id="15" w:name="_Toc244177909"/>
      <w:r>
        <w:t xml:space="preserve">3.6 </w:t>
      </w:r>
      <w:r>
        <w:rPr>
          <w:cs/>
        </w:rPr>
        <w:t>โมดูลรับส่งข้อมูลและแสดงผล</w:t>
      </w:r>
      <w:bookmarkEnd w:id="15"/>
    </w:p>
    <w:p w14:paraId="0FCB6A95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โมดูลในหัวข้อนี้เป็นวงจรลำดับที่ควบคุมด้วย </w:t>
      </w:r>
      <w:r>
        <w:t xml:space="preserve">FSM </w:t>
      </w:r>
      <w:r>
        <w:rPr>
          <w:cs/>
        </w:rPr>
        <w:t xml:space="preserve">และตัวนับ เขียนเป็น </w:t>
      </w:r>
      <w:r>
        <w:t xml:space="preserve">entity </w:t>
      </w:r>
      <w:r>
        <w:rPr>
          <w:cs/>
        </w:rPr>
        <w:t>แยกเพื่อนำกลับมาใช้ซ้ำ</w:t>
      </w:r>
    </w:p>
    <w:p w14:paraId="09C48783" w14:textId="77777777" w:rsidR="00C33793" w:rsidRDefault="005D0939">
      <w:pPr>
        <w:pStyle w:val="Heading3"/>
      </w:pPr>
      <w:r>
        <w:t>3.6.1 uart_rx (</w:t>
      </w:r>
      <w:r>
        <w:rPr>
          <w:cs/>
        </w:rPr>
        <w:t xml:space="preserve">ตัวรับ </w:t>
      </w:r>
      <w:r>
        <w:t>UART)</w:t>
      </w:r>
    </w:p>
    <w:p w14:paraId="538F549A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>รับข้อมูลอนุกรม 8</w:t>
      </w:r>
      <w:r>
        <w:t xml:space="preserve">N1 </w:t>
      </w:r>
      <w:r>
        <w:rPr>
          <w:cs/>
        </w:rPr>
        <w:t xml:space="preserve">ใช้ทั้งบนบอร์ด 1 (รับจาก </w:t>
      </w:r>
      <w:r>
        <w:t xml:space="preserve">ESP8266) </w:t>
      </w:r>
      <w:r>
        <w:rPr>
          <w:cs/>
        </w:rPr>
        <w:t xml:space="preserve">และบอร์ด 2 (รับจากบอร์ด 1) ทำงานเป็น </w:t>
      </w:r>
      <w:r>
        <w:t xml:space="preserve">FSM 4 </w:t>
      </w:r>
      <w:r>
        <w:rPr>
          <w:cs/>
        </w:rPr>
        <w:t>สถานะดังรูปที่ 31 (ก)</w:t>
      </w:r>
    </w:p>
    <w:p w14:paraId="3CAD71A3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ซิงโครไนซ์ขา </w:t>
      </w:r>
      <w:r>
        <w:t xml:space="preserve">rx </w:t>
      </w:r>
      <w:r>
        <w:rPr>
          <w:cs/>
        </w:rPr>
        <w:t xml:space="preserve">ด้วย </w:t>
      </w:r>
      <w:r>
        <w:t xml:space="preserve">flip-flop 2 </w:t>
      </w:r>
      <w:r>
        <w:rPr>
          <w:cs/>
        </w:rPr>
        <w:t xml:space="preserve">ชั้นก่อนใช้ ลดปัญหา </w:t>
      </w:r>
      <w:r>
        <w:t>metastability</w:t>
      </w:r>
    </w:p>
    <w:p w14:paraId="64ED3DF3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เมื่อเห็นขอบลงของ </w:t>
      </w:r>
      <w:r>
        <w:t xml:space="preserve">start bit </w:t>
      </w:r>
      <w:r>
        <w:rPr>
          <w:cs/>
        </w:rPr>
        <w:t xml:space="preserve">จะรอครึ่งบิต (217 </w:t>
      </w:r>
      <w:r>
        <w:t xml:space="preserve">clock) </w:t>
      </w:r>
      <w:r>
        <w:rPr>
          <w:cs/>
        </w:rPr>
        <w:t xml:space="preserve">แล้วตรวจซ้ำว่ายังเป็น 0 ถ้าไม่ใช่ถือเป็นสัญญาณรบกวนและกลับไป </w:t>
      </w:r>
      <w:r>
        <w:t>IDLE</w:t>
      </w:r>
    </w:p>
    <w:p w14:paraId="7C6E74E8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จากนั้นเก็บข้อมูลทุก 434 </w:t>
      </w:r>
      <w:r>
        <w:t xml:space="preserve">clock </w:t>
      </w:r>
      <w:r>
        <w:rPr>
          <w:cs/>
        </w:rPr>
        <w:t xml:space="preserve">ซึ่งตรงกลางของแต่ละบิตพอดี ความเร็วจริงคือ 50 </w:t>
      </w:r>
      <w:r>
        <w:t xml:space="preserve">MHz / 434 = 115,207 </w:t>
      </w:r>
      <w:r>
        <w:rPr>
          <w:cs/>
        </w:rPr>
        <w:t>บิตต่อวินาที คลาดจาก 115,200 เพียง 0.006%</w:t>
      </w:r>
    </w:p>
    <w:p w14:paraId="3487DC1F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ส่ง </w:t>
      </w:r>
      <w:r>
        <w:t xml:space="preserve">valid </w:t>
      </w:r>
      <w:r>
        <w:rPr>
          <w:cs/>
        </w:rPr>
        <w:t xml:space="preserve">เพียง 1 </w:t>
      </w:r>
      <w:r>
        <w:t xml:space="preserve">clock </w:t>
      </w:r>
      <w:r>
        <w:rPr>
          <w:cs/>
        </w:rPr>
        <w:t xml:space="preserve">เมื่อ </w:t>
      </w:r>
      <w:r>
        <w:t xml:space="preserve">stop bit </w:t>
      </w:r>
      <w:r>
        <w:rPr>
          <w:cs/>
        </w:rPr>
        <w:t xml:space="preserve">เป็น 1 เท่านั้น ไบต์ที่ </w:t>
      </w:r>
      <w:r>
        <w:t xml:space="preserve">stop bit </w:t>
      </w:r>
      <w:r>
        <w:rPr>
          <w:cs/>
        </w:rPr>
        <w:t>ผิดจะถูกทิ้ง</w:t>
      </w:r>
    </w:p>
    <w:p w14:paraId="5B146435" w14:textId="77777777" w:rsidR="00C33793" w:rsidRDefault="005D0939">
      <w:pPr>
        <w:pStyle w:val="Heading3"/>
      </w:pPr>
      <w:r>
        <w:t>3.6.2 cmd_decoder (</w:t>
      </w:r>
      <w:r>
        <w:rPr>
          <w:cs/>
        </w:rPr>
        <w:t xml:space="preserve">แยกเฟรมคำสั่งจาก </w:t>
      </w:r>
      <w:r>
        <w:t>ESP8266)</w:t>
      </w:r>
    </w:p>
    <w:p w14:paraId="38552204" w14:textId="77777777" w:rsidR="00C33793" w:rsidRDefault="005D0939">
      <w:pPr>
        <w:spacing w:after="80"/>
        <w:ind w:firstLine="709"/>
        <w:jc w:val="thaiDistribute"/>
      </w:pPr>
      <w:r>
        <w:t xml:space="preserve">cmd_decoder </w:t>
      </w:r>
      <w:r>
        <w:rPr>
          <w:cs/>
        </w:rPr>
        <w:t xml:space="preserve">เป็น </w:t>
      </w:r>
      <w:r>
        <w:t xml:space="preserve">FSM </w:t>
      </w:r>
      <w:r>
        <w:rPr>
          <w:cs/>
        </w:rPr>
        <w:t xml:space="preserve">แยกเฟรมคำสั่ง </w:t>
      </w:r>
      <w:r>
        <w:t>A5 cmd arg chk (</w:t>
      </w:r>
      <w:r>
        <w:rPr>
          <w:cs/>
        </w:rPr>
        <w:t xml:space="preserve">รูปที่ </w:t>
      </w:r>
      <w:r>
        <w:t>31 (</w:t>
      </w:r>
      <w:r>
        <w:rPr>
          <w:cs/>
        </w:rPr>
        <w:t>ข</w:t>
      </w:r>
      <w:r>
        <w:t xml:space="preserve">)) </w:t>
      </w:r>
      <w:r>
        <w:rPr>
          <w:cs/>
        </w:rPr>
        <w:t xml:space="preserve">เมื่อไบต์ตรวจสอบถูกต้องจะส่งพัลส์คำสั่ง </w:t>
      </w:r>
      <w:r>
        <w:t xml:space="preserve">(mode_cmd, light_cmd, fan_cmd) </w:t>
      </w:r>
      <w:r>
        <w:rPr>
          <w:cs/>
        </w:rPr>
        <w:t xml:space="preserve">พร้อม </w:t>
      </w:r>
      <w:r>
        <w:t xml:space="preserve">arg0 </w:t>
      </w:r>
      <w:r>
        <w:rPr>
          <w:cs/>
        </w:rPr>
        <w:t xml:space="preserve">ให้บล็อกควบคุม เก็บตำแหน่งหนังสือใน </w:t>
      </w:r>
      <w:r>
        <w:t xml:space="preserve">loc </w:t>
      </w:r>
      <w:r>
        <w:rPr>
          <w:cs/>
        </w:rPr>
        <w:t xml:space="preserve">สั่ง </w:t>
      </w:r>
      <w:r>
        <w:t xml:space="preserve">melody </w:t>
      </w:r>
      <w:r>
        <w:rPr>
          <w:cs/>
        </w:rPr>
        <w:t xml:space="preserve">เล่นเพลงเมื่อเป็นคำสั่ง </w:t>
      </w:r>
      <w:r>
        <w:t xml:space="preserve">Follow </w:t>
      </w:r>
      <w:r>
        <w:rPr>
          <w:cs/>
        </w:rPr>
        <w:t xml:space="preserve">และตั้ง </w:t>
      </w:r>
      <w:r>
        <w:t xml:space="preserve">status_req </w:t>
      </w:r>
      <w:r>
        <w:rPr>
          <w:cs/>
        </w:rPr>
        <w:t xml:space="preserve">ทุกคำสั่งที่ถูกต้อง เพื่อตอบสถานะกลับไปยัง </w:t>
      </w:r>
      <w:r>
        <w:t xml:space="preserve">ESP8266 </w:t>
      </w:r>
      <w:r>
        <w:rPr>
          <w:cs/>
        </w:rPr>
        <w:t>ส่วนของคำสั่งหาหนังสือเขียนดังนี้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4"/>
      </w:tblGrid>
      <w:tr w:rsidR="00E67A87" w14:paraId="5D07D79D" w14:textId="77777777">
        <w:tc>
          <w:tcPr>
            <w:tcW w:w="9014" w:type="dxa"/>
            <w:shd w:val="clear" w:color="auto" w:fill="F4F4F4"/>
          </w:tcPr>
          <w:p w14:paraId="3506C859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when x"02" =&gt;                     -- </w:t>
            </w:r>
            <w:r>
              <w:rPr>
                <w:rFonts w:ascii="Consolas" w:hAnsi="Consolas"/>
                <w:sz w:val="20"/>
                <w:szCs w:val="28"/>
                <w:cs/>
              </w:rPr>
              <w:t>หาหนังสือ</w:t>
            </w:r>
          </w:p>
          <w:p w14:paraId="6040D074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  loc &lt;= arg;                     -- </w:t>
            </w:r>
            <w:r>
              <w:rPr>
                <w:rFonts w:ascii="Consolas" w:hAnsi="Consolas"/>
                <w:sz w:val="20"/>
                <w:szCs w:val="28"/>
                <w:cs/>
              </w:rPr>
              <w:t>ตำแหน่ง = โซน &lt;&lt; 4 | ชั้น</w:t>
            </w:r>
          </w:p>
          <w:p w14:paraId="3189CEFA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  if arg /= x"00" then            -- Follow (</w:t>
            </w:r>
            <w:r>
              <w:rPr>
                <w:rFonts w:ascii="Consolas" w:hAnsi="Consolas"/>
                <w:sz w:val="20"/>
                <w:szCs w:val="28"/>
                <w:cs/>
              </w:rPr>
              <w:t>ไม่ใช่ยกเลิก)</w:t>
            </w:r>
          </w:p>
          <w:p w14:paraId="0ED628B0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    song_start &lt;= '1';            -- 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สั่ง </w:t>
            </w:r>
            <w:r>
              <w:rPr>
                <w:rFonts w:ascii="Consolas" w:hAnsi="Consolas"/>
                <w:sz w:val="20"/>
                <w:szCs w:val="28"/>
              </w:rPr>
              <w:t xml:space="preserve">melody </w:t>
            </w:r>
            <w:r>
              <w:rPr>
                <w:rFonts w:ascii="Consolas" w:hAnsi="Consolas"/>
                <w:sz w:val="20"/>
                <w:szCs w:val="28"/>
                <w:cs/>
              </w:rPr>
              <w:t>เริ่มเล่น</w:t>
            </w:r>
          </w:p>
          <w:p w14:paraId="48E38F93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  end if;</w:t>
            </w:r>
          </w:p>
        </w:tc>
      </w:tr>
    </w:tbl>
    <w:p w14:paraId="10E77A61" w14:textId="77777777" w:rsidR="00E67A87" w:rsidRDefault="00E67A87">
      <w:pPr>
        <w:spacing w:after="40"/>
      </w:pPr>
    </w:p>
    <w:p w14:paraId="1B4E94A3" w14:textId="77777777" w:rsidR="00C33793" w:rsidRDefault="005D0939">
      <w:pPr>
        <w:pStyle w:val="Heading3"/>
      </w:pPr>
      <w:r>
        <w:lastRenderedPageBreak/>
        <w:t>3.6.3 mcp3208 (</w:t>
      </w:r>
      <w:r>
        <w:rPr>
          <w:cs/>
        </w:rPr>
        <w:t xml:space="preserve">อ่าน </w:t>
      </w:r>
      <w:r>
        <w:t xml:space="preserve">ADC </w:t>
      </w:r>
      <w:r>
        <w:rPr>
          <w:cs/>
        </w:rPr>
        <w:t xml:space="preserve">ผ่าน </w:t>
      </w:r>
      <w:r>
        <w:t>SPI)</w:t>
      </w:r>
    </w:p>
    <w:p w14:paraId="30A8E9F0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สร้าง </w:t>
      </w:r>
      <w:r>
        <w:t xml:space="preserve">SCK 500 kHz </w:t>
      </w:r>
      <w:r>
        <w:rPr>
          <w:cs/>
        </w:rPr>
        <w:t xml:space="preserve">จากการนับ 50 </w:t>
      </w:r>
      <w:r>
        <w:t xml:space="preserve">clock </w:t>
      </w:r>
      <w:r>
        <w:rPr>
          <w:cs/>
        </w:rPr>
        <w:t xml:space="preserve">ต่อครึ่งคาบ ต่ำกว่าขีดจำกัดของชิปที่ 3.3 </w:t>
      </w:r>
      <w:r>
        <w:t xml:space="preserve">V </w:t>
      </w:r>
      <w:r>
        <w:rPr>
          <w:cs/>
        </w:rPr>
        <w:t>ครึ่งหนึ่ง จึงมีระยะเผื่อ</w:t>
      </w:r>
    </w:p>
    <w:p w14:paraId="5B2362EB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ส่งบิต </w:t>
      </w:r>
      <w:r>
        <w:t xml:space="preserve">start, SGL = 1 (single-ended) </w:t>
      </w:r>
      <w:r>
        <w:rPr>
          <w:cs/>
        </w:rPr>
        <w:t xml:space="preserve">และหมายเลขช่อง </w:t>
      </w:r>
      <w:r>
        <w:t xml:space="preserve">D2-D0 </w:t>
      </w:r>
      <w:r>
        <w:rPr>
          <w:cs/>
        </w:rPr>
        <w:t xml:space="preserve">แล้วอ่านผล 12 บิต สลับอ่าน </w:t>
      </w:r>
      <w:r>
        <w:t xml:space="preserve">CH6 (LDR) </w:t>
      </w:r>
      <w:r>
        <w:rPr>
          <w:cs/>
        </w:rPr>
        <w:t xml:space="preserve">และ </w:t>
      </w:r>
      <w:r>
        <w:t>CH7 (LM35)</w:t>
      </w:r>
    </w:p>
    <w:p w14:paraId="7796BD31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เว้นช่วง 200 µ</w:t>
      </w:r>
      <w:r>
        <w:t xml:space="preserve">s </w:t>
      </w:r>
      <w:r>
        <w:rPr>
          <w:cs/>
        </w:rPr>
        <w:t xml:space="preserve">ระหว่างการแปลงแต่ละครั้ง ให้ตัวเก็บประจุภายใน </w:t>
      </w:r>
      <w:r>
        <w:t xml:space="preserve">ADC </w:t>
      </w:r>
      <w:r>
        <w:rPr>
          <w:cs/>
        </w:rPr>
        <w:t>ชาร์จเต็ม</w:t>
      </w:r>
    </w:p>
    <w:p w14:paraId="6CE4E940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เฉลี่ยค่าครั้งละ 1,024 ตัวอย่างต่อช่อง ด้วยการบวกสะสมแล้วเลื่อนบิตขวา 10 บิต (หารด้วย 1,024 โดยไม่ต้องใช้วงจรหาร) ค่าใหม่ออกทุกราว 0.5 วินาที</w:t>
      </w:r>
    </w:p>
    <w:p w14:paraId="24D51E2F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เหตุผลของการเฉลี่ย: </w:t>
      </w:r>
      <w:r>
        <w:t xml:space="preserve">LM35 </w:t>
      </w:r>
      <w:r>
        <w:rPr>
          <w:cs/>
        </w:rPr>
        <w:t xml:space="preserve">ให้ 10 </w:t>
      </w:r>
      <w:r>
        <w:t xml:space="preserve">mV/°C </w:t>
      </w:r>
      <w:r>
        <w:rPr>
          <w:cs/>
        </w:rPr>
        <w:t xml:space="preserve">และ </w:t>
      </w:r>
      <w:r>
        <w:t xml:space="preserve">ADC </w:t>
      </w:r>
      <w:r>
        <w:rPr>
          <w:cs/>
        </w:rPr>
        <w:t xml:space="preserve">มีความละเอียด 3.3 </w:t>
      </w:r>
      <w:r>
        <w:t xml:space="preserve">V / 4096 ≈ 0.8 mV </w:t>
      </w:r>
      <w:r>
        <w:rPr>
          <w:cs/>
        </w:rPr>
        <w:t>จึงได้ราว 12 ระดับต่อ 1 °</w:t>
      </w:r>
      <w:r>
        <w:t xml:space="preserve">C </w:t>
      </w:r>
      <w:r>
        <w:rPr>
          <w:cs/>
        </w:rPr>
        <w:t xml:space="preserve">สัญญาณรบกวนเพียงไม่กี่ </w:t>
      </w:r>
      <w:r>
        <w:t xml:space="preserve">mV </w:t>
      </w:r>
      <w:r>
        <w:rPr>
          <w:cs/>
        </w:rPr>
        <w:t>ทำให้ค่ากระโดดได้มาก</w:t>
      </w:r>
    </w:p>
    <w:p w14:paraId="1EF3B423" w14:textId="77777777" w:rsidR="00C33793" w:rsidRDefault="005D0939">
      <w:pPr>
        <w:pStyle w:val="Heading3"/>
      </w:pPr>
      <w:r>
        <w:t>3.6.4 sevenseg (</w:t>
      </w:r>
      <w:r>
        <w:rPr>
          <w:cs/>
        </w:rPr>
        <w:t xml:space="preserve">แสดงผล </w:t>
      </w:r>
      <w:r>
        <w:t xml:space="preserve">7-segment </w:t>
      </w:r>
      <w:r>
        <w:rPr>
          <w:cs/>
        </w:rPr>
        <w:t xml:space="preserve">บอร์ด </w:t>
      </w:r>
      <w:r>
        <w:t>1)</w:t>
      </w:r>
    </w:p>
    <w:p w14:paraId="06526C00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สแกนทีละหลัก หลักละ 1 </w:t>
      </w:r>
      <w:r>
        <w:t xml:space="preserve">ms (50,000 clock) </w:t>
      </w:r>
      <w:r>
        <w:rPr>
          <w:cs/>
        </w:rPr>
        <w:t xml:space="preserve">ครบ 4 หลักใน 4 </w:t>
      </w:r>
      <w:r>
        <w:t xml:space="preserve">ms </w:t>
      </w:r>
      <w:r>
        <w:rPr>
          <w:cs/>
        </w:rPr>
        <w:t>หรือ 250 ครั้งต่อวินาที เร็วพอที่ตาไม่เห็นการกะพริบ</w:t>
      </w:r>
    </w:p>
    <w:p w14:paraId="2305E1D7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แปลงเลขฐานสองเป็น </w:t>
      </w:r>
      <w:r>
        <w:t xml:space="preserve">BCD </w:t>
      </w:r>
      <w:r>
        <w:rPr>
          <w:cs/>
        </w:rPr>
        <w:t xml:space="preserve">ด้วยอัลกอริทึม </w:t>
      </w:r>
      <w:r>
        <w:t>double dabble (</w:t>
      </w:r>
      <w:r>
        <w:rPr>
          <w:cs/>
        </w:rPr>
        <w:t>เลื่อนบิตแล้วบวก 3 ให้หลักที่มากกว่า 4) เป็นวงจรเชิงผสมล้วน</w:t>
      </w:r>
    </w:p>
    <w:p w14:paraId="33B5C488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อุณหภูมิเก็บในหน่วย 0.5 °</w:t>
      </w:r>
      <w:r>
        <w:t xml:space="preserve">C </w:t>
      </w:r>
      <w:r>
        <w:rPr>
          <w:cs/>
        </w:rPr>
        <w:t>จึงคูณ 5 ให้เป็นหน่วย 0.1 °</w:t>
      </w:r>
      <w:r>
        <w:t xml:space="preserve">C </w:t>
      </w:r>
      <w:r>
        <w:rPr>
          <w:cs/>
        </w:rPr>
        <w:t xml:space="preserve">ก่อนแปลง เช่น 49 </w:t>
      </w:r>
      <w:r>
        <w:t xml:space="preserve">× 5 = 245 </w:t>
      </w:r>
      <w:r>
        <w:rPr>
          <w:cs/>
        </w:rPr>
        <w:t>แสดงเป็น 24.5</w:t>
      </w:r>
      <w:r>
        <w:t xml:space="preserve">C </w:t>
      </w:r>
      <w:r>
        <w:rPr>
          <w:cs/>
        </w:rPr>
        <w:t>โดยเปิดจุดทศนิยมที่หลักที่ 2</w:t>
      </w:r>
    </w:p>
    <w:p w14:paraId="5F415D90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  <w:t xml:space="preserve">SW7-SW6 </w:t>
      </w:r>
      <w:r>
        <w:rPr>
          <w:cs/>
        </w:rPr>
        <w:t xml:space="preserve">เลือกแสดงอุณหภูมิแอร์ ค่าดิบ </w:t>
      </w:r>
      <w:r>
        <w:t xml:space="preserve">LDR </w:t>
      </w:r>
      <w:r>
        <w:rPr>
          <w:cs/>
        </w:rPr>
        <w:t>หรืออุณหภูมิห้อง ใช้ปรับเทียบเกณฑ์และสูตรบนบอร์ดจริง</w:t>
      </w:r>
    </w:p>
    <w:p w14:paraId="69AF3414" w14:textId="77777777" w:rsidR="00C33793" w:rsidRDefault="005D0939">
      <w:pPr>
        <w:pStyle w:val="Heading3"/>
      </w:pPr>
      <w:r>
        <w:t>3.6.5 lcd16x2 (</w:t>
      </w:r>
      <w:r>
        <w:rPr>
          <w:cs/>
        </w:rPr>
        <w:t xml:space="preserve">จอ </w:t>
      </w:r>
      <w:r>
        <w:t>LCD)</w:t>
      </w:r>
    </w:p>
    <w:p w14:paraId="016DCA25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รอ 50 </w:t>
      </w:r>
      <w:r>
        <w:t xml:space="preserve">ms </w:t>
      </w:r>
      <w:r>
        <w:rPr>
          <w:cs/>
        </w:rPr>
        <w:t>หลังเปิดเครื่อง แล้วส่งคำสั่ง 0</w:t>
      </w:r>
      <w:r>
        <w:t xml:space="preserve">x38 (8 </w:t>
      </w:r>
      <w:r>
        <w:rPr>
          <w:cs/>
        </w:rPr>
        <w:t>บิต 2 บรรทัด) 3 ครั้ง, 0</w:t>
      </w:r>
      <w:r>
        <w:t>x0C (</w:t>
      </w:r>
      <w:r>
        <w:rPr>
          <w:cs/>
        </w:rPr>
        <w:t>เปิดจอ), 0</w:t>
      </w:r>
      <w:r>
        <w:t>x01 (</w:t>
      </w:r>
      <w:r>
        <w:rPr>
          <w:cs/>
        </w:rPr>
        <w:t>ล้างจอ), 0</w:t>
      </w:r>
      <w:r>
        <w:t>x06 (</w:t>
      </w:r>
      <w:r>
        <w:rPr>
          <w:cs/>
        </w:rPr>
        <w:t xml:space="preserve">เลื่อนตำแหน่งอัตโนมัติ) โดยรอคำสั่งละ 5 </w:t>
      </w:r>
      <w:r>
        <w:t>ms</w:t>
      </w:r>
    </w:p>
    <w:p w14:paraId="6BF0AFFA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หลังจากนั้นเขียนตัวอักษรทั้ง 32 ตัวซ้ำวนไปเรื่อย ๆ ตัวละ 50 µ</w:t>
      </w:r>
      <w:r>
        <w:t xml:space="preserve">s </w:t>
      </w:r>
      <w:r>
        <w:rPr>
          <w:cs/>
        </w:rPr>
        <w:t xml:space="preserve">ครบหนึ่งรอบใน 1.7 </w:t>
      </w:r>
      <w:r>
        <w:t xml:space="preserve">ms </w:t>
      </w:r>
      <w:r>
        <w:rPr>
          <w:cs/>
        </w:rPr>
        <w:t>ค่าที่เปลี่ยนจึงขึ้นจอทันทีโดยไม่ต้องมีวงจรตรวจการเปลี่ยนแปลง</w:t>
      </w:r>
    </w:p>
    <w:p w14:paraId="0B9BEF0E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ปกติแสดง </w:t>
      </w:r>
      <w:r>
        <w:t xml:space="preserve">Free seats </w:t>
      </w:r>
      <w:r>
        <w:rPr>
          <w:cs/>
        </w:rPr>
        <w:t xml:space="preserve">และ </w:t>
      </w:r>
      <w:r>
        <w:t xml:space="preserve">Used seats </w:t>
      </w:r>
      <w:r>
        <w:rPr>
          <w:cs/>
        </w:rPr>
        <w:t xml:space="preserve">โดยแปลงจำนวนเป็น </w:t>
      </w:r>
      <w:r>
        <w:t xml:space="preserve">ASCII </w:t>
      </w:r>
      <w:r>
        <w:rPr>
          <w:cs/>
        </w:rPr>
        <w:t>ด้วยการบวก 48</w:t>
      </w:r>
    </w:p>
    <w:p w14:paraId="782E9405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เมื่อควันอันตรายแสดง !! </w:t>
      </w:r>
      <w:r>
        <w:t xml:space="preserve">FIRE ALARM !! </w:t>
      </w:r>
      <w:r>
        <w:rPr>
          <w:cs/>
        </w:rPr>
        <w:t xml:space="preserve">และบรรทัด 2 </w:t>
      </w:r>
      <w:r>
        <w:t xml:space="preserve">EVACUATE NOW </w:t>
      </w:r>
      <w:r>
        <w:rPr>
          <w:cs/>
        </w:rPr>
        <w:t xml:space="preserve">กะพริบตามจังหวะ </w:t>
      </w:r>
      <w:r>
        <w:t xml:space="preserve">buzzer </w:t>
      </w:r>
      <w:r>
        <w:rPr>
          <w:cs/>
        </w:rPr>
        <w:t>จอไม่มีอักษรไทยจึงใช้ภาษาอังกฤษ</w:t>
      </w:r>
    </w:p>
    <w:p w14:paraId="2DF17CE7" w14:textId="77777777" w:rsidR="00C33793" w:rsidRDefault="005D0939">
      <w:pPr>
        <w:pStyle w:val="Heading3"/>
      </w:pPr>
      <w:r>
        <w:t>3.6.6 melody (</w:t>
      </w:r>
      <w:r>
        <w:rPr>
          <w:cs/>
        </w:rPr>
        <w:t xml:space="preserve">เพลงตอนกด </w:t>
      </w:r>
      <w:r>
        <w:t>Follow)</w:t>
      </w:r>
    </w:p>
    <w:p w14:paraId="245171C7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เก็บเพลงเป็นตารางคงที่ แต่ละโน้ตมีค่าครึ่งคาบ (จำนวน </w:t>
      </w:r>
      <w:r>
        <w:t xml:space="preserve">clock) </w:t>
      </w:r>
      <w:r>
        <w:rPr>
          <w:cs/>
        </w:rPr>
        <w:t>และความยาว (</w:t>
      </w:r>
      <w:r>
        <w:t xml:space="preserve">ms) </w:t>
      </w:r>
      <w:r>
        <w:rPr>
          <w:cs/>
        </w:rPr>
        <w:t xml:space="preserve">ค่าครึ่งคาบคำนวณจาก 50 </w:t>
      </w:r>
      <w:r>
        <w:t xml:space="preserve">MHz / (2 × </w:t>
      </w:r>
      <w:r>
        <w:rPr>
          <w:cs/>
        </w:rPr>
        <w:t xml:space="preserve">ความถี่) เช่น </w:t>
      </w:r>
      <w:r>
        <w:t xml:space="preserve">E6 = 1318.5 Hz </w:t>
      </w:r>
      <w:r>
        <w:rPr>
          <w:cs/>
        </w:rPr>
        <w:t xml:space="preserve">ได้ 18,961 </w:t>
      </w:r>
      <w:r>
        <w:t xml:space="preserve">clock </w:t>
      </w:r>
      <w:r>
        <w:rPr>
          <w:cs/>
        </w:rPr>
        <w:t>ตัวนับครึ่งคาบสร้าง</w:t>
      </w:r>
      <w:r>
        <w:rPr>
          <w:cs/>
        </w:rPr>
        <w:lastRenderedPageBreak/>
        <w:t xml:space="preserve">คลื่นสี่เหลี่ยม ตัวนับ </w:t>
      </w:r>
      <w:r>
        <w:t xml:space="preserve">ms </w:t>
      </w:r>
      <w:r>
        <w:rPr>
          <w:cs/>
        </w:rPr>
        <w:t xml:space="preserve">นับความยาวโน้ต และเงียบช่วงท้ายโน้ต 25 </w:t>
      </w:r>
      <w:r>
        <w:t xml:space="preserve">ms </w:t>
      </w:r>
      <w:r>
        <w:rPr>
          <w:cs/>
        </w:rPr>
        <w:t xml:space="preserve">ให้โน้ตซ้ำแยกกันได้ยิน เพลงที่ใช้คือท่อนเปิด </w:t>
      </w:r>
      <w:r>
        <w:t xml:space="preserve">Super Mario Bros. </w:t>
      </w:r>
      <w:r>
        <w:rPr>
          <w:cs/>
        </w:rPr>
        <w:t>ยาวประมาณ 2 วินาที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4"/>
      </w:tblGrid>
      <w:tr w:rsidR="00E67A87" w14:paraId="1B2C6120" w14:textId="77777777">
        <w:tc>
          <w:tcPr>
            <w:tcW w:w="9014" w:type="dxa"/>
            <w:shd w:val="clear" w:color="auto" w:fill="F4F4F4"/>
          </w:tcPr>
          <w:p w14:paraId="63869A2F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>constant SONG : song_t := (</w:t>
            </w:r>
          </w:p>
          <w:p w14:paraId="3DD5F46F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  (E6, 125), (E6, 125), (R, 125), (E6, 125),</w:t>
            </w:r>
          </w:p>
          <w:p w14:paraId="540F2DB9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  (R, 125), (C6, 125), (E6, 250), (G6, 250),</w:t>
            </w:r>
          </w:p>
          <w:p w14:paraId="655A0585" w14:textId="77777777" w:rsidR="00E67A87" w:rsidRDefault="00E411DB">
            <w:r>
              <w:rPr>
                <w:rFonts w:ascii="Consolas" w:hAnsi="Consolas"/>
                <w:sz w:val="20"/>
                <w:szCs w:val="28"/>
              </w:rPr>
              <w:t xml:space="preserve">  (R, 250), (G5, 250)</w:t>
            </w:r>
          </w:p>
          <w:p w14:paraId="4992AE0F" w14:textId="77777777" w:rsidR="00E67A87" w:rsidRDefault="00E411DB">
            <w:r>
              <w:rPr>
                <w:rFonts w:ascii="Consolas" w:hAnsi="Consolas"/>
                <w:sz w:val="20"/>
                <w:szCs w:val="28"/>
                <w:cs/>
              </w:rPr>
              <w:t xml:space="preserve">);   -- (ครึ่งคาบเป็น </w:t>
            </w:r>
            <w:r>
              <w:rPr>
                <w:rFonts w:ascii="Consolas" w:hAnsi="Consolas"/>
                <w:sz w:val="20"/>
                <w:szCs w:val="28"/>
              </w:rPr>
              <w:t xml:space="preserve">clock, 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ความยาว </w:t>
            </w:r>
            <w:r>
              <w:rPr>
                <w:rFonts w:ascii="Consolas" w:hAnsi="Consolas"/>
                <w:sz w:val="20"/>
                <w:szCs w:val="28"/>
              </w:rPr>
              <w:t xml:space="preserve">ms) / R = </w:t>
            </w:r>
            <w:r>
              <w:rPr>
                <w:rFonts w:ascii="Consolas" w:hAnsi="Consolas"/>
                <w:sz w:val="20"/>
                <w:szCs w:val="28"/>
                <w:cs/>
              </w:rPr>
              <w:t>พัก</w:t>
            </w:r>
          </w:p>
        </w:tc>
      </w:tr>
    </w:tbl>
    <w:p w14:paraId="1096BCC7" w14:textId="77777777" w:rsidR="00E67A87" w:rsidRDefault="00E67A87">
      <w:pPr>
        <w:spacing w:after="40"/>
      </w:pPr>
    </w:p>
    <w:p w14:paraId="01D4E1F5" w14:textId="77777777" w:rsidR="00C33793" w:rsidRDefault="005D0939">
      <w:pPr>
        <w:pStyle w:val="Heading2"/>
      </w:pPr>
      <w:bookmarkStart w:id="16" w:name="_Toc244177910"/>
      <w:r>
        <w:t xml:space="preserve">3.7 </w:t>
      </w:r>
      <w:r>
        <w:rPr>
          <w:cs/>
        </w:rPr>
        <w:t xml:space="preserve">แผนภาพสถานะ </w:t>
      </w:r>
      <w:r>
        <w:t>(FSM)</w:t>
      </w:r>
      <w:bookmarkEnd w:id="16"/>
    </w:p>
    <w:p w14:paraId="5EED284D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รูปที่ </w:t>
      </w:r>
      <w:r>
        <w:t xml:space="preserve">31 </w:t>
      </w:r>
      <w:r>
        <w:rPr>
          <w:cs/>
        </w:rPr>
        <w:t xml:space="preserve">สรุป </w:t>
      </w:r>
      <w:r>
        <w:t xml:space="preserve">FSM </w:t>
      </w:r>
      <w:r>
        <w:rPr>
          <w:cs/>
        </w:rPr>
        <w:t xml:space="preserve">หลักในระบบ ได้แก่ </w:t>
      </w:r>
      <w:r>
        <w:t>(</w:t>
      </w:r>
      <w:r>
        <w:rPr>
          <w:cs/>
        </w:rPr>
        <w:t>ก</w:t>
      </w:r>
      <w:r>
        <w:t>) uart_rx (</w:t>
      </w:r>
      <w:r>
        <w:rPr>
          <w:cs/>
        </w:rPr>
        <w:t>ข</w:t>
      </w:r>
      <w:r>
        <w:t>) cmd_decoder (</w:t>
      </w:r>
      <w:r>
        <w:rPr>
          <w:cs/>
        </w:rPr>
        <w:t>ค</w:t>
      </w:r>
      <w:r>
        <w:t xml:space="preserve">) </w:t>
      </w:r>
      <w:r>
        <w:rPr>
          <w:cs/>
        </w:rPr>
        <w:t xml:space="preserve">สถานะแอร์ใน </w:t>
      </w:r>
      <w:r>
        <w:t xml:space="preserve">ac_ctrl </w:t>
      </w:r>
      <w:r>
        <w:rPr>
          <w:cs/>
        </w:rPr>
        <w:t xml:space="preserve">และ </w:t>
      </w:r>
      <w:r>
        <w:t>(</w:t>
      </w:r>
      <w:r>
        <w:rPr>
          <w:cs/>
        </w:rPr>
        <w:t>ง</w:t>
      </w:r>
      <w:r>
        <w:t xml:space="preserve">) </w:t>
      </w:r>
      <w:r>
        <w:rPr>
          <w:cs/>
        </w:rPr>
        <w:t xml:space="preserve">โหมดไฟใน </w:t>
      </w:r>
      <w:r>
        <w:t>light_ctrl</w:t>
      </w:r>
    </w:p>
    <w:p w14:paraId="4B3009EF" w14:textId="77777777" w:rsidR="00E67A87" w:rsidRDefault="00E411D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09273BB" wp14:editId="6D6EB202">
            <wp:extent cx="576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s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FF40" w14:textId="77777777" w:rsidR="00E67A87" w:rsidRDefault="00E411DB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31 </w:t>
      </w:r>
      <w:r>
        <w:rPr>
          <w:sz w:val="30"/>
          <w:szCs w:val="30"/>
          <w:cs/>
        </w:rPr>
        <w:t xml:space="preserve">แผนภาพสถานะของ </w:t>
      </w:r>
      <w:r>
        <w:rPr>
          <w:sz w:val="30"/>
          <w:szCs w:val="30"/>
        </w:rPr>
        <w:t xml:space="preserve">FSM </w:t>
      </w:r>
      <w:r>
        <w:rPr>
          <w:sz w:val="30"/>
          <w:szCs w:val="30"/>
          <w:cs/>
        </w:rPr>
        <w:t>หลักในระบบ</w:t>
      </w:r>
    </w:p>
    <w:p w14:paraId="6DC20387" w14:textId="77777777" w:rsidR="00C33793" w:rsidRDefault="005D0939">
      <w:pPr>
        <w:pStyle w:val="Heading2"/>
      </w:pPr>
      <w:bookmarkStart w:id="17" w:name="_Toc244177911"/>
      <w:r>
        <w:t xml:space="preserve">3.8 </w:t>
      </w:r>
      <w:r>
        <w:rPr>
          <w:cs/>
        </w:rPr>
        <w:t>การออกแบบโปรโตคอลสื่อสาร</w:t>
      </w:r>
      <w:bookmarkEnd w:id="17"/>
    </w:p>
    <w:p w14:paraId="470E449C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 xml:space="preserve">ทุกเส้นใช้ </w:t>
      </w:r>
      <w:r>
        <w:t xml:space="preserve">UART 115200 8N1 </w:t>
      </w:r>
      <w:r>
        <w:rPr>
          <w:cs/>
        </w:rPr>
        <w:t xml:space="preserve">ทุกเฟรมเริ่มด้วยไบต์หัวเฟรมและปิดท้ายด้วยไบต์ตรวจสอบ ซึ่งเป็นค่ากลับบิตของ </w:t>
      </w:r>
      <w:r>
        <w:t xml:space="preserve">XOR </w:t>
      </w:r>
      <w:r>
        <w:rPr>
          <w:cs/>
        </w:rPr>
        <w:t>ของข้อมูลทั้งหมด การกลับบิตทำให้เฟรมที่เป็นศูนย์ทั้งหมด (เช่นสายลอยหรือขาดเป็น 0) ไม่ผ่านการตรวจ</w:t>
      </w:r>
    </w:p>
    <w:p w14:paraId="096AE42D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lastRenderedPageBreak/>
        <w:t xml:space="preserve">ตารางที่ 8 </w:t>
      </w:r>
      <w:r>
        <w:rPr>
          <w:sz w:val="30"/>
          <w:szCs w:val="30"/>
          <w:cs/>
        </w:rPr>
        <w:t>รูปแบบเฟรม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309"/>
        <w:gridCol w:w="2665"/>
      </w:tblGrid>
      <w:tr w:rsidR="00E67A87" w14:paraId="1DC3A3BA" w14:textId="77777777">
        <w:trPr>
          <w:tblHeader/>
          <w:jc w:val="center"/>
        </w:trPr>
        <w:tc>
          <w:tcPr>
            <w:tcW w:w="2041" w:type="dxa"/>
            <w:shd w:val="clear" w:color="auto" w:fill="DCE6F2"/>
          </w:tcPr>
          <w:p w14:paraId="64C03B1B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ทิศทาง</w:t>
            </w:r>
          </w:p>
        </w:tc>
        <w:tc>
          <w:tcPr>
            <w:tcW w:w="4309" w:type="dxa"/>
            <w:shd w:val="clear" w:color="auto" w:fill="DCE6F2"/>
          </w:tcPr>
          <w:p w14:paraId="3DA873D1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เฟรม</w:t>
            </w:r>
          </w:p>
        </w:tc>
        <w:tc>
          <w:tcPr>
            <w:tcW w:w="2665" w:type="dxa"/>
            <w:shd w:val="clear" w:color="auto" w:fill="DCE6F2"/>
          </w:tcPr>
          <w:p w14:paraId="0270002E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ความถี่</w:t>
            </w:r>
          </w:p>
        </w:tc>
      </w:tr>
      <w:tr w:rsidR="00E67A87" w14:paraId="787728F5" w14:textId="77777777">
        <w:trPr>
          <w:cantSplit/>
          <w:jc w:val="center"/>
        </w:trPr>
        <w:tc>
          <w:tcPr>
            <w:tcW w:w="2041" w:type="dxa"/>
          </w:tcPr>
          <w:p w14:paraId="756CE731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 xml:space="preserve">ESP8266 → </w:t>
            </w:r>
            <w:r>
              <w:rPr>
                <w:sz w:val="28"/>
                <w:szCs w:val="28"/>
                <w:cs/>
              </w:rPr>
              <w:t>บอร์ด 1</w:t>
            </w:r>
          </w:p>
        </w:tc>
        <w:tc>
          <w:tcPr>
            <w:tcW w:w="4309" w:type="dxa"/>
          </w:tcPr>
          <w:p w14:paraId="6DEE44B9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A5  cmd  arg  ~(cmd ⊕ arg)</w:t>
            </w:r>
          </w:p>
        </w:tc>
        <w:tc>
          <w:tcPr>
            <w:tcW w:w="2665" w:type="dxa"/>
          </w:tcPr>
          <w:p w14:paraId="68CF6C35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เมื่อมีคำสั่ง และขอสถานะทุก 200 </w:t>
            </w:r>
            <w:r>
              <w:rPr>
                <w:sz w:val="28"/>
                <w:szCs w:val="28"/>
              </w:rPr>
              <w:t>ms</w:t>
            </w:r>
          </w:p>
        </w:tc>
      </w:tr>
      <w:tr w:rsidR="00E67A87" w14:paraId="1CE4D7DD" w14:textId="77777777">
        <w:trPr>
          <w:cantSplit/>
          <w:jc w:val="center"/>
        </w:trPr>
        <w:tc>
          <w:tcPr>
            <w:tcW w:w="2041" w:type="dxa"/>
          </w:tcPr>
          <w:p w14:paraId="0E6B3AF0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บอร์ด 1 → </w:t>
            </w:r>
            <w:r>
              <w:rPr>
                <w:sz w:val="28"/>
                <w:szCs w:val="28"/>
              </w:rPr>
              <w:t>ESP8266</w:t>
            </w:r>
          </w:p>
        </w:tc>
        <w:tc>
          <w:tcPr>
            <w:tcW w:w="4309" w:type="dxa"/>
          </w:tcPr>
          <w:p w14:paraId="42C0CD73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5A  flags  ac  loc  ~(flags ⊕ ac ⊕ loc)</w:t>
            </w:r>
          </w:p>
        </w:tc>
        <w:tc>
          <w:tcPr>
            <w:tcW w:w="2665" w:type="dxa"/>
          </w:tcPr>
          <w:p w14:paraId="79967A75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ตอบทุกคำสั่งที่ถูกต้อง</w:t>
            </w:r>
          </w:p>
        </w:tc>
      </w:tr>
      <w:tr w:rsidR="00E67A87" w14:paraId="7BB607A5" w14:textId="77777777">
        <w:trPr>
          <w:cantSplit/>
          <w:jc w:val="center"/>
        </w:trPr>
        <w:tc>
          <w:tcPr>
            <w:tcW w:w="2041" w:type="dxa"/>
          </w:tcPr>
          <w:p w14:paraId="1239E86B" w14:textId="77777777" w:rsidR="00E67A87" w:rsidRDefault="00E411DB">
            <w:r>
              <w:rPr>
                <w:sz w:val="28"/>
                <w:szCs w:val="28"/>
                <w:cs/>
              </w:rPr>
              <w:t>บอร์ด 1 → บอร์ด 2</w:t>
            </w:r>
          </w:p>
        </w:tc>
        <w:tc>
          <w:tcPr>
            <w:tcW w:w="4309" w:type="dxa"/>
          </w:tcPr>
          <w:p w14:paraId="52960E03" w14:textId="77777777" w:rsidR="00E67A87" w:rsidRDefault="00E411DB">
            <w:r>
              <w:rPr>
                <w:rFonts w:ascii="Consolas" w:hAnsi="Consolas"/>
                <w:sz w:val="22"/>
                <w:szCs w:val="28"/>
              </w:rPr>
              <w:t>A5  loc  ~loc</w:t>
            </w:r>
          </w:p>
        </w:tc>
        <w:tc>
          <w:tcPr>
            <w:tcW w:w="2665" w:type="dxa"/>
          </w:tcPr>
          <w:p w14:paraId="61A46B52" w14:textId="77777777" w:rsidR="00E67A87" w:rsidRDefault="00E411DB">
            <w:r>
              <w:rPr>
                <w:sz w:val="28"/>
                <w:szCs w:val="28"/>
                <w:cs/>
              </w:rPr>
              <w:t xml:space="preserve">ทุก 50 </w:t>
            </w:r>
            <w:r>
              <w:rPr>
                <w:sz w:val="28"/>
                <w:szCs w:val="28"/>
              </w:rPr>
              <w:t>ms</w:t>
            </w:r>
          </w:p>
        </w:tc>
      </w:tr>
    </w:tbl>
    <w:p w14:paraId="11504380" w14:textId="77777777" w:rsidR="00E67A87" w:rsidRDefault="00E67A87">
      <w:pPr>
        <w:spacing w:after="40"/>
      </w:pPr>
    </w:p>
    <w:p w14:paraId="4F3A3108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9 </w:t>
      </w:r>
      <w:r>
        <w:rPr>
          <w:sz w:val="30"/>
          <w:szCs w:val="30"/>
          <w:cs/>
        </w:rPr>
        <w:t xml:space="preserve">คำสั่งจาก </w:t>
      </w:r>
      <w:r>
        <w:rPr>
          <w:sz w:val="30"/>
          <w:szCs w:val="30"/>
        </w:rPr>
        <w:t>ESP8266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479"/>
      </w:tblGrid>
      <w:tr w:rsidR="00E67A87" w14:paraId="09703BB1" w14:textId="77777777">
        <w:trPr>
          <w:tblHeader/>
          <w:jc w:val="center"/>
        </w:trPr>
        <w:tc>
          <w:tcPr>
            <w:tcW w:w="1134" w:type="dxa"/>
            <w:shd w:val="clear" w:color="auto" w:fill="DCE6F2"/>
          </w:tcPr>
          <w:p w14:paraId="0677EE34" w14:textId="77777777" w:rsidR="00E67A87" w:rsidRDefault="00E411DB">
            <w:pPr>
              <w:keepNext/>
            </w:pPr>
            <w:r>
              <w:rPr>
                <w:b/>
                <w:sz w:val="28"/>
                <w:szCs w:val="28"/>
              </w:rPr>
              <w:t>cmd</w:t>
            </w:r>
          </w:p>
        </w:tc>
        <w:tc>
          <w:tcPr>
            <w:tcW w:w="3402" w:type="dxa"/>
            <w:shd w:val="clear" w:color="auto" w:fill="DCE6F2"/>
          </w:tcPr>
          <w:p w14:paraId="41FA02C1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ความหมาย</w:t>
            </w:r>
          </w:p>
        </w:tc>
        <w:tc>
          <w:tcPr>
            <w:tcW w:w="4479" w:type="dxa"/>
            <w:shd w:val="clear" w:color="auto" w:fill="DCE6F2"/>
          </w:tcPr>
          <w:p w14:paraId="2F4872FE" w14:textId="77777777" w:rsidR="00E67A87" w:rsidRDefault="00E411DB">
            <w:pPr>
              <w:keepNext/>
            </w:pPr>
            <w:r>
              <w:rPr>
                <w:b/>
                <w:sz w:val="28"/>
                <w:szCs w:val="28"/>
              </w:rPr>
              <w:t>arg</w:t>
            </w:r>
          </w:p>
        </w:tc>
      </w:tr>
      <w:tr w:rsidR="00E67A87" w14:paraId="602E6314" w14:textId="77777777">
        <w:trPr>
          <w:cantSplit/>
          <w:jc w:val="center"/>
        </w:trPr>
        <w:tc>
          <w:tcPr>
            <w:tcW w:w="1134" w:type="dxa"/>
          </w:tcPr>
          <w:p w14:paraId="31AE985E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00</w:t>
            </w:r>
          </w:p>
        </w:tc>
        <w:tc>
          <w:tcPr>
            <w:tcW w:w="3402" w:type="dxa"/>
          </w:tcPr>
          <w:p w14:paraId="1218284A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ขอสถานะ</w:t>
            </w:r>
          </w:p>
        </w:tc>
        <w:tc>
          <w:tcPr>
            <w:tcW w:w="4479" w:type="dxa"/>
          </w:tcPr>
          <w:p w14:paraId="43CE6611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00</w:t>
            </w:r>
          </w:p>
        </w:tc>
      </w:tr>
      <w:tr w:rsidR="00E67A87" w14:paraId="5F736084" w14:textId="77777777">
        <w:trPr>
          <w:cantSplit/>
          <w:jc w:val="center"/>
        </w:trPr>
        <w:tc>
          <w:tcPr>
            <w:tcW w:w="1134" w:type="dxa"/>
          </w:tcPr>
          <w:p w14:paraId="6E9BEC5A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01</w:t>
            </w:r>
          </w:p>
        </w:tc>
        <w:tc>
          <w:tcPr>
            <w:tcW w:w="3402" w:type="dxa"/>
          </w:tcPr>
          <w:p w14:paraId="6EC71CB9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โหมดไฟ</w:t>
            </w:r>
          </w:p>
        </w:tc>
        <w:tc>
          <w:tcPr>
            <w:tcW w:w="4479" w:type="dxa"/>
          </w:tcPr>
          <w:p w14:paraId="67A5D1ED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 = Manual, 0 = Auto</w:t>
            </w:r>
          </w:p>
        </w:tc>
      </w:tr>
      <w:tr w:rsidR="00E67A87" w14:paraId="3B8D56E8" w14:textId="77777777">
        <w:trPr>
          <w:cantSplit/>
          <w:jc w:val="center"/>
        </w:trPr>
        <w:tc>
          <w:tcPr>
            <w:tcW w:w="1134" w:type="dxa"/>
          </w:tcPr>
          <w:p w14:paraId="684A859D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02</w:t>
            </w:r>
          </w:p>
        </w:tc>
        <w:tc>
          <w:tcPr>
            <w:tcW w:w="3402" w:type="dxa"/>
          </w:tcPr>
          <w:p w14:paraId="0DF4B3D3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หาหนังสือ</w:t>
            </w:r>
          </w:p>
        </w:tc>
        <w:tc>
          <w:tcPr>
            <w:tcW w:w="4479" w:type="dxa"/>
          </w:tcPr>
          <w:p w14:paraId="7FA36CAE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โซน &lt;&lt; 4 | ชั้น, 00 = ยกเลิก</w:t>
            </w:r>
          </w:p>
        </w:tc>
      </w:tr>
      <w:tr w:rsidR="00E67A87" w14:paraId="46063B57" w14:textId="77777777">
        <w:trPr>
          <w:cantSplit/>
          <w:jc w:val="center"/>
        </w:trPr>
        <w:tc>
          <w:tcPr>
            <w:tcW w:w="1134" w:type="dxa"/>
          </w:tcPr>
          <w:p w14:paraId="384BDA53" w14:textId="77777777" w:rsidR="00E67A87" w:rsidRDefault="00E411DB">
            <w:pPr>
              <w:keepNext/>
            </w:pPr>
            <w:r>
              <w:rPr>
                <w:rFonts w:ascii="Consolas" w:hAnsi="Consolas"/>
                <w:sz w:val="22"/>
                <w:szCs w:val="28"/>
              </w:rPr>
              <w:t>03</w:t>
            </w:r>
          </w:p>
        </w:tc>
        <w:tc>
          <w:tcPr>
            <w:tcW w:w="3402" w:type="dxa"/>
          </w:tcPr>
          <w:p w14:paraId="51036609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ไฟห้อง (</w:t>
            </w:r>
            <w:r>
              <w:rPr>
                <w:sz w:val="28"/>
                <w:szCs w:val="28"/>
              </w:rPr>
              <w:t xml:space="preserve">Manual </w:t>
            </w:r>
            <w:r>
              <w:rPr>
                <w:sz w:val="28"/>
                <w:szCs w:val="28"/>
                <w:cs/>
              </w:rPr>
              <w:t>เท่านั้น)</w:t>
            </w:r>
          </w:p>
        </w:tc>
        <w:tc>
          <w:tcPr>
            <w:tcW w:w="4479" w:type="dxa"/>
          </w:tcPr>
          <w:p w14:paraId="0A6E56D7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1 = ติด</w:t>
            </w:r>
          </w:p>
        </w:tc>
      </w:tr>
      <w:tr w:rsidR="00E67A87" w14:paraId="5E245689" w14:textId="77777777">
        <w:trPr>
          <w:cantSplit/>
          <w:jc w:val="center"/>
        </w:trPr>
        <w:tc>
          <w:tcPr>
            <w:tcW w:w="1134" w:type="dxa"/>
          </w:tcPr>
          <w:p w14:paraId="781F4C26" w14:textId="77777777" w:rsidR="00E67A87" w:rsidRDefault="00E411DB">
            <w:r>
              <w:rPr>
                <w:rFonts w:ascii="Consolas" w:hAnsi="Consolas"/>
                <w:sz w:val="22"/>
                <w:szCs w:val="28"/>
              </w:rPr>
              <w:t>04</w:t>
            </w:r>
          </w:p>
        </w:tc>
        <w:tc>
          <w:tcPr>
            <w:tcW w:w="3402" w:type="dxa"/>
          </w:tcPr>
          <w:p w14:paraId="63B93BF3" w14:textId="77777777" w:rsidR="00E67A87" w:rsidRDefault="00E411DB">
            <w:r>
              <w:rPr>
                <w:sz w:val="28"/>
                <w:szCs w:val="28"/>
                <w:cs/>
              </w:rPr>
              <w:t>พัดลม</w:t>
            </w:r>
          </w:p>
        </w:tc>
        <w:tc>
          <w:tcPr>
            <w:tcW w:w="4479" w:type="dxa"/>
          </w:tcPr>
          <w:p w14:paraId="543DB3B7" w14:textId="77777777" w:rsidR="00E67A87" w:rsidRDefault="00E411DB">
            <w:r>
              <w:rPr>
                <w:sz w:val="28"/>
                <w:szCs w:val="28"/>
                <w:cs/>
              </w:rPr>
              <w:t>1 = เปิด</w:t>
            </w:r>
          </w:p>
        </w:tc>
      </w:tr>
    </w:tbl>
    <w:p w14:paraId="3318A48E" w14:textId="77777777" w:rsidR="00E67A87" w:rsidRDefault="00E67A87">
      <w:pPr>
        <w:spacing w:after="40"/>
      </w:pPr>
    </w:p>
    <w:p w14:paraId="536DACCF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10 </w:t>
      </w:r>
      <w:r>
        <w:rPr>
          <w:sz w:val="30"/>
          <w:szCs w:val="30"/>
          <w:cs/>
        </w:rPr>
        <w:t xml:space="preserve">ความหมายของไบต์ </w:t>
      </w:r>
      <w:r>
        <w:rPr>
          <w:sz w:val="30"/>
          <w:szCs w:val="30"/>
        </w:rPr>
        <w:t xml:space="preserve">flags (ac = </w:t>
      </w:r>
      <w:r>
        <w:rPr>
          <w:sz w:val="30"/>
          <w:szCs w:val="30"/>
          <w:cs/>
        </w:rPr>
        <w:t>อุณหภูมิแอร์หน่วย 0.5 °</w:t>
      </w:r>
      <w:r>
        <w:rPr>
          <w:sz w:val="30"/>
          <w:szCs w:val="30"/>
        </w:rPr>
        <w:t>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30"/>
      </w:tblGrid>
      <w:tr w:rsidR="00E67A87" w14:paraId="569DE769" w14:textId="77777777">
        <w:trPr>
          <w:tblHeader/>
          <w:jc w:val="center"/>
        </w:trPr>
        <w:tc>
          <w:tcPr>
            <w:tcW w:w="1984" w:type="dxa"/>
            <w:shd w:val="clear" w:color="auto" w:fill="DCE6F2"/>
          </w:tcPr>
          <w:p w14:paraId="318B5725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 xml:space="preserve">บิตของ </w:t>
            </w:r>
            <w:r>
              <w:rPr>
                <w:b/>
                <w:sz w:val="28"/>
                <w:szCs w:val="28"/>
              </w:rPr>
              <w:t>flags</w:t>
            </w:r>
          </w:p>
        </w:tc>
        <w:tc>
          <w:tcPr>
            <w:tcW w:w="7030" w:type="dxa"/>
            <w:shd w:val="clear" w:color="auto" w:fill="DCE6F2"/>
          </w:tcPr>
          <w:p w14:paraId="499AE708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67A87" w14:paraId="4840FE21" w14:textId="77777777">
        <w:trPr>
          <w:cantSplit/>
          <w:jc w:val="center"/>
        </w:trPr>
        <w:tc>
          <w:tcPr>
            <w:tcW w:w="1984" w:type="dxa"/>
          </w:tcPr>
          <w:p w14:paraId="02C38841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0" w:type="dxa"/>
          </w:tcPr>
          <w:p w14:paraId="224EE8AD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ไฟห้องติด</w:t>
            </w:r>
          </w:p>
        </w:tc>
      </w:tr>
      <w:tr w:rsidR="00E67A87" w14:paraId="538BC4A9" w14:textId="77777777">
        <w:trPr>
          <w:cantSplit/>
          <w:jc w:val="center"/>
        </w:trPr>
        <w:tc>
          <w:tcPr>
            <w:tcW w:w="1984" w:type="dxa"/>
          </w:tcPr>
          <w:p w14:paraId="00621B33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30" w:type="dxa"/>
          </w:tcPr>
          <w:p w14:paraId="4EBA1385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โหมด </w:t>
            </w:r>
            <w:r>
              <w:rPr>
                <w:sz w:val="28"/>
                <w:szCs w:val="28"/>
              </w:rPr>
              <w:t>Manual</w:t>
            </w:r>
          </w:p>
        </w:tc>
      </w:tr>
      <w:tr w:rsidR="00E67A87" w14:paraId="3E143C95" w14:textId="77777777">
        <w:trPr>
          <w:cantSplit/>
          <w:jc w:val="center"/>
        </w:trPr>
        <w:tc>
          <w:tcPr>
            <w:tcW w:w="1984" w:type="dxa"/>
          </w:tcPr>
          <w:p w14:paraId="34046C79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030" w:type="dxa"/>
          </w:tcPr>
          <w:p w14:paraId="28C2391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พัดลมเปิด</w:t>
            </w:r>
          </w:p>
        </w:tc>
      </w:tr>
      <w:tr w:rsidR="00E67A87" w14:paraId="7B853D84" w14:textId="77777777">
        <w:trPr>
          <w:cantSplit/>
          <w:jc w:val="center"/>
        </w:trPr>
        <w:tc>
          <w:tcPr>
            <w:tcW w:w="1984" w:type="dxa"/>
          </w:tcPr>
          <w:p w14:paraId="29650030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30" w:type="dxa"/>
          </w:tcPr>
          <w:p w14:paraId="22C50609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ควันอันตราย</w:t>
            </w:r>
          </w:p>
        </w:tc>
      </w:tr>
      <w:tr w:rsidR="00E67A87" w14:paraId="2F2410B4" w14:textId="77777777">
        <w:trPr>
          <w:cantSplit/>
          <w:jc w:val="center"/>
        </w:trPr>
        <w:tc>
          <w:tcPr>
            <w:tcW w:w="1984" w:type="dxa"/>
          </w:tcPr>
          <w:p w14:paraId="4195DE46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4–6</w:t>
            </w:r>
          </w:p>
        </w:tc>
        <w:tc>
          <w:tcPr>
            <w:tcW w:w="7030" w:type="dxa"/>
          </w:tcPr>
          <w:p w14:paraId="2D7CFDDF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จำนวนที่นั่งที่มีคน 0–7</w:t>
            </w:r>
          </w:p>
        </w:tc>
      </w:tr>
      <w:tr w:rsidR="00E67A87" w14:paraId="056C91FC" w14:textId="77777777">
        <w:trPr>
          <w:cantSplit/>
          <w:jc w:val="center"/>
        </w:trPr>
        <w:tc>
          <w:tcPr>
            <w:tcW w:w="1984" w:type="dxa"/>
          </w:tcPr>
          <w:p w14:paraId="15A1A82E" w14:textId="77777777" w:rsidR="00E67A87" w:rsidRDefault="00E411DB">
            <w:r>
              <w:rPr>
                <w:sz w:val="28"/>
                <w:szCs w:val="28"/>
              </w:rPr>
              <w:t>7</w:t>
            </w:r>
          </w:p>
        </w:tc>
        <w:tc>
          <w:tcPr>
            <w:tcW w:w="7030" w:type="dxa"/>
          </w:tcPr>
          <w:p w14:paraId="75BD9791" w14:textId="77777777" w:rsidR="00E67A87" w:rsidRDefault="00E411DB">
            <w:r>
              <w:rPr>
                <w:sz w:val="28"/>
                <w:szCs w:val="28"/>
                <w:cs/>
              </w:rPr>
              <w:t>0 (สำรอง)</w:t>
            </w:r>
          </w:p>
        </w:tc>
      </w:tr>
    </w:tbl>
    <w:p w14:paraId="31293136" w14:textId="77777777" w:rsidR="00E67A87" w:rsidRDefault="00E67A87">
      <w:pPr>
        <w:spacing w:after="40"/>
      </w:pPr>
    </w:p>
    <w:p w14:paraId="1451B518" w14:textId="77777777" w:rsidR="00C33793" w:rsidRDefault="005D0939">
      <w:pPr>
        <w:pStyle w:val="Heading2"/>
      </w:pPr>
      <w:bookmarkStart w:id="18" w:name="_Toc244177912"/>
      <w:r>
        <w:t xml:space="preserve">3.9 </w:t>
      </w:r>
      <w:r>
        <w:rPr>
          <w:cs/>
        </w:rPr>
        <w:t xml:space="preserve">การออกแบบส่วน </w:t>
      </w:r>
      <w:r>
        <w:t xml:space="preserve">ESP8266 </w:t>
      </w:r>
      <w:r>
        <w:rPr>
          <w:cs/>
        </w:rPr>
        <w:t>และเว็บ</w:t>
      </w:r>
      <w:bookmarkEnd w:id="18"/>
    </w:p>
    <w:p w14:paraId="1D9D1058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  <w:t xml:space="preserve">ESP8266 </w:t>
      </w:r>
      <w:r>
        <w:rPr>
          <w:cs/>
        </w:rPr>
        <w:t xml:space="preserve">เปิด </w:t>
      </w:r>
      <w:r>
        <w:t xml:space="preserve">Wi-Fi </w:t>
      </w:r>
      <w:r>
        <w:rPr>
          <w:cs/>
        </w:rPr>
        <w:t xml:space="preserve">แบบ </w:t>
      </w:r>
      <w:r>
        <w:t xml:space="preserve">Access Point </w:t>
      </w:r>
      <w:r>
        <w:rPr>
          <w:cs/>
        </w:rPr>
        <w:t xml:space="preserve">ชื่อ </w:t>
      </w:r>
      <w:r>
        <w:t>SmartLibrary (</w:t>
      </w:r>
      <w:r>
        <w:rPr>
          <w:cs/>
        </w:rPr>
        <w:t xml:space="preserve">รหัส </w:t>
      </w:r>
      <w:r>
        <w:t xml:space="preserve">library123) </w:t>
      </w:r>
      <w:r>
        <w:rPr>
          <w:cs/>
        </w:rPr>
        <w:t>ที่ 192.168.4.1 รองรับสูงสุด 8 เครื่อง</w:t>
      </w:r>
    </w:p>
    <w:p w14:paraId="2D88C368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  <w:t xml:space="preserve">API: /api/state </w:t>
      </w:r>
      <w:r>
        <w:rPr>
          <w:cs/>
        </w:rPr>
        <w:t xml:space="preserve">ส่งสถานะเป็น </w:t>
      </w:r>
      <w:r>
        <w:t xml:space="preserve">JSON, /api/set?lm=&amp;lo=&amp;fan=&amp;fol= </w:t>
      </w:r>
      <w:r>
        <w:rPr>
          <w:cs/>
        </w:rPr>
        <w:t>ส่งคำสั่ง, /</w:t>
      </w:r>
      <w:r>
        <w:t xml:space="preserve">api/books </w:t>
      </w:r>
      <w:r>
        <w:rPr>
          <w:cs/>
        </w:rPr>
        <w:t>ส่งรายการหนังสือ 9 เล่มพร้อมโซน ชั้น และจำนวนคงเหลือ</w:t>
      </w:r>
    </w:p>
    <w:p w14:paraId="72BD3289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หน้าเว็บขอสถานะทุก 1.5 วินาที (</w:t>
      </w:r>
      <w:r>
        <w:t xml:space="preserve">polling) </w:t>
      </w:r>
      <w:r>
        <w:rPr>
          <w:cs/>
        </w:rPr>
        <w:t xml:space="preserve">เพราะ </w:t>
      </w:r>
      <w:r>
        <w:t xml:space="preserve">ESP8266WebServer </w:t>
      </w:r>
      <w:r>
        <w:rPr>
          <w:cs/>
        </w:rPr>
        <w:t>รองรับการเชื่อมต่อแบบขอ-ตอบได้ง่ายที่สุด และ 1.5 วินาทีเร็วพอสำหรับการแจ้งเตือนควัน</w:t>
      </w:r>
    </w:p>
    <w:p w14:paraId="5F48B617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หน้า </w:t>
      </w:r>
      <w:r>
        <w:t xml:space="preserve">Seat </w:t>
      </w:r>
      <w:r>
        <w:rPr>
          <w:cs/>
        </w:rPr>
        <w:t xml:space="preserve">แสดงแถบที่นั่ง 1–7 เติมช่องที่มีคนจากซ้ายไปขวา หน้า </w:t>
      </w:r>
      <w:r>
        <w:t xml:space="preserve">Search </w:t>
      </w:r>
      <w:r>
        <w:rPr>
          <w:cs/>
        </w:rPr>
        <w:t>แสดงหนังสือทุกเล่มแล้วกรองตามคำค้นหาทันที</w:t>
      </w:r>
    </w:p>
    <w:p w14:paraId="037E882B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lastRenderedPageBreak/>
        <w:t>•</w:t>
      </w:r>
      <w:r>
        <w:tab/>
      </w:r>
      <w:r>
        <w:rPr>
          <w:cs/>
        </w:rPr>
        <w:t xml:space="preserve">เมื่อควันอันตราย เว็บแสดงหน้าต่างเตือนเต็มจอทุกหน้าพร้อมเสียงไซเรนแบบ </w:t>
      </w:r>
      <w:r>
        <w:t xml:space="preserve">Yelp (700→1500 Hz 4 </w:t>
      </w:r>
      <w:r>
        <w:rPr>
          <w:cs/>
        </w:rPr>
        <w:t xml:space="preserve">รอบต่อวินาที) ซึ่งสร้างด้วย </w:t>
      </w:r>
      <w:r>
        <w:t xml:space="preserve">Web Audio API </w:t>
      </w:r>
      <w:r>
        <w:rPr>
          <w:cs/>
        </w:rPr>
        <w:t xml:space="preserve">และไม่ต้องเก็บไฟล์เสียงในหน่วยความจำของ </w:t>
      </w:r>
      <w:r>
        <w:t>ESP8266</w:t>
      </w:r>
    </w:p>
    <w:p w14:paraId="283A9E1B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ก่อนเขียนหน้าเว็บ กลุ่มออกแบบหน้าจอใน </w:t>
      </w:r>
      <w:r>
        <w:t>Figma (</w:t>
      </w:r>
      <w:r>
        <w:rPr>
          <w:cs/>
        </w:rPr>
        <w:t xml:space="preserve">รูปที่ </w:t>
      </w:r>
      <w:r>
        <w:t xml:space="preserve">32) </w:t>
      </w:r>
      <w:r>
        <w:rPr>
          <w:cs/>
        </w:rPr>
        <w:t xml:space="preserve">ทั้ง </w:t>
      </w:r>
      <w:r>
        <w:t xml:space="preserve">wireframe </w:t>
      </w:r>
      <w:r>
        <w:rPr>
          <w:cs/>
        </w:rPr>
        <w:t xml:space="preserve">และหน้าจอของทุกเมนู แล้วจึงเขียนเป็น </w:t>
      </w:r>
      <w:r>
        <w:t xml:space="preserve">HTML </w:t>
      </w:r>
      <w:r>
        <w:rPr>
          <w:cs/>
        </w:rPr>
        <w:t xml:space="preserve">ที่ </w:t>
      </w:r>
      <w:r>
        <w:t xml:space="preserve">ESP8266 </w:t>
      </w:r>
      <w:r>
        <w:rPr>
          <w:cs/>
        </w:rPr>
        <w:t xml:space="preserve">เสิร์ฟ เมนูแบ่งเป็น </w:t>
      </w:r>
      <w:r>
        <w:t xml:space="preserve">Environment </w:t>
      </w:r>
      <w:r>
        <w:rPr>
          <w:cs/>
        </w:rPr>
        <w:t xml:space="preserve">สำหรับไฟ อุณหภูมิ และควัน </w:t>
      </w:r>
      <w:r>
        <w:t>(</w:t>
      </w:r>
      <w:r>
        <w:rPr>
          <w:cs/>
        </w:rPr>
        <w:t xml:space="preserve">รูปที่ </w:t>
      </w:r>
      <w:r>
        <w:t xml:space="preserve">33) </w:t>
      </w:r>
      <w:r>
        <w:rPr>
          <w:cs/>
        </w:rPr>
        <w:t xml:space="preserve">และ </w:t>
      </w:r>
      <w:r>
        <w:t xml:space="preserve">Book </w:t>
      </w:r>
      <w:r>
        <w:rPr>
          <w:cs/>
        </w:rPr>
        <w:t xml:space="preserve">สำหรับที่นั่งและการค้นหาหนังสือ </w:t>
      </w:r>
      <w:r>
        <w:t>(</w:t>
      </w:r>
      <w:r>
        <w:rPr>
          <w:cs/>
        </w:rPr>
        <w:t xml:space="preserve">รูปที่ </w:t>
      </w:r>
      <w:r>
        <w:t xml:space="preserve">34 </w:t>
      </w:r>
      <w:r>
        <w:rPr>
          <w:cs/>
        </w:rPr>
        <w:t xml:space="preserve">และ </w:t>
      </w:r>
      <w:r>
        <w:t>35)</w:t>
      </w:r>
    </w:p>
    <w:p w14:paraId="6BD04C65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6D279E" wp14:editId="7295971C">
            <wp:extent cx="5004800" cy="14994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madesig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4800" cy="14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AFAF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32 </w:t>
      </w:r>
      <w:r>
        <w:rPr>
          <w:sz w:val="30"/>
          <w:szCs w:val="30"/>
          <w:cs/>
        </w:rPr>
        <w:t xml:space="preserve">การออกแบบหน้าเว็บใน </w:t>
      </w:r>
      <w:r>
        <w:rPr>
          <w:sz w:val="30"/>
          <w:szCs w:val="30"/>
        </w:rPr>
        <w:t>Figma</w:t>
      </w:r>
    </w:p>
    <w:p w14:paraId="41D3A31E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FD30EA5" wp14:editId="0EE5CB5A">
            <wp:extent cx="5760000" cy="289856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ontro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87DE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33 </w:t>
      </w:r>
      <w:r>
        <w:rPr>
          <w:sz w:val="30"/>
          <w:szCs w:val="30"/>
          <w:cs/>
        </w:rPr>
        <w:t xml:space="preserve">หน้า </w:t>
      </w:r>
      <w:r>
        <w:rPr>
          <w:sz w:val="30"/>
          <w:szCs w:val="30"/>
        </w:rPr>
        <w:t xml:space="preserve">Environment </w:t>
      </w:r>
      <w:r>
        <w:rPr>
          <w:sz w:val="30"/>
          <w:szCs w:val="30"/>
          <w:cs/>
        </w:rPr>
        <w:t>สำหรับดูและควบคุมไฟ อุณหภูมิ และสถานะควัน</w:t>
      </w:r>
    </w:p>
    <w:p w14:paraId="0DDA44EA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0B6F578" wp14:editId="25F3B1CB">
            <wp:extent cx="5760000" cy="2876913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book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2D4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34 </w:t>
      </w:r>
      <w:r>
        <w:rPr>
          <w:sz w:val="30"/>
          <w:szCs w:val="30"/>
          <w:cs/>
        </w:rPr>
        <w:t xml:space="preserve">หน้า </w:t>
      </w:r>
      <w:r>
        <w:rPr>
          <w:sz w:val="30"/>
          <w:szCs w:val="30"/>
        </w:rPr>
        <w:t xml:space="preserve">Book </w:t>
      </w:r>
      <w:r>
        <w:rPr>
          <w:sz w:val="30"/>
          <w:szCs w:val="30"/>
          <w:cs/>
        </w:rPr>
        <w:t>สำหรับเลือกดูที่นั่งหรือค้นหาหนังสือ</w:t>
      </w:r>
    </w:p>
    <w:p w14:paraId="54B1ACDF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0F8913D" wp14:editId="2AE8987E">
            <wp:extent cx="5760000" cy="2878455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_boo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C725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35 </w:t>
      </w:r>
      <w:r>
        <w:rPr>
          <w:sz w:val="30"/>
          <w:szCs w:val="30"/>
          <w:cs/>
        </w:rPr>
        <w:t xml:space="preserve">หน้า </w:t>
      </w:r>
      <w:r>
        <w:rPr>
          <w:sz w:val="30"/>
          <w:szCs w:val="30"/>
        </w:rPr>
        <w:t xml:space="preserve">Search </w:t>
      </w:r>
      <w:r>
        <w:rPr>
          <w:sz w:val="30"/>
          <w:szCs w:val="30"/>
          <w:cs/>
        </w:rPr>
        <w:t xml:space="preserve">แสดงรายการหนังสือ โซน ชั้น และปุ่ม </w:t>
      </w:r>
      <w:r>
        <w:rPr>
          <w:sz w:val="30"/>
          <w:szCs w:val="30"/>
        </w:rPr>
        <w:t>Follow</w:t>
      </w:r>
    </w:p>
    <w:p w14:paraId="5981B201" w14:textId="77777777" w:rsidR="00C33793" w:rsidRDefault="005D0939">
      <w:pPr>
        <w:pStyle w:val="Heading2"/>
      </w:pPr>
      <w:bookmarkStart w:id="19" w:name="_Toc244177913"/>
      <w:r>
        <w:lastRenderedPageBreak/>
        <w:t xml:space="preserve">3.10 </w:t>
      </w:r>
      <w:r>
        <w:rPr>
          <w:cs/>
        </w:rPr>
        <w:t>การออกแบบวงจรภายนอก</w:t>
      </w:r>
      <w:bookmarkEnd w:id="19"/>
    </w:p>
    <w:p w14:paraId="5F96A8DA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11 </w:t>
      </w:r>
      <w:r>
        <w:rPr>
          <w:sz w:val="30"/>
          <w:szCs w:val="30"/>
          <w:cs/>
        </w:rPr>
        <w:t>วงจรภายนอกบอร์ด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061"/>
        <w:gridCol w:w="4252"/>
      </w:tblGrid>
      <w:tr w:rsidR="00E67A87" w14:paraId="12010A83" w14:textId="77777777">
        <w:trPr>
          <w:tblHeader/>
          <w:jc w:val="center"/>
        </w:trPr>
        <w:tc>
          <w:tcPr>
            <w:tcW w:w="1701" w:type="dxa"/>
            <w:shd w:val="clear" w:color="auto" w:fill="DCE6F2"/>
          </w:tcPr>
          <w:p w14:paraId="31D8A0E4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วงจร</w:t>
            </w:r>
          </w:p>
        </w:tc>
        <w:tc>
          <w:tcPr>
            <w:tcW w:w="3061" w:type="dxa"/>
            <w:shd w:val="clear" w:color="auto" w:fill="DCE6F2"/>
          </w:tcPr>
          <w:p w14:paraId="5EA121AB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การต่อ</w:t>
            </w:r>
          </w:p>
        </w:tc>
        <w:tc>
          <w:tcPr>
            <w:tcW w:w="4252" w:type="dxa"/>
            <w:shd w:val="clear" w:color="auto" w:fill="DCE6F2"/>
          </w:tcPr>
          <w:p w14:paraId="66958AF7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การคำนวณและเหตุผล</w:t>
            </w:r>
          </w:p>
        </w:tc>
      </w:tr>
      <w:tr w:rsidR="00E67A87" w14:paraId="6CF386C4" w14:textId="77777777">
        <w:trPr>
          <w:cantSplit/>
          <w:jc w:val="center"/>
        </w:trPr>
        <w:tc>
          <w:tcPr>
            <w:tcW w:w="1701" w:type="dxa"/>
          </w:tcPr>
          <w:p w14:paraId="4CFD02D4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ไฟโซนและไฟชั้น</w:t>
            </w:r>
          </w:p>
        </w:tc>
        <w:tc>
          <w:tcPr>
            <w:tcW w:w="3061" w:type="dxa"/>
          </w:tcPr>
          <w:p w14:paraId="2162648C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>FPGA → R 220 Ω → LED → GND</w:t>
            </w:r>
          </w:p>
        </w:tc>
        <w:tc>
          <w:tcPr>
            <w:tcW w:w="4252" w:type="dxa"/>
          </w:tcPr>
          <w:p w14:paraId="56B8070E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 xml:space="preserve">แดง </w:t>
            </w:r>
            <w:r>
              <w:rPr>
                <w:sz w:val="26"/>
                <w:szCs w:val="26"/>
              </w:rPr>
              <w:t xml:space="preserve">Vf ≈ 2.0 V: (3.3 − 2.0) / 220 ≈ 5.9 mA </w:t>
            </w:r>
            <w:r>
              <w:rPr>
                <w:sz w:val="26"/>
                <w:szCs w:val="26"/>
                <w:cs/>
              </w:rPr>
              <w:t xml:space="preserve">ไม่เกิน 12 </w:t>
            </w:r>
            <w:r>
              <w:rPr>
                <w:sz w:val="26"/>
                <w:szCs w:val="26"/>
              </w:rPr>
              <w:t xml:space="preserve">mA </w:t>
            </w:r>
            <w:r>
              <w:rPr>
                <w:sz w:val="26"/>
                <w:szCs w:val="26"/>
                <w:cs/>
              </w:rPr>
              <w:t>ต่อขา</w:t>
            </w:r>
          </w:p>
        </w:tc>
      </w:tr>
      <w:tr w:rsidR="00E67A87" w14:paraId="050BBDBB" w14:textId="77777777">
        <w:trPr>
          <w:cantSplit/>
          <w:jc w:val="center"/>
        </w:trPr>
        <w:tc>
          <w:tcPr>
            <w:tcW w:w="1701" w:type="dxa"/>
          </w:tcPr>
          <w:p w14:paraId="5585EF82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ไฟห้อง 3 ดวง</w:t>
            </w:r>
          </w:p>
        </w:tc>
        <w:tc>
          <w:tcPr>
            <w:tcW w:w="3061" w:type="dxa"/>
          </w:tcPr>
          <w:p w14:paraId="0E42340F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 xml:space="preserve">M13 </w:t>
            </w:r>
            <w:r>
              <w:rPr>
                <w:sz w:val="26"/>
                <w:szCs w:val="26"/>
                <w:cs/>
              </w:rPr>
              <w:t>ต่อ (</w:t>
            </w:r>
            <w:r>
              <w:rPr>
                <w:sz w:val="26"/>
                <w:szCs w:val="26"/>
              </w:rPr>
              <w:t xml:space="preserve">R 220 Ω + LED) 3 </w:t>
            </w:r>
            <w:r>
              <w:rPr>
                <w:sz w:val="26"/>
                <w:szCs w:val="26"/>
                <w:cs/>
              </w:rPr>
              <w:t xml:space="preserve">ชุดขนานกันลง </w:t>
            </w:r>
            <w:r>
              <w:rPr>
                <w:sz w:val="26"/>
                <w:szCs w:val="26"/>
              </w:rPr>
              <w:t>GND</w:t>
            </w:r>
          </w:p>
        </w:tc>
        <w:tc>
          <w:tcPr>
            <w:tcW w:w="4252" w:type="dxa"/>
          </w:tcPr>
          <w:p w14:paraId="1CD3D128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 xml:space="preserve">ขาว </w:t>
            </w:r>
            <w:r>
              <w:rPr>
                <w:sz w:val="26"/>
                <w:szCs w:val="26"/>
              </w:rPr>
              <w:t xml:space="preserve">Vf ≈ 3.0 V </w:t>
            </w:r>
            <w:r>
              <w:rPr>
                <w:sz w:val="26"/>
                <w:szCs w:val="26"/>
                <w:cs/>
              </w:rPr>
              <w:t xml:space="preserve">ได้ราว 1.4 </w:t>
            </w:r>
            <w:r>
              <w:rPr>
                <w:sz w:val="26"/>
                <w:szCs w:val="26"/>
              </w:rPr>
              <w:t xml:space="preserve">mA </w:t>
            </w:r>
            <w:r>
              <w:rPr>
                <w:sz w:val="26"/>
                <w:szCs w:val="26"/>
                <w:cs/>
              </w:rPr>
              <w:t xml:space="preserve">ต่อดวง รวมราว 4 </w:t>
            </w:r>
            <w:r>
              <w:rPr>
                <w:sz w:val="26"/>
                <w:szCs w:val="26"/>
              </w:rPr>
              <w:t xml:space="preserve">mA </w:t>
            </w:r>
            <w:r>
              <w:rPr>
                <w:sz w:val="26"/>
                <w:szCs w:val="26"/>
                <w:cs/>
              </w:rPr>
              <w:t>แต่ละดวงต้องมีตัวต้านทานของตัวเอง ความสว่างจึงเท่ากัน</w:t>
            </w:r>
          </w:p>
        </w:tc>
      </w:tr>
      <w:tr w:rsidR="00E67A87" w14:paraId="1AA3DA9F" w14:textId="77777777">
        <w:trPr>
          <w:cantSplit/>
          <w:jc w:val="center"/>
        </w:trPr>
        <w:tc>
          <w:tcPr>
            <w:tcW w:w="1701" w:type="dxa"/>
          </w:tcPr>
          <w:p w14:paraId="2E7A6C60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ชั้นสีเขียว</w:t>
            </w:r>
          </w:p>
        </w:tc>
        <w:tc>
          <w:tcPr>
            <w:tcW w:w="3061" w:type="dxa"/>
          </w:tcPr>
          <w:p w14:paraId="299C769E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ใช้ 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 xml:space="preserve">สีเหลืองแทน 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สีเขียว</w:t>
            </w:r>
          </w:p>
        </w:tc>
        <w:tc>
          <w:tcPr>
            <w:tcW w:w="4252" w:type="dxa"/>
          </w:tcPr>
          <w:p w14:paraId="727F59C5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เขียวแบบสว่าง (</w:t>
            </w:r>
            <w:r>
              <w:rPr>
                <w:sz w:val="26"/>
                <w:szCs w:val="26"/>
              </w:rPr>
              <w:t xml:space="preserve">InGaN) </w:t>
            </w:r>
            <w:r>
              <w:rPr>
                <w:sz w:val="26"/>
                <w:szCs w:val="26"/>
                <w:cs/>
              </w:rPr>
              <w:t xml:space="preserve">มี </w:t>
            </w:r>
            <w:r>
              <w:rPr>
                <w:sz w:val="26"/>
                <w:szCs w:val="26"/>
              </w:rPr>
              <w:t xml:space="preserve">Vf </w:t>
            </w:r>
            <w:r>
              <w:rPr>
                <w:sz w:val="26"/>
                <w:szCs w:val="26"/>
                <w:cs/>
              </w:rPr>
              <w:t xml:space="preserve">ราว 3 </w:t>
            </w:r>
            <w:r>
              <w:rPr>
                <w:sz w:val="26"/>
                <w:szCs w:val="26"/>
              </w:rPr>
              <w:t xml:space="preserve">V </w:t>
            </w:r>
            <w:r>
              <w:rPr>
                <w:sz w:val="26"/>
                <w:szCs w:val="26"/>
                <w:cs/>
              </w:rPr>
              <w:t xml:space="preserve">ที่ไฟ 3.3 </w:t>
            </w:r>
            <w:r>
              <w:rPr>
                <w:sz w:val="26"/>
                <w:szCs w:val="26"/>
              </w:rPr>
              <w:t xml:space="preserve">V </w:t>
            </w:r>
            <w:r>
              <w:rPr>
                <w:sz w:val="26"/>
                <w:szCs w:val="26"/>
                <w:cs/>
              </w:rPr>
              <w:t xml:space="preserve">จึงได้กระแสน้อยและหรี่ 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 xml:space="preserve">เหลือง </w:t>
            </w:r>
            <w:r>
              <w:rPr>
                <w:sz w:val="26"/>
                <w:szCs w:val="26"/>
              </w:rPr>
              <w:t xml:space="preserve">Vf ≈ 2.1 V </w:t>
            </w:r>
            <w:r>
              <w:rPr>
                <w:sz w:val="26"/>
                <w:szCs w:val="26"/>
                <w:cs/>
              </w:rPr>
              <w:t xml:space="preserve">ได้ราว 5.5 </w:t>
            </w:r>
            <w:r>
              <w:rPr>
                <w:sz w:val="26"/>
                <w:szCs w:val="26"/>
              </w:rPr>
              <w:t xml:space="preserve">mA </w:t>
            </w:r>
            <w:r>
              <w:rPr>
                <w:sz w:val="26"/>
                <w:szCs w:val="26"/>
                <w:cs/>
              </w:rPr>
              <w:t>สว่างกว่าชัดเจน ส่วนไฟโซนยังใช้สีเขียวตามสีโซน</w:t>
            </w:r>
          </w:p>
        </w:tc>
      </w:tr>
      <w:tr w:rsidR="00E67A87" w14:paraId="7649CE11" w14:textId="77777777">
        <w:trPr>
          <w:cantSplit/>
          <w:jc w:val="center"/>
        </w:trPr>
        <w:tc>
          <w:tcPr>
            <w:tcW w:w="1701" w:type="dxa"/>
          </w:tcPr>
          <w:p w14:paraId="1B06C993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พัดลม</w:t>
            </w:r>
          </w:p>
        </w:tc>
        <w:tc>
          <w:tcPr>
            <w:tcW w:w="3061" w:type="dxa"/>
          </w:tcPr>
          <w:p w14:paraId="6E6FCEA3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 xml:space="preserve">F11 → </w:t>
            </w: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 xml:space="preserve">B </w:t>
            </w:r>
            <w:r>
              <w:rPr>
                <w:sz w:val="26"/>
                <w:szCs w:val="26"/>
                <w:cs/>
              </w:rPr>
              <w:t xml:space="preserve">ของ </w:t>
            </w:r>
            <w:r>
              <w:rPr>
                <w:sz w:val="26"/>
                <w:szCs w:val="26"/>
              </w:rPr>
              <w:t xml:space="preserve">BC548, </w:t>
            </w: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 xml:space="preserve">C → </w:t>
            </w:r>
            <w:r>
              <w:rPr>
                <w:sz w:val="26"/>
                <w:szCs w:val="26"/>
                <w:cs/>
              </w:rPr>
              <w:t xml:space="preserve">พัดลม </w:t>
            </w:r>
            <w:r>
              <w:rPr>
                <w:sz w:val="26"/>
                <w:szCs w:val="26"/>
              </w:rPr>
              <w:t xml:space="preserve">→ </w:t>
            </w:r>
            <w:r>
              <w:rPr>
                <w:sz w:val="26"/>
                <w:szCs w:val="26"/>
                <w:cs/>
              </w:rPr>
              <w:t>แหล่งจ่ายไฟ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>E → GND</w:t>
            </w:r>
          </w:p>
        </w:tc>
        <w:tc>
          <w:tcPr>
            <w:tcW w:w="4252" w:type="dxa"/>
          </w:tcPr>
          <w:p w14:paraId="525732EF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 xml:space="preserve">FPGA </w:t>
            </w:r>
            <w:r>
              <w:rPr>
                <w:sz w:val="26"/>
                <w:szCs w:val="26"/>
                <w:cs/>
              </w:rPr>
              <w:t xml:space="preserve">จ่ายกระแสได้ราว </w:t>
            </w:r>
            <w:r>
              <w:rPr>
                <w:sz w:val="26"/>
                <w:szCs w:val="26"/>
              </w:rPr>
              <w:t xml:space="preserve">12 mA </w:t>
            </w:r>
            <w:r>
              <w:rPr>
                <w:sz w:val="26"/>
                <w:szCs w:val="26"/>
                <w:cs/>
              </w:rPr>
              <w:t xml:space="preserve">ไม่พอขับมอเตอร์ จึงใช้สาย </w:t>
            </w:r>
            <w:r>
              <w:rPr>
                <w:sz w:val="26"/>
                <w:szCs w:val="26"/>
              </w:rPr>
              <w:t xml:space="preserve">fan </w:t>
            </w:r>
            <w:r>
              <w:rPr>
                <w:sz w:val="26"/>
                <w:szCs w:val="26"/>
                <w:cs/>
              </w:rPr>
              <w:t xml:space="preserve">เป็นสัญญาณบอกว่าจะเปิดมอเตอร์เมื่อใด </w:t>
            </w:r>
            <w:r>
              <w:rPr>
                <w:sz w:val="26"/>
                <w:szCs w:val="26"/>
              </w:rPr>
              <w:t xml:space="preserve">BC548 </w:t>
            </w:r>
            <w:r>
              <w:rPr>
                <w:sz w:val="26"/>
                <w:szCs w:val="26"/>
                <w:cs/>
              </w:rPr>
              <w:t xml:space="preserve">ทำหน้าที่เป็นสวิตช์ กระแสของมอเตอร์จึงมาจากแหล่งจ่ายไฟแทนขา </w:t>
            </w:r>
            <w:r>
              <w:rPr>
                <w:sz w:val="26"/>
                <w:szCs w:val="26"/>
              </w:rPr>
              <w:t>FPGA</w:t>
            </w:r>
          </w:p>
        </w:tc>
      </w:tr>
      <w:tr w:rsidR="00E67A87" w14:paraId="56AE1ECC" w14:textId="77777777">
        <w:trPr>
          <w:cantSplit/>
          <w:jc w:val="center"/>
        </w:trPr>
        <w:tc>
          <w:tcPr>
            <w:tcW w:w="1701" w:type="dxa"/>
          </w:tcPr>
          <w:p w14:paraId="08735AD0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MQ-2</w:t>
            </w:r>
          </w:p>
        </w:tc>
        <w:tc>
          <w:tcPr>
            <w:tcW w:w="3061" w:type="dxa"/>
          </w:tcPr>
          <w:p w14:paraId="4C6FA21F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DO → L14 (</w:t>
            </w:r>
            <w:r>
              <w:rPr>
                <w:sz w:val="26"/>
                <w:szCs w:val="26"/>
                <w:cs/>
              </w:rPr>
              <w:t xml:space="preserve">ระดับ 3.3 </w:t>
            </w:r>
            <w:r>
              <w:rPr>
                <w:sz w:val="26"/>
                <w:szCs w:val="26"/>
              </w:rPr>
              <w:t>V)</w:t>
            </w:r>
          </w:p>
        </w:tc>
        <w:tc>
          <w:tcPr>
            <w:tcW w:w="4252" w:type="dxa"/>
          </w:tcPr>
          <w:p w14:paraId="71AB60D1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ใช้ขาดิจิทัล ไม่ต้องใช้ </w:t>
            </w:r>
            <w:r>
              <w:rPr>
                <w:sz w:val="26"/>
                <w:szCs w:val="26"/>
              </w:rPr>
              <w:t xml:space="preserve">ADC </w:t>
            </w:r>
            <w:r>
              <w:rPr>
                <w:sz w:val="26"/>
                <w:szCs w:val="26"/>
                <w:cs/>
              </w:rPr>
              <w:t>ปรับความไวที่ตัวต้านทานปรับค่าบนโมดูล</w:t>
            </w:r>
          </w:p>
        </w:tc>
      </w:tr>
      <w:tr w:rsidR="00E67A87" w14:paraId="3C89C5A4" w14:textId="77777777">
        <w:trPr>
          <w:cantSplit/>
          <w:jc w:val="center"/>
        </w:trPr>
        <w:tc>
          <w:tcPr>
            <w:tcW w:w="1701" w:type="dxa"/>
          </w:tcPr>
          <w:p w14:paraId="70E04F19" w14:textId="77777777" w:rsidR="00E67A87" w:rsidRDefault="00E411DB">
            <w:r>
              <w:rPr>
                <w:sz w:val="26"/>
                <w:szCs w:val="26"/>
                <w:cs/>
              </w:rPr>
              <w:t>สายระหว่างบอร์ด</w:t>
            </w:r>
          </w:p>
        </w:tc>
        <w:tc>
          <w:tcPr>
            <w:tcW w:w="3061" w:type="dxa"/>
          </w:tcPr>
          <w:p w14:paraId="68476DDD" w14:textId="77777777" w:rsidR="00E67A87" w:rsidRDefault="00E411DB">
            <w:r>
              <w:rPr>
                <w:sz w:val="26"/>
                <w:szCs w:val="26"/>
              </w:rPr>
              <w:t xml:space="preserve">C14 → C14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>GND → GND</w:t>
            </w:r>
          </w:p>
        </w:tc>
        <w:tc>
          <w:tcPr>
            <w:tcW w:w="4252" w:type="dxa"/>
          </w:tcPr>
          <w:p w14:paraId="174E93D3" w14:textId="77777777" w:rsidR="00E67A87" w:rsidRDefault="00E411DB">
            <w:r>
              <w:rPr>
                <w:sz w:val="26"/>
                <w:szCs w:val="26"/>
                <w:cs/>
              </w:rPr>
              <w:t xml:space="preserve">ต้องต่อ </w:t>
            </w:r>
            <w:r>
              <w:rPr>
                <w:sz w:val="26"/>
                <w:szCs w:val="26"/>
              </w:rPr>
              <w:t xml:space="preserve">GND </w:t>
            </w:r>
            <w:r>
              <w:rPr>
                <w:sz w:val="26"/>
                <w:szCs w:val="26"/>
                <w:cs/>
              </w:rPr>
              <w:t>ร่วม มิฉะนั้นระดับสัญญาณไม่มีจุดอ้างอิงและเฟรมเสีย</w:t>
            </w:r>
          </w:p>
        </w:tc>
      </w:tr>
    </w:tbl>
    <w:p w14:paraId="0C700311" w14:textId="77777777" w:rsidR="00E67A87" w:rsidRDefault="00E67A87">
      <w:pPr>
        <w:spacing w:after="40"/>
      </w:pPr>
    </w:p>
    <w:p w14:paraId="40325886" w14:textId="77777777" w:rsidR="00C33793" w:rsidRDefault="005D0939">
      <w:pPr>
        <w:pStyle w:val="Heading2"/>
      </w:pPr>
      <w:bookmarkStart w:id="20" w:name="_Toc244177914"/>
      <w:r>
        <w:t xml:space="preserve">3.11 </w:t>
      </w:r>
      <w:r>
        <w:rPr>
          <w:cs/>
        </w:rPr>
        <w:t>การออกแบบโมเดลห้องสมุด</w:t>
      </w:r>
      <w:bookmarkEnd w:id="20"/>
    </w:p>
    <w:p w14:paraId="667AF31B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โมเดลออกแบบใน </w:t>
      </w:r>
      <w:r>
        <w:t xml:space="preserve">SketchUp </w:t>
      </w:r>
      <w:r>
        <w:rPr>
          <w:cs/>
        </w:rPr>
        <w:t xml:space="preserve">ก่อนสร้างจริง </w:t>
      </w:r>
      <w:r>
        <w:t>(</w:t>
      </w:r>
      <w:r>
        <w:rPr>
          <w:cs/>
        </w:rPr>
        <w:t xml:space="preserve">รูปที่ </w:t>
      </w:r>
      <w:r>
        <w:t xml:space="preserve">36) </w:t>
      </w:r>
      <w:r>
        <w:rPr>
          <w:cs/>
        </w:rPr>
        <w:t xml:space="preserve">เป็นอาคาร </w:t>
      </w:r>
      <w:r>
        <w:t xml:space="preserve">3 </w:t>
      </w:r>
      <w:r>
        <w:rPr>
          <w:cs/>
        </w:rPr>
        <w:t xml:space="preserve">ชั้น แต่ละชั้นคือ </w:t>
      </w:r>
      <w:r>
        <w:t xml:space="preserve">1 </w:t>
      </w:r>
      <w:r>
        <w:rPr>
          <w:cs/>
        </w:rPr>
        <w:t xml:space="preserve">โซนและทาสีตามสีโซน </w:t>
      </w:r>
      <w:r>
        <w:t>(</w:t>
      </w:r>
      <w:r>
        <w:rPr>
          <w:cs/>
        </w:rPr>
        <w:t>แดง น้ำเงิน เขียว</w:t>
      </w:r>
      <w:r>
        <w:t xml:space="preserve">) </w:t>
      </w:r>
      <w:r>
        <w:rPr>
          <w:cs/>
        </w:rPr>
        <w:t xml:space="preserve">ในแต่ละโซนมีชั้นหนังสือ </w:t>
      </w:r>
      <w:r>
        <w:t xml:space="preserve">3 </w:t>
      </w:r>
      <w:r>
        <w:rPr>
          <w:cs/>
        </w:rPr>
        <w:t xml:space="preserve">ชั้นสีแดง น้ำเงิน และเขียว ตรงกับไฟชั้นของบอร์ด </w:t>
      </w:r>
      <w:r>
        <w:t xml:space="preserve">2 </w:t>
      </w:r>
      <w:r>
        <w:rPr>
          <w:cs/>
        </w:rPr>
        <w:t xml:space="preserve">ไฟโซนติดที่ผนังของแต่ละโซน ไฟห้องและพัดลมติดที่เพดาน และมีแอร์จำลองที่ผนัง การออกแบบก่อนช่วยกำหนดตำแหน่ง </w:t>
      </w:r>
      <w:r>
        <w:t xml:space="preserve">LED </w:t>
      </w:r>
      <w:r>
        <w:rPr>
          <w:cs/>
        </w:rPr>
        <w:t>และความยาวสายจากบอร์ดไปยังแต่ละโซนได้ก่อนลงมือสร้าง</w:t>
      </w:r>
    </w:p>
    <w:p w14:paraId="15CD3844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2EF09E" wp14:editId="7BD1A4E0">
            <wp:extent cx="3044210" cy="30000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_mod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421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4AF3085" wp14:editId="3FE51DA2">
            <wp:extent cx="2250000" cy="30000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76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39ED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36 </w:t>
      </w:r>
      <w:r>
        <w:rPr>
          <w:sz w:val="30"/>
          <w:szCs w:val="30"/>
          <w:cs/>
        </w:rPr>
        <w:t xml:space="preserve">แบบโมเดลใน </w:t>
      </w:r>
      <w:r>
        <w:rPr>
          <w:sz w:val="30"/>
          <w:szCs w:val="30"/>
        </w:rPr>
        <w:t>SketchUp (</w:t>
      </w:r>
      <w:r>
        <w:rPr>
          <w:sz w:val="30"/>
          <w:szCs w:val="30"/>
          <w:cs/>
        </w:rPr>
        <w:t>ซ้าย</w:t>
      </w:r>
      <w:r>
        <w:rPr>
          <w:sz w:val="30"/>
          <w:szCs w:val="30"/>
        </w:rPr>
        <w:t xml:space="preserve">) </w:t>
      </w:r>
      <w:r>
        <w:rPr>
          <w:sz w:val="30"/>
          <w:szCs w:val="30"/>
          <w:cs/>
        </w:rPr>
        <w:t xml:space="preserve">เทียบกับโมเดลที่สร้างจริง </w:t>
      </w:r>
      <w:r>
        <w:rPr>
          <w:sz w:val="30"/>
          <w:szCs w:val="30"/>
        </w:rPr>
        <w:t>(</w:t>
      </w:r>
      <w:r>
        <w:rPr>
          <w:sz w:val="30"/>
          <w:szCs w:val="30"/>
          <w:cs/>
        </w:rPr>
        <w:t>ขวา</w:t>
      </w:r>
      <w:r>
        <w:rPr>
          <w:sz w:val="30"/>
          <w:szCs w:val="30"/>
        </w:rPr>
        <w:t>)</w:t>
      </w:r>
    </w:p>
    <w:p w14:paraId="405F4643" w14:textId="77777777" w:rsidR="00E67A87" w:rsidRDefault="00E411DB">
      <w:pPr>
        <w:pStyle w:val="Heading1"/>
      </w:pPr>
      <w:bookmarkStart w:id="21" w:name="_Toc244177915"/>
      <w:r>
        <w:rPr>
          <w:cs/>
        </w:rPr>
        <w:t>4. กระบวนการพัฒนา</w:t>
      </w:r>
      <w:bookmarkEnd w:id="21"/>
    </w:p>
    <w:p w14:paraId="22175A46" w14:textId="77777777" w:rsidR="00C33793" w:rsidRDefault="005D0939">
      <w:pPr>
        <w:pStyle w:val="Heading2"/>
      </w:pPr>
      <w:bookmarkStart w:id="22" w:name="_Toc244177916"/>
      <w:r>
        <w:t xml:space="preserve">4.1 </w:t>
      </w:r>
      <w:r>
        <w:rPr>
          <w:cs/>
        </w:rPr>
        <w:t>เครื่องมือและอุปกรณ์ที่ใช้</w:t>
      </w:r>
      <w:bookmarkEnd w:id="22"/>
    </w:p>
    <w:p w14:paraId="74EEF26A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ชิ้นงานใช้อุปกรณ์ตามตารางที่ </w:t>
      </w:r>
      <w:r>
        <w:t xml:space="preserve">12 </w:t>
      </w:r>
      <w:r>
        <w:rPr>
          <w:cs/>
        </w:rPr>
        <w:t xml:space="preserve">และใช้เครื่องมือซอฟต์แวร์ตามตารางที่ </w:t>
      </w:r>
      <w:r>
        <w:t>13</w:t>
      </w:r>
    </w:p>
    <w:p w14:paraId="0DD6B530" w14:textId="77777777" w:rsidR="00C33793" w:rsidRDefault="005D0939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12 </w:t>
      </w:r>
      <w:r>
        <w:rPr>
          <w:sz w:val="30"/>
          <w:szCs w:val="30"/>
          <w:cs/>
        </w:rPr>
        <w:t>อุปกรณ์ที่ใช้ในชิ้นงาน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1300"/>
        <w:gridCol w:w="4315"/>
      </w:tblGrid>
      <w:tr w:rsidR="00C33793" w14:paraId="3CD2DB16" w14:textId="77777777">
        <w:trPr>
          <w:tblHeader/>
          <w:jc w:val="center"/>
        </w:trPr>
        <w:tc>
          <w:tcPr>
            <w:tcW w:w="3400" w:type="dxa"/>
            <w:shd w:val="clear" w:color="auto" w:fill="DCE6F2"/>
          </w:tcPr>
          <w:p w14:paraId="00F19C7A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อุปกรณ์</w:t>
            </w:r>
          </w:p>
        </w:tc>
        <w:tc>
          <w:tcPr>
            <w:tcW w:w="1300" w:type="dxa"/>
            <w:shd w:val="clear" w:color="auto" w:fill="DCE6F2"/>
          </w:tcPr>
          <w:p w14:paraId="500CA3F9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จำนวน</w:t>
            </w:r>
          </w:p>
        </w:tc>
        <w:tc>
          <w:tcPr>
            <w:tcW w:w="4315" w:type="dxa"/>
            <w:shd w:val="clear" w:color="auto" w:fill="DCE6F2"/>
          </w:tcPr>
          <w:p w14:paraId="0FFB7562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ใช้ทำอะไร</w:t>
            </w:r>
          </w:p>
        </w:tc>
      </w:tr>
      <w:tr w:rsidR="00C33793" w14:paraId="735FA921" w14:textId="77777777">
        <w:trPr>
          <w:cantSplit/>
          <w:jc w:val="center"/>
        </w:trPr>
        <w:tc>
          <w:tcPr>
            <w:tcW w:w="3400" w:type="dxa"/>
          </w:tcPr>
          <w:p w14:paraId="002BB476" w14:textId="77777777" w:rsidR="00C33793" w:rsidRDefault="005D0939">
            <w:r>
              <w:rPr>
                <w:sz w:val="26"/>
                <w:szCs w:val="26"/>
                <w:cs/>
              </w:rPr>
              <w:t xml:space="preserve">บอร์ด </w:t>
            </w:r>
            <w:r>
              <w:rPr>
                <w:sz w:val="26"/>
                <w:szCs w:val="26"/>
              </w:rPr>
              <w:t>FPGA EDGE Spartan 7</w:t>
            </w:r>
          </w:p>
        </w:tc>
        <w:tc>
          <w:tcPr>
            <w:tcW w:w="1300" w:type="dxa"/>
          </w:tcPr>
          <w:p w14:paraId="27B6C1B3" w14:textId="77777777" w:rsidR="00C33793" w:rsidRDefault="005D0939">
            <w:r>
              <w:rPr>
                <w:sz w:val="26"/>
                <w:szCs w:val="26"/>
              </w:rPr>
              <w:t xml:space="preserve">2 </w:t>
            </w:r>
            <w:r>
              <w:rPr>
                <w:sz w:val="26"/>
                <w:szCs w:val="26"/>
                <w:cs/>
              </w:rPr>
              <w:t>บอร์ด</w:t>
            </w:r>
          </w:p>
        </w:tc>
        <w:tc>
          <w:tcPr>
            <w:tcW w:w="4315" w:type="dxa"/>
          </w:tcPr>
          <w:p w14:paraId="2931B7A9" w14:textId="77777777" w:rsidR="00C33793" w:rsidRDefault="005D0939">
            <w:r>
              <w:rPr>
                <w:sz w:val="26"/>
                <w:szCs w:val="26"/>
                <w:cs/>
              </w:rPr>
              <w:t xml:space="preserve">บอร์ด </w:t>
            </w:r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 xml:space="preserve">ควบคุมห้อง บอร์ด </w:t>
            </w:r>
            <w:r>
              <w:rPr>
                <w:sz w:val="26"/>
                <w:szCs w:val="26"/>
              </w:rPr>
              <w:t xml:space="preserve">2 </w:t>
            </w:r>
            <w:r>
              <w:rPr>
                <w:sz w:val="26"/>
                <w:szCs w:val="26"/>
                <w:cs/>
              </w:rPr>
              <w:t>ควบคุมไฟโซนและไฟชั้น</w:t>
            </w:r>
          </w:p>
        </w:tc>
      </w:tr>
      <w:tr w:rsidR="00C33793" w14:paraId="3FB3B7E4" w14:textId="77777777">
        <w:trPr>
          <w:cantSplit/>
          <w:jc w:val="center"/>
        </w:trPr>
        <w:tc>
          <w:tcPr>
            <w:tcW w:w="3400" w:type="dxa"/>
          </w:tcPr>
          <w:p w14:paraId="37E855EB" w14:textId="77777777" w:rsidR="00C33793" w:rsidRDefault="005D0939">
            <w:r>
              <w:rPr>
                <w:sz w:val="26"/>
                <w:szCs w:val="26"/>
                <w:cs/>
              </w:rPr>
              <w:t xml:space="preserve">โมดูลเซนเซอร์ควัน </w:t>
            </w:r>
            <w:r>
              <w:rPr>
                <w:sz w:val="26"/>
                <w:szCs w:val="26"/>
              </w:rPr>
              <w:t>MQ-2</w:t>
            </w:r>
          </w:p>
        </w:tc>
        <w:tc>
          <w:tcPr>
            <w:tcW w:w="1300" w:type="dxa"/>
          </w:tcPr>
          <w:p w14:paraId="6734E6D2" w14:textId="77777777" w:rsidR="00C33793" w:rsidRDefault="005D0939"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>ตัว</w:t>
            </w:r>
          </w:p>
        </w:tc>
        <w:tc>
          <w:tcPr>
            <w:tcW w:w="4315" w:type="dxa"/>
          </w:tcPr>
          <w:p w14:paraId="7387E6F2" w14:textId="77777777" w:rsidR="00C33793" w:rsidRDefault="005D0939">
            <w:r>
              <w:rPr>
                <w:sz w:val="26"/>
                <w:szCs w:val="26"/>
                <w:cs/>
              </w:rPr>
              <w:t>ตรวจจับควัน</w:t>
            </w:r>
          </w:p>
        </w:tc>
      </w:tr>
      <w:tr w:rsidR="00C33793" w14:paraId="11D2C83F" w14:textId="77777777">
        <w:trPr>
          <w:cantSplit/>
          <w:jc w:val="center"/>
        </w:trPr>
        <w:tc>
          <w:tcPr>
            <w:tcW w:w="3400" w:type="dxa"/>
          </w:tcPr>
          <w:p w14:paraId="6CA287E8" w14:textId="77777777" w:rsidR="00C33793" w:rsidRDefault="005D0939">
            <w:r>
              <w:rPr>
                <w:sz w:val="26"/>
                <w:szCs w:val="26"/>
                <w:cs/>
              </w:rPr>
              <w:t xml:space="preserve">พัดลม </w:t>
            </w:r>
            <w:r>
              <w:rPr>
                <w:sz w:val="26"/>
                <w:szCs w:val="26"/>
              </w:rPr>
              <w:t xml:space="preserve">DC </w:t>
            </w:r>
            <w:r>
              <w:rPr>
                <w:sz w:val="26"/>
                <w:szCs w:val="26"/>
                <w:cs/>
              </w:rPr>
              <w:t>ขนาดเล็ก</w:t>
            </w:r>
          </w:p>
        </w:tc>
        <w:tc>
          <w:tcPr>
            <w:tcW w:w="1300" w:type="dxa"/>
          </w:tcPr>
          <w:p w14:paraId="3244C691" w14:textId="77777777" w:rsidR="00C33793" w:rsidRDefault="005D0939"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>ตัว</w:t>
            </w:r>
          </w:p>
        </w:tc>
        <w:tc>
          <w:tcPr>
            <w:tcW w:w="4315" w:type="dxa"/>
          </w:tcPr>
          <w:p w14:paraId="1382891D" w14:textId="77777777" w:rsidR="00C33793" w:rsidRDefault="005D0939">
            <w:r>
              <w:rPr>
                <w:sz w:val="26"/>
                <w:szCs w:val="26"/>
                <w:cs/>
              </w:rPr>
              <w:t>พัดลมของห้อง</w:t>
            </w:r>
          </w:p>
        </w:tc>
      </w:tr>
      <w:tr w:rsidR="00C33793" w14:paraId="61E6B8F9" w14:textId="77777777">
        <w:trPr>
          <w:cantSplit/>
          <w:jc w:val="center"/>
        </w:trPr>
        <w:tc>
          <w:tcPr>
            <w:tcW w:w="3400" w:type="dxa"/>
          </w:tcPr>
          <w:p w14:paraId="5E58E0E4" w14:textId="77777777" w:rsidR="00C33793" w:rsidRDefault="005D0939">
            <w:r>
              <w:rPr>
                <w:sz w:val="26"/>
                <w:szCs w:val="26"/>
                <w:cs/>
              </w:rPr>
              <w:t xml:space="preserve">ทรานซิสเตอร์ </w:t>
            </w:r>
            <w:r>
              <w:rPr>
                <w:sz w:val="26"/>
                <w:szCs w:val="26"/>
              </w:rPr>
              <w:t>BC548</w:t>
            </w:r>
          </w:p>
        </w:tc>
        <w:tc>
          <w:tcPr>
            <w:tcW w:w="1300" w:type="dxa"/>
          </w:tcPr>
          <w:p w14:paraId="12B87A06" w14:textId="77777777" w:rsidR="00C33793" w:rsidRDefault="005D0939"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>ตัว</w:t>
            </w:r>
          </w:p>
        </w:tc>
        <w:tc>
          <w:tcPr>
            <w:tcW w:w="4315" w:type="dxa"/>
          </w:tcPr>
          <w:p w14:paraId="4A2E00EF" w14:textId="77777777" w:rsidR="00C33793" w:rsidRDefault="005D0939">
            <w:r>
              <w:rPr>
                <w:sz w:val="26"/>
                <w:szCs w:val="26"/>
                <w:cs/>
              </w:rPr>
              <w:t xml:space="preserve">วงจรขับพัดลม เพราะขา </w:t>
            </w:r>
            <w:r>
              <w:rPr>
                <w:sz w:val="26"/>
                <w:szCs w:val="26"/>
              </w:rPr>
              <w:t xml:space="preserve">FPGA </w:t>
            </w:r>
            <w:r>
              <w:rPr>
                <w:sz w:val="26"/>
                <w:szCs w:val="26"/>
                <w:cs/>
              </w:rPr>
              <w:t>จ่ายกระแสไม่พอ</w:t>
            </w:r>
          </w:p>
        </w:tc>
      </w:tr>
      <w:tr w:rsidR="00C33793" w14:paraId="6890B90A" w14:textId="77777777">
        <w:trPr>
          <w:cantSplit/>
          <w:jc w:val="center"/>
        </w:trPr>
        <w:tc>
          <w:tcPr>
            <w:tcW w:w="3400" w:type="dxa"/>
          </w:tcPr>
          <w:p w14:paraId="6B5314BA" w14:textId="77777777" w:rsidR="00C33793" w:rsidRDefault="005D0939"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สีขาว</w:t>
            </w:r>
          </w:p>
        </w:tc>
        <w:tc>
          <w:tcPr>
            <w:tcW w:w="1300" w:type="dxa"/>
          </w:tcPr>
          <w:p w14:paraId="6D4F0F77" w14:textId="77777777" w:rsidR="00C33793" w:rsidRDefault="005D0939">
            <w:r>
              <w:rPr>
                <w:sz w:val="26"/>
                <w:szCs w:val="26"/>
              </w:rPr>
              <w:t xml:space="preserve">3 </w:t>
            </w:r>
            <w:r>
              <w:rPr>
                <w:sz w:val="26"/>
                <w:szCs w:val="26"/>
                <w:cs/>
              </w:rPr>
              <w:t>ดวง</w:t>
            </w:r>
          </w:p>
        </w:tc>
        <w:tc>
          <w:tcPr>
            <w:tcW w:w="4315" w:type="dxa"/>
          </w:tcPr>
          <w:p w14:paraId="0D1137A7" w14:textId="77777777" w:rsidR="00C33793" w:rsidRDefault="005D0939">
            <w:r>
              <w:rPr>
                <w:sz w:val="26"/>
                <w:szCs w:val="26"/>
                <w:cs/>
              </w:rPr>
              <w:t>ไฟห้อง</w:t>
            </w:r>
          </w:p>
        </w:tc>
      </w:tr>
      <w:tr w:rsidR="00C33793" w14:paraId="3F25D418" w14:textId="77777777">
        <w:trPr>
          <w:cantSplit/>
          <w:jc w:val="center"/>
        </w:trPr>
        <w:tc>
          <w:tcPr>
            <w:tcW w:w="3400" w:type="dxa"/>
          </w:tcPr>
          <w:p w14:paraId="13179764" w14:textId="77777777" w:rsidR="00C33793" w:rsidRDefault="005D0939"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สีแดง น้ำเงิน เขียว</w:t>
            </w:r>
          </w:p>
        </w:tc>
        <w:tc>
          <w:tcPr>
            <w:tcW w:w="1300" w:type="dxa"/>
          </w:tcPr>
          <w:p w14:paraId="0B179A3E" w14:textId="77777777" w:rsidR="00C33793" w:rsidRDefault="005D0939">
            <w:r>
              <w:rPr>
                <w:sz w:val="26"/>
                <w:szCs w:val="26"/>
              </w:rPr>
              <w:t xml:space="preserve">3 </w:t>
            </w:r>
            <w:r>
              <w:rPr>
                <w:sz w:val="26"/>
                <w:szCs w:val="26"/>
                <w:cs/>
              </w:rPr>
              <w:t>ดวง</w:t>
            </w:r>
          </w:p>
        </w:tc>
        <w:tc>
          <w:tcPr>
            <w:tcW w:w="4315" w:type="dxa"/>
          </w:tcPr>
          <w:p w14:paraId="2384F7DE" w14:textId="77777777" w:rsidR="00C33793" w:rsidRDefault="005D0939">
            <w:r>
              <w:rPr>
                <w:sz w:val="26"/>
                <w:szCs w:val="26"/>
                <w:cs/>
              </w:rPr>
              <w:t xml:space="preserve">ไฟโซน สีละ </w:t>
            </w:r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>ดวง</w:t>
            </w:r>
          </w:p>
        </w:tc>
      </w:tr>
      <w:tr w:rsidR="00C33793" w14:paraId="319F962F" w14:textId="77777777">
        <w:trPr>
          <w:cantSplit/>
          <w:jc w:val="center"/>
        </w:trPr>
        <w:tc>
          <w:tcPr>
            <w:tcW w:w="3400" w:type="dxa"/>
          </w:tcPr>
          <w:p w14:paraId="29466B65" w14:textId="77777777" w:rsidR="00C33793" w:rsidRDefault="005D0939"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สีแดง น้ำเงิน เหลือง</w:t>
            </w:r>
          </w:p>
        </w:tc>
        <w:tc>
          <w:tcPr>
            <w:tcW w:w="1300" w:type="dxa"/>
          </w:tcPr>
          <w:p w14:paraId="0D92D0E5" w14:textId="77777777" w:rsidR="00C33793" w:rsidRDefault="005D0939">
            <w:r>
              <w:rPr>
                <w:sz w:val="26"/>
                <w:szCs w:val="26"/>
              </w:rPr>
              <w:t xml:space="preserve">9 </w:t>
            </w:r>
            <w:r>
              <w:rPr>
                <w:sz w:val="26"/>
                <w:szCs w:val="26"/>
                <w:cs/>
              </w:rPr>
              <w:t>ดวง</w:t>
            </w:r>
          </w:p>
        </w:tc>
        <w:tc>
          <w:tcPr>
            <w:tcW w:w="4315" w:type="dxa"/>
          </w:tcPr>
          <w:p w14:paraId="54649471" w14:textId="77777777" w:rsidR="00C33793" w:rsidRDefault="005D0939">
            <w:r>
              <w:rPr>
                <w:sz w:val="26"/>
                <w:szCs w:val="26"/>
                <w:cs/>
              </w:rPr>
              <w:t xml:space="preserve">ไฟชั้น สีละ </w:t>
            </w:r>
            <w:r>
              <w:rPr>
                <w:sz w:val="26"/>
                <w:szCs w:val="26"/>
              </w:rPr>
              <w:t xml:space="preserve">3 </w:t>
            </w:r>
            <w:r>
              <w:rPr>
                <w:sz w:val="26"/>
                <w:szCs w:val="26"/>
                <w:cs/>
              </w:rPr>
              <w:t xml:space="preserve">ดวง </w:t>
            </w:r>
            <w:r>
              <w:rPr>
                <w:sz w:val="26"/>
                <w:szCs w:val="26"/>
              </w:rPr>
              <w:t>(</w:t>
            </w:r>
            <w:r>
              <w:rPr>
                <w:sz w:val="26"/>
                <w:szCs w:val="26"/>
                <w:cs/>
              </w:rPr>
              <w:t xml:space="preserve">ชั้นสีเขียวใช้ 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สีเหลือง</w:t>
            </w:r>
            <w:r>
              <w:rPr>
                <w:sz w:val="26"/>
                <w:szCs w:val="26"/>
              </w:rPr>
              <w:t>)</w:t>
            </w:r>
          </w:p>
        </w:tc>
      </w:tr>
      <w:tr w:rsidR="00C33793" w14:paraId="79AE6297" w14:textId="77777777">
        <w:trPr>
          <w:cantSplit/>
          <w:jc w:val="center"/>
        </w:trPr>
        <w:tc>
          <w:tcPr>
            <w:tcW w:w="3400" w:type="dxa"/>
          </w:tcPr>
          <w:p w14:paraId="52514876" w14:textId="77777777" w:rsidR="00C33793" w:rsidRDefault="005D0939">
            <w:r>
              <w:rPr>
                <w:sz w:val="26"/>
                <w:szCs w:val="26"/>
                <w:cs/>
              </w:rPr>
              <w:t xml:space="preserve">ตัวต้านทาน </w:t>
            </w:r>
            <w:r>
              <w:rPr>
                <w:sz w:val="26"/>
                <w:szCs w:val="26"/>
              </w:rPr>
              <w:t>220 Ω</w:t>
            </w:r>
          </w:p>
        </w:tc>
        <w:tc>
          <w:tcPr>
            <w:tcW w:w="1300" w:type="dxa"/>
          </w:tcPr>
          <w:p w14:paraId="1355CA56" w14:textId="77777777" w:rsidR="00C33793" w:rsidRDefault="005D0939">
            <w:r>
              <w:rPr>
                <w:sz w:val="26"/>
                <w:szCs w:val="26"/>
              </w:rPr>
              <w:t xml:space="preserve">15 </w:t>
            </w:r>
            <w:r>
              <w:rPr>
                <w:sz w:val="26"/>
                <w:szCs w:val="26"/>
                <w:cs/>
              </w:rPr>
              <w:t>ตัว</w:t>
            </w:r>
          </w:p>
        </w:tc>
        <w:tc>
          <w:tcPr>
            <w:tcW w:w="4315" w:type="dxa"/>
          </w:tcPr>
          <w:p w14:paraId="5D3FF532" w14:textId="77777777" w:rsidR="00C33793" w:rsidRDefault="005D0939">
            <w:r>
              <w:rPr>
                <w:sz w:val="26"/>
                <w:szCs w:val="26"/>
                <w:cs/>
              </w:rPr>
              <w:t xml:space="preserve">จำกัดกระแส </w:t>
            </w:r>
            <w:r>
              <w:rPr>
                <w:sz w:val="26"/>
                <w:szCs w:val="26"/>
              </w:rPr>
              <w:t>LED</w:t>
            </w:r>
          </w:p>
        </w:tc>
      </w:tr>
      <w:tr w:rsidR="00C33793" w14:paraId="0312E288" w14:textId="77777777">
        <w:trPr>
          <w:cantSplit/>
          <w:jc w:val="center"/>
        </w:trPr>
        <w:tc>
          <w:tcPr>
            <w:tcW w:w="3400" w:type="dxa"/>
          </w:tcPr>
          <w:p w14:paraId="32093C7C" w14:textId="77777777" w:rsidR="00C33793" w:rsidRDefault="005D0939">
            <w:r>
              <w:rPr>
                <w:sz w:val="26"/>
                <w:szCs w:val="26"/>
                <w:cs/>
              </w:rPr>
              <w:t>คอมพิวเตอร์ของห้องสมุด</w:t>
            </w:r>
          </w:p>
        </w:tc>
        <w:tc>
          <w:tcPr>
            <w:tcW w:w="1300" w:type="dxa"/>
          </w:tcPr>
          <w:p w14:paraId="27621DD1" w14:textId="77777777" w:rsidR="00C33793" w:rsidRDefault="005D0939"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>เครื่อง</w:t>
            </w:r>
          </w:p>
        </w:tc>
        <w:tc>
          <w:tcPr>
            <w:tcW w:w="4315" w:type="dxa"/>
          </w:tcPr>
          <w:p w14:paraId="7A1E9A50" w14:textId="77777777" w:rsidR="00C33793" w:rsidRDefault="005D0939">
            <w:r>
              <w:rPr>
                <w:sz w:val="26"/>
                <w:szCs w:val="26"/>
                <w:cs/>
              </w:rPr>
              <w:t>เปิดเว็บค้นหาหนังสือ</w:t>
            </w:r>
          </w:p>
        </w:tc>
      </w:tr>
      <w:tr w:rsidR="00C33793" w14:paraId="4B7D68F9" w14:textId="77777777">
        <w:trPr>
          <w:cantSplit/>
          <w:jc w:val="center"/>
        </w:trPr>
        <w:tc>
          <w:tcPr>
            <w:tcW w:w="3400" w:type="dxa"/>
          </w:tcPr>
          <w:p w14:paraId="06892B70" w14:textId="77777777" w:rsidR="00C33793" w:rsidRDefault="005D0939">
            <w:r>
              <w:rPr>
                <w:sz w:val="26"/>
                <w:szCs w:val="26"/>
                <w:cs/>
              </w:rPr>
              <w:t>โมเดลห้องสมุดจำลอง</w:t>
            </w:r>
          </w:p>
        </w:tc>
        <w:tc>
          <w:tcPr>
            <w:tcW w:w="1300" w:type="dxa"/>
          </w:tcPr>
          <w:p w14:paraId="57542BB9" w14:textId="77777777" w:rsidR="00C33793" w:rsidRDefault="005D0939">
            <w:r>
              <w:rPr>
                <w:sz w:val="26"/>
                <w:szCs w:val="26"/>
              </w:rPr>
              <w:t xml:space="preserve">1 </w:t>
            </w:r>
            <w:r>
              <w:rPr>
                <w:sz w:val="26"/>
                <w:szCs w:val="26"/>
                <w:cs/>
              </w:rPr>
              <w:t>ชุด</w:t>
            </w:r>
          </w:p>
        </w:tc>
        <w:tc>
          <w:tcPr>
            <w:tcW w:w="4315" w:type="dxa"/>
          </w:tcPr>
          <w:p w14:paraId="531E4657" w14:textId="77777777" w:rsidR="00C33793" w:rsidRDefault="005D0939">
            <w:r>
              <w:rPr>
                <w:sz w:val="26"/>
                <w:szCs w:val="26"/>
                <w:cs/>
              </w:rPr>
              <w:t xml:space="preserve">ห้องสมุด </w:t>
            </w:r>
            <w:r>
              <w:rPr>
                <w:sz w:val="26"/>
                <w:szCs w:val="26"/>
              </w:rPr>
              <w:t xml:space="preserve">3 </w:t>
            </w:r>
            <w:r>
              <w:rPr>
                <w:sz w:val="26"/>
                <w:szCs w:val="26"/>
                <w:cs/>
              </w:rPr>
              <w:t>โซน</w:t>
            </w:r>
          </w:p>
        </w:tc>
      </w:tr>
      <w:tr w:rsidR="00C33793" w14:paraId="65F0D4A1" w14:textId="77777777">
        <w:trPr>
          <w:cantSplit/>
          <w:jc w:val="center"/>
        </w:trPr>
        <w:tc>
          <w:tcPr>
            <w:tcW w:w="3400" w:type="dxa"/>
          </w:tcPr>
          <w:p w14:paraId="2530EB7B" w14:textId="77777777" w:rsidR="00C33793" w:rsidRDefault="005D0939">
            <w:r>
              <w:rPr>
                <w:sz w:val="26"/>
                <w:szCs w:val="26"/>
                <w:cs/>
              </w:rPr>
              <w:t xml:space="preserve">อุปกรณ์บนบอร์ด </w:t>
            </w:r>
            <w:r>
              <w:rPr>
                <w:sz w:val="26"/>
                <w:szCs w:val="26"/>
              </w:rPr>
              <w:t>FPGA</w:t>
            </w:r>
          </w:p>
        </w:tc>
        <w:tc>
          <w:tcPr>
            <w:tcW w:w="1300" w:type="dxa"/>
          </w:tcPr>
          <w:p w14:paraId="60C68B0C" w14:textId="77777777" w:rsidR="00C33793" w:rsidRDefault="005D0939">
            <w:r>
              <w:rPr>
                <w:sz w:val="26"/>
                <w:szCs w:val="26"/>
              </w:rPr>
              <w:t>–</w:t>
            </w:r>
          </w:p>
        </w:tc>
        <w:tc>
          <w:tcPr>
            <w:tcW w:w="4315" w:type="dxa"/>
          </w:tcPr>
          <w:p w14:paraId="3BD1427F" w14:textId="77777777" w:rsidR="00C33793" w:rsidRDefault="005D0939">
            <w:r>
              <w:rPr>
                <w:sz w:val="26"/>
                <w:szCs w:val="26"/>
              </w:rPr>
              <w:t xml:space="preserve">LDR, LM35, ADC MCP3208, 7-segment, LCD 16×2, buzzer, </w:t>
            </w:r>
            <w:r>
              <w:rPr>
                <w:sz w:val="26"/>
                <w:szCs w:val="26"/>
                <w:cs/>
              </w:rPr>
              <w:t>ปุ่มกด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cs/>
              </w:rPr>
              <w:t xml:space="preserve">สวิตช์ และ </w:t>
            </w:r>
            <w:r>
              <w:rPr>
                <w:sz w:val="26"/>
                <w:szCs w:val="26"/>
              </w:rPr>
              <w:t>ESP8266</w:t>
            </w:r>
          </w:p>
        </w:tc>
      </w:tr>
    </w:tbl>
    <w:p w14:paraId="631A242A" w14:textId="77777777" w:rsidR="00C33793" w:rsidRDefault="00C33793">
      <w:pPr>
        <w:spacing w:after="40"/>
      </w:pPr>
    </w:p>
    <w:p w14:paraId="7CEA4CE0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lastRenderedPageBreak/>
        <w:t xml:space="preserve">ตารางที่ 13 </w:t>
      </w:r>
      <w:r>
        <w:rPr>
          <w:sz w:val="30"/>
          <w:szCs w:val="30"/>
          <w:cs/>
        </w:rPr>
        <w:t>เครื่องมือในการพัฒนา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896"/>
      </w:tblGrid>
      <w:tr w:rsidR="00E67A87" w14:paraId="65AF565C" w14:textId="77777777">
        <w:trPr>
          <w:tblHeader/>
          <w:jc w:val="center"/>
        </w:trPr>
        <w:tc>
          <w:tcPr>
            <w:tcW w:w="3118" w:type="dxa"/>
            <w:shd w:val="clear" w:color="auto" w:fill="DCE6F2"/>
          </w:tcPr>
          <w:p w14:paraId="4394239D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เครื่องมือ</w:t>
            </w:r>
          </w:p>
        </w:tc>
        <w:tc>
          <w:tcPr>
            <w:tcW w:w="5896" w:type="dxa"/>
            <w:shd w:val="clear" w:color="auto" w:fill="DCE6F2"/>
          </w:tcPr>
          <w:p w14:paraId="252709CA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ใช้ทำอะไร</w:t>
            </w:r>
          </w:p>
        </w:tc>
      </w:tr>
      <w:tr w:rsidR="00E67A87" w14:paraId="3DBBC334" w14:textId="77777777">
        <w:trPr>
          <w:cantSplit/>
          <w:jc w:val="center"/>
        </w:trPr>
        <w:tc>
          <w:tcPr>
            <w:tcW w:w="3118" w:type="dxa"/>
          </w:tcPr>
          <w:p w14:paraId="1290E84F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Vivado 2025.2 (</w:t>
            </w:r>
            <w:r>
              <w:rPr>
                <w:sz w:val="28"/>
                <w:szCs w:val="28"/>
                <w:cs/>
              </w:rPr>
              <w:t xml:space="preserve">โหมด </w:t>
            </w:r>
            <w:r>
              <w:rPr>
                <w:sz w:val="28"/>
                <w:szCs w:val="28"/>
              </w:rPr>
              <w:t>batch)</w:t>
            </w:r>
          </w:p>
        </w:tc>
        <w:tc>
          <w:tcPr>
            <w:tcW w:w="5896" w:type="dxa"/>
          </w:tcPr>
          <w:p w14:paraId="5C2CCCDB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สังเคราะห์ วางวงจร และสร้างไฟล์ .</w:t>
            </w:r>
            <w:r>
              <w:rPr>
                <w:sz w:val="28"/>
                <w:szCs w:val="28"/>
              </w:rPr>
              <w:t xml:space="preserve">bit </w:t>
            </w:r>
            <w:r>
              <w:rPr>
                <w:sz w:val="28"/>
                <w:szCs w:val="28"/>
                <w:cs/>
              </w:rPr>
              <w:t xml:space="preserve">สำหรับ </w:t>
            </w:r>
            <w:r>
              <w:rPr>
                <w:sz w:val="28"/>
                <w:szCs w:val="28"/>
              </w:rPr>
              <w:t>xc7s15ftgb196-1</w:t>
            </w:r>
          </w:p>
        </w:tc>
      </w:tr>
      <w:tr w:rsidR="00E67A87" w14:paraId="2700453D" w14:textId="77777777">
        <w:trPr>
          <w:cantSplit/>
          <w:jc w:val="center"/>
        </w:trPr>
        <w:tc>
          <w:tcPr>
            <w:tcW w:w="3118" w:type="dxa"/>
          </w:tcPr>
          <w:p w14:paraId="673C6CF7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openFPGALoader</w:t>
            </w:r>
          </w:p>
        </w:tc>
        <w:tc>
          <w:tcPr>
            <w:tcW w:w="5896" w:type="dxa"/>
          </w:tcPr>
          <w:p w14:paraId="142D4016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โหลดไฟล์ลง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>ชั่วคราว (</w:t>
            </w:r>
            <w:r>
              <w:rPr>
                <w:sz w:val="28"/>
                <w:szCs w:val="28"/>
              </w:rPr>
              <w:t xml:space="preserve">SRAM) </w:t>
            </w:r>
            <w:r>
              <w:rPr>
                <w:sz w:val="28"/>
                <w:szCs w:val="28"/>
                <w:cs/>
              </w:rPr>
              <w:t xml:space="preserve">หรือเขียนลง </w:t>
            </w:r>
            <w:r>
              <w:rPr>
                <w:sz w:val="28"/>
                <w:szCs w:val="28"/>
              </w:rPr>
              <w:t xml:space="preserve">Flash </w:t>
            </w:r>
            <w:r>
              <w:rPr>
                <w:sz w:val="28"/>
                <w:szCs w:val="28"/>
                <w:cs/>
              </w:rPr>
              <w:t xml:space="preserve">ถาวรผ่าน </w:t>
            </w:r>
            <w:r>
              <w:rPr>
                <w:sz w:val="28"/>
                <w:szCs w:val="28"/>
              </w:rPr>
              <w:t>JTAG</w:t>
            </w:r>
          </w:p>
        </w:tc>
      </w:tr>
      <w:tr w:rsidR="00E67A87" w14:paraId="38A0588F" w14:textId="77777777">
        <w:trPr>
          <w:cantSplit/>
          <w:jc w:val="center"/>
        </w:trPr>
        <w:tc>
          <w:tcPr>
            <w:tcW w:w="3118" w:type="dxa"/>
          </w:tcPr>
          <w:p w14:paraId="506D064F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Arduino IDE 2 + ESP8266 Core 3.1.2</w:t>
            </w:r>
          </w:p>
        </w:tc>
        <w:tc>
          <w:tcPr>
            <w:tcW w:w="5896" w:type="dxa"/>
          </w:tcPr>
          <w:p w14:paraId="0197D3AE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 xml:space="preserve">เขียนและอัปโหลดโปรแกรม </w:t>
            </w:r>
            <w:r>
              <w:rPr>
                <w:sz w:val="28"/>
                <w:szCs w:val="28"/>
              </w:rPr>
              <w:t>ESP8266 (</w:t>
            </w:r>
            <w:r>
              <w:rPr>
                <w:sz w:val="28"/>
                <w:szCs w:val="28"/>
                <w:cs/>
              </w:rPr>
              <w:t xml:space="preserve">บอร์ด </w:t>
            </w:r>
            <w:r>
              <w:rPr>
                <w:sz w:val="28"/>
                <w:szCs w:val="28"/>
              </w:rPr>
              <w:t>Generic ESP8266, Reset Method no dtr)</w:t>
            </w:r>
          </w:p>
        </w:tc>
      </w:tr>
      <w:tr w:rsidR="00E67A87" w14:paraId="4EB85312" w14:textId="77777777">
        <w:trPr>
          <w:cantSplit/>
          <w:jc w:val="center"/>
        </w:trPr>
        <w:tc>
          <w:tcPr>
            <w:tcW w:w="3118" w:type="dxa"/>
          </w:tcPr>
          <w:p w14:paraId="7A722F14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Google Chrome</w:t>
            </w:r>
          </w:p>
        </w:tc>
        <w:tc>
          <w:tcPr>
            <w:tcW w:w="5896" w:type="dxa"/>
          </w:tcPr>
          <w:p w14:paraId="0985025D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ทดสอบหน้าเว็บและการแสดงผลที่ความกว้างต่าง ๆ</w:t>
            </w:r>
          </w:p>
        </w:tc>
      </w:tr>
      <w:tr w:rsidR="00E67A87" w14:paraId="2A51CA56" w14:textId="77777777">
        <w:trPr>
          <w:cantSplit/>
          <w:jc w:val="center"/>
        </w:trPr>
        <w:tc>
          <w:tcPr>
            <w:tcW w:w="3118" w:type="dxa"/>
          </w:tcPr>
          <w:p w14:paraId="1057B69A" w14:textId="77777777" w:rsidR="00E67A87" w:rsidRDefault="00E411DB">
            <w:r>
              <w:rPr>
                <w:sz w:val="28"/>
                <w:szCs w:val="28"/>
              </w:rPr>
              <w:t>Git</w:t>
            </w:r>
          </w:p>
        </w:tc>
        <w:tc>
          <w:tcPr>
            <w:tcW w:w="5896" w:type="dxa"/>
          </w:tcPr>
          <w:p w14:paraId="1004FC5A" w14:textId="77777777" w:rsidR="00E67A87" w:rsidRDefault="00E411DB">
            <w:r>
              <w:rPr>
                <w:sz w:val="28"/>
                <w:szCs w:val="28"/>
                <w:cs/>
              </w:rPr>
              <w:t>เก็บประวัติการแก้ไขโค้ดและเอกสารทั้งหมด</w:t>
            </w:r>
          </w:p>
        </w:tc>
      </w:tr>
    </w:tbl>
    <w:p w14:paraId="1ECBFD37" w14:textId="77777777" w:rsidR="00E67A87" w:rsidRDefault="00E67A87">
      <w:pPr>
        <w:spacing w:after="40"/>
      </w:pPr>
    </w:p>
    <w:p w14:paraId="12BDF4C2" w14:textId="77777777" w:rsidR="00E67A87" w:rsidRDefault="00E411DB">
      <w:pPr>
        <w:pStyle w:val="Heading2"/>
      </w:pPr>
      <w:bookmarkStart w:id="23" w:name="_Toc244177917"/>
      <w:r>
        <w:rPr>
          <w:cs/>
        </w:rPr>
        <w:t>4.2 ลำดับการพัฒนา</w:t>
      </w:r>
      <w:bookmarkEnd w:id="23"/>
    </w:p>
    <w:p w14:paraId="1C637EC9" w14:textId="77777777" w:rsidR="00E67A87" w:rsidRDefault="00E411DB">
      <w:pPr>
        <w:spacing w:after="80"/>
        <w:ind w:firstLine="709"/>
        <w:jc w:val="thaiDistribute"/>
      </w:pPr>
      <w:r>
        <w:rPr>
          <w:cs/>
        </w:rPr>
        <w:t>ออกแบบจากบนลงล่าง (</w:t>
      </w:r>
      <w:r>
        <w:t xml:space="preserve">Top-Down) </w:t>
      </w:r>
      <w:r>
        <w:rPr>
          <w:cs/>
        </w:rPr>
        <w:t>แต่ลงมือเขียนและทดสอบจากล่างขึ้นบน (</w:t>
      </w:r>
      <w:r>
        <w:t xml:space="preserve">Bottom-Up) </w:t>
      </w:r>
      <w:r>
        <w:rPr>
          <w:cs/>
        </w:rPr>
        <w:t xml:space="preserve">เพื่อให้แต่ละ </w:t>
      </w:r>
      <w:r>
        <w:t xml:space="preserve">entity </w:t>
      </w:r>
      <w:r>
        <w:rPr>
          <w:cs/>
        </w:rPr>
        <w:t>ผ่านการทดสอบก่อนนำไปประกอบ</w:t>
      </w:r>
    </w:p>
    <w:p w14:paraId="3003A35C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1.</w:t>
      </w:r>
      <w:r>
        <w:tab/>
        <w:t xml:space="preserve">uart_rx </w:t>
      </w:r>
      <w:r>
        <w:rPr>
          <w:cs/>
        </w:rPr>
        <w:t xml:space="preserve">และ </w:t>
      </w:r>
      <w:r>
        <w:t xml:space="preserve">uart_frame_tx: </w:t>
      </w:r>
      <w:r>
        <w:rPr>
          <w:cs/>
        </w:rPr>
        <w:t xml:space="preserve">ทดสอบด้วยการส่งข้อมูลทะลุ </w:t>
      </w:r>
      <w:r>
        <w:t xml:space="preserve">FPGA </w:t>
      </w:r>
      <w:r>
        <w:rPr>
          <w:cs/>
        </w:rPr>
        <w:t xml:space="preserve">ระหว่างคอมพิวเตอร์กับ </w:t>
      </w:r>
      <w:r>
        <w:t>ESP8266</w:t>
      </w:r>
    </w:p>
    <w:p w14:paraId="169EDF0F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2.</w:t>
      </w:r>
      <w:r>
        <w:tab/>
        <w:t xml:space="preserve">mcp3208 </w:t>
      </w:r>
      <w:r>
        <w:rPr>
          <w:cs/>
        </w:rPr>
        <w:t xml:space="preserve">และ </w:t>
      </w:r>
      <w:r>
        <w:t xml:space="preserve">sevenseg: </w:t>
      </w:r>
      <w:r>
        <w:rPr>
          <w:cs/>
        </w:rPr>
        <w:t xml:space="preserve">แสดงค่าดิบ </w:t>
      </w:r>
      <w:r>
        <w:t xml:space="preserve">LDR </w:t>
      </w:r>
      <w:r>
        <w:rPr>
          <w:cs/>
        </w:rPr>
        <w:t>และอุณหภูมิบน 7-</w:t>
      </w:r>
      <w:r>
        <w:t>segment</w:t>
      </w:r>
    </w:p>
    <w:p w14:paraId="67E005BC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3.</w:t>
      </w:r>
      <w:r>
        <w:tab/>
        <w:t xml:space="preserve">debounce, lcd16x2 </w:t>
      </w:r>
      <w:r>
        <w:rPr>
          <w:cs/>
        </w:rPr>
        <w:t xml:space="preserve">และตรรกะที่นั่ง: ตรวจตัวเลขบน </w:t>
      </w:r>
      <w:r>
        <w:t xml:space="preserve">LCD </w:t>
      </w:r>
      <w:r>
        <w:rPr>
          <w:cs/>
        </w:rPr>
        <w:t>เทียบกับสวิตช์</w:t>
      </w:r>
    </w:p>
    <w:p w14:paraId="1848DB7C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4.</w:t>
      </w:r>
      <w:r>
        <w:tab/>
      </w:r>
      <w:r>
        <w:rPr>
          <w:cs/>
        </w:rPr>
        <w:t xml:space="preserve">ตรรกะไฟ แอร์ พัดลม และเตือนควัน ใน </w:t>
      </w:r>
      <w:r>
        <w:t>board1_top</w:t>
      </w:r>
    </w:p>
    <w:p w14:paraId="3E18E3E3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5.</w:t>
      </w:r>
      <w:r>
        <w:tab/>
      </w:r>
      <w:r>
        <w:rPr>
          <w:cs/>
        </w:rPr>
        <w:t xml:space="preserve">โปรแกรม </w:t>
      </w:r>
      <w:r>
        <w:t xml:space="preserve">ESP8266 </w:t>
      </w:r>
      <w:r>
        <w:rPr>
          <w:cs/>
        </w:rPr>
        <w:t>และหน้าเว็บ เชื่อมกับบอร์ด 1 ผ่านโปรโตคอลในหัวข้อ 3.8</w:t>
      </w:r>
    </w:p>
    <w:p w14:paraId="5BEB4C03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6.</w:t>
      </w:r>
      <w:r>
        <w:tab/>
      </w:r>
      <w:r>
        <w:rPr>
          <w:cs/>
        </w:rPr>
        <w:t>บอร์ด 2 และสายระหว่างบอร์ด พร้อมโหมดตรวจสาย</w:t>
      </w:r>
    </w:p>
    <w:p w14:paraId="6CCFF30B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7.</w:t>
      </w:r>
      <w:r>
        <w:tab/>
      </w:r>
      <w:r>
        <w:rPr>
          <w:cs/>
        </w:rPr>
        <w:t xml:space="preserve">รวมระบบ ประกอบโมเดล และเพิ่มความสามารถ (ปุ่มสลับโหมด, ที่นั่ง 7 ที่, เพลง, ข้อความไฟไหม้บน </w:t>
      </w:r>
      <w:r>
        <w:t>LCD)</w:t>
      </w:r>
    </w:p>
    <w:p w14:paraId="00ABD2AE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รูปที่ </w:t>
      </w:r>
      <w:r>
        <w:t xml:space="preserve">37 </w:t>
      </w:r>
      <w:r>
        <w:rPr>
          <w:cs/>
        </w:rPr>
        <w:t xml:space="preserve">แสดงการเดินสายจากบอร์ดทั้งสองไปยังโมเดล และรูปที่ </w:t>
      </w:r>
      <w:r>
        <w:t xml:space="preserve">38 </w:t>
      </w:r>
      <w:r>
        <w:rPr>
          <w:cs/>
        </w:rPr>
        <w:t>แสดงภายในโซนสีน้ำเงินที่ติดตั้งไฟโซน ไฟชั้น และแอร์จำลองแล้ว</w:t>
      </w:r>
    </w:p>
    <w:p w14:paraId="5ABDFD0E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3AE95FC" wp14:editId="6BBCBEFC">
            <wp:extent cx="5400000" cy="40500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764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E37E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37 </w:t>
      </w:r>
      <w:r>
        <w:rPr>
          <w:sz w:val="30"/>
          <w:szCs w:val="30"/>
          <w:cs/>
        </w:rPr>
        <w:t xml:space="preserve">การเดินสายจากบอร์ด </w:t>
      </w:r>
      <w:r>
        <w:rPr>
          <w:sz w:val="30"/>
          <w:szCs w:val="30"/>
        </w:rPr>
        <w:t xml:space="preserve">FPGA </w:t>
      </w:r>
      <w:r>
        <w:rPr>
          <w:sz w:val="30"/>
          <w:szCs w:val="30"/>
          <w:cs/>
        </w:rPr>
        <w:t>ทั้งสองไปยังโมเดล</w:t>
      </w:r>
    </w:p>
    <w:p w14:paraId="6EA1432B" w14:textId="77777777" w:rsidR="00C33793" w:rsidRDefault="005D093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2F7AC9A" wp14:editId="32A56EE1">
            <wp:extent cx="5400000" cy="40500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766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C620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38 </w:t>
      </w:r>
      <w:r>
        <w:rPr>
          <w:sz w:val="30"/>
          <w:szCs w:val="30"/>
          <w:cs/>
        </w:rPr>
        <w:t>ภายในโซนสีน้ำเงินหลังติดตั้งไฟและอุปกรณ์</w:t>
      </w:r>
    </w:p>
    <w:p w14:paraId="3BAF9D0E" w14:textId="77777777" w:rsidR="00C33793" w:rsidRDefault="005D0939">
      <w:pPr>
        <w:pStyle w:val="Heading2"/>
      </w:pPr>
      <w:bookmarkStart w:id="24" w:name="_Toc244177918"/>
      <w:r>
        <w:lastRenderedPageBreak/>
        <w:t xml:space="preserve">4.3 </w:t>
      </w:r>
      <w:r>
        <w:rPr>
          <w:cs/>
        </w:rPr>
        <w:t>ปัญหาที่พบและการแก้ไข</w:t>
      </w:r>
      <w:bookmarkEnd w:id="24"/>
    </w:p>
    <w:p w14:paraId="5B28FD59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14 </w:t>
      </w:r>
      <w:r>
        <w:rPr>
          <w:sz w:val="30"/>
          <w:szCs w:val="30"/>
          <w:cs/>
        </w:rPr>
        <w:t>ปัญหาที่พบระหว่างพัฒนาและวิธีแก้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835"/>
        <w:gridCol w:w="3572"/>
      </w:tblGrid>
      <w:tr w:rsidR="00E67A87" w14:paraId="34365246" w14:textId="77777777">
        <w:trPr>
          <w:tblHeader/>
          <w:jc w:val="center"/>
        </w:trPr>
        <w:tc>
          <w:tcPr>
            <w:tcW w:w="2608" w:type="dxa"/>
            <w:shd w:val="clear" w:color="auto" w:fill="DCE6F2"/>
          </w:tcPr>
          <w:p w14:paraId="4E8C2250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ปัญหา</w:t>
            </w:r>
          </w:p>
        </w:tc>
        <w:tc>
          <w:tcPr>
            <w:tcW w:w="2835" w:type="dxa"/>
            <w:shd w:val="clear" w:color="auto" w:fill="DCE6F2"/>
          </w:tcPr>
          <w:p w14:paraId="710D2EE0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สาเหตุ</w:t>
            </w:r>
          </w:p>
        </w:tc>
        <w:tc>
          <w:tcPr>
            <w:tcW w:w="3572" w:type="dxa"/>
            <w:shd w:val="clear" w:color="auto" w:fill="DCE6F2"/>
          </w:tcPr>
          <w:p w14:paraId="21CC4315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การแก้ไข</w:t>
            </w:r>
          </w:p>
        </w:tc>
      </w:tr>
      <w:tr w:rsidR="00E67A87" w14:paraId="754C1200" w14:textId="77777777">
        <w:trPr>
          <w:cantSplit/>
          <w:jc w:val="center"/>
        </w:trPr>
        <w:tc>
          <w:tcPr>
            <w:tcW w:w="2608" w:type="dxa"/>
          </w:tcPr>
          <w:p w14:paraId="22FF1283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ESP8266 </w:t>
            </w:r>
            <w:r>
              <w:rPr>
                <w:sz w:val="26"/>
                <w:szCs w:val="26"/>
                <w:cs/>
              </w:rPr>
              <w:t>ไม่ตอบสนองตอนต่อสายตามคู่มือ</w:t>
            </w:r>
          </w:p>
        </w:tc>
        <w:tc>
          <w:tcPr>
            <w:tcW w:w="2835" w:type="dxa"/>
          </w:tcPr>
          <w:p w14:paraId="2E75DF38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ลูกศร </w:t>
            </w:r>
            <w:r>
              <w:rPr>
                <w:sz w:val="26"/>
                <w:szCs w:val="26"/>
              </w:rPr>
              <w:t xml:space="preserve">UART </w:t>
            </w:r>
            <w:r>
              <w:rPr>
                <w:sz w:val="26"/>
                <w:szCs w:val="26"/>
                <w:cs/>
              </w:rPr>
              <w:t>ในคู่มือกลับด้าน</w:t>
            </w:r>
          </w:p>
        </w:tc>
        <w:tc>
          <w:tcPr>
            <w:tcW w:w="3572" w:type="dxa"/>
          </w:tcPr>
          <w:p w14:paraId="7B012096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ทดลองยืนยันทิศ แล้วกำหนดขาใหม่ (หัวข้อ 2.2)</w:t>
            </w:r>
          </w:p>
        </w:tc>
      </w:tr>
      <w:tr w:rsidR="00E67A87" w14:paraId="5224F24D" w14:textId="77777777">
        <w:trPr>
          <w:cantSplit/>
          <w:jc w:val="center"/>
        </w:trPr>
        <w:tc>
          <w:tcPr>
            <w:tcW w:w="2608" w:type="dxa"/>
          </w:tcPr>
          <w:p w14:paraId="025B7F6B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อัปโหลด </w:t>
            </w:r>
            <w:r>
              <w:rPr>
                <w:sz w:val="26"/>
                <w:szCs w:val="26"/>
              </w:rPr>
              <w:t xml:space="preserve">ESP </w:t>
            </w:r>
            <w:r>
              <w:rPr>
                <w:sz w:val="26"/>
                <w:szCs w:val="26"/>
                <w:cs/>
              </w:rPr>
              <w:t>ไม่ได้ (</w:t>
            </w:r>
            <w:r>
              <w:rPr>
                <w:sz w:val="26"/>
                <w:szCs w:val="26"/>
              </w:rPr>
              <w:t>Timed out waiting for packet header)</w:t>
            </w:r>
          </w:p>
        </w:tc>
        <w:tc>
          <w:tcPr>
            <w:tcW w:w="2835" w:type="dxa"/>
          </w:tcPr>
          <w:p w14:paraId="0B33D144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ไม่มีสาย </w:t>
            </w:r>
            <w:r>
              <w:rPr>
                <w:sz w:val="26"/>
                <w:szCs w:val="26"/>
              </w:rPr>
              <w:t xml:space="preserve">DTR/RTS </w:t>
            </w:r>
            <w:r>
              <w:rPr>
                <w:sz w:val="26"/>
                <w:szCs w:val="26"/>
                <w:cs/>
              </w:rPr>
              <w:t xml:space="preserve">ผ่าน </w:t>
            </w:r>
            <w:r>
              <w:rPr>
                <w:sz w:val="26"/>
                <w:szCs w:val="26"/>
              </w:rPr>
              <w:t>FPGA</w:t>
            </w:r>
          </w:p>
        </w:tc>
        <w:tc>
          <w:tcPr>
            <w:tcW w:w="3572" w:type="dxa"/>
          </w:tcPr>
          <w:p w14:paraId="5DEFC351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เข้า </w:t>
            </w:r>
            <w:r>
              <w:rPr>
                <w:sz w:val="26"/>
                <w:szCs w:val="26"/>
              </w:rPr>
              <w:t xml:space="preserve">bootloader </w:t>
            </w:r>
            <w:r>
              <w:rPr>
                <w:sz w:val="26"/>
                <w:szCs w:val="26"/>
                <w:cs/>
              </w:rPr>
              <w:t xml:space="preserve">เอง, </w:t>
            </w:r>
            <w:r>
              <w:rPr>
                <w:sz w:val="26"/>
                <w:szCs w:val="26"/>
              </w:rPr>
              <w:t xml:space="preserve">Reset Method = no dtr, </w:t>
            </w:r>
            <w:r>
              <w:rPr>
                <w:sz w:val="26"/>
                <w:szCs w:val="26"/>
                <w:cs/>
              </w:rPr>
              <w:t xml:space="preserve">เพิ่ม </w:t>
            </w:r>
            <w:r>
              <w:rPr>
                <w:sz w:val="26"/>
                <w:szCs w:val="26"/>
              </w:rPr>
              <w:t xml:space="preserve">SW8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>esp_upload.vhd</w:t>
            </w:r>
          </w:p>
        </w:tc>
      </w:tr>
      <w:tr w:rsidR="00E67A87" w14:paraId="1C3357ED" w14:textId="77777777">
        <w:trPr>
          <w:cantSplit/>
          <w:jc w:val="center"/>
        </w:trPr>
        <w:tc>
          <w:tcPr>
            <w:tcW w:w="2608" w:type="dxa"/>
          </w:tcPr>
          <w:p w14:paraId="6E705680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พัดลมไม่หมุน แม้สถานะเป็น </w:t>
            </w:r>
            <w:r>
              <w:rPr>
                <w:sz w:val="26"/>
                <w:szCs w:val="26"/>
              </w:rPr>
              <w:t>On</w:t>
            </w:r>
          </w:p>
        </w:tc>
        <w:tc>
          <w:tcPr>
            <w:tcW w:w="2835" w:type="dxa"/>
          </w:tcPr>
          <w:p w14:paraId="66B3673B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ขา </w:t>
            </w:r>
            <w:r>
              <w:rPr>
                <w:sz w:val="26"/>
                <w:szCs w:val="26"/>
              </w:rPr>
              <w:t xml:space="preserve">FPGA </w:t>
            </w:r>
            <w:r>
              <w:rPr>
                <w:sz w:val="26"/>
                <w:szCs w:val="26"/>
                <w:cs/>
              </w:rPr>
              <w:t>จ่ายกระแสไม่พอ</w:t>
            </w:r>
          </w:p>
        </w:tc>
        <w:tc>
          <w:tcPr>
            <w:tcW w:w="3572" w:type="dxa"/>
          </w:tcPr>
          <w:p w14:paraId="0B8C30A8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ใช้ทรานซิสเตอร์ </w:t>
            </w:r>
            <w:r>
              <w:rPr>
                <w:sz w:val="26"/>
                <w:szCs w:val="26"/>
              </w:rPr>
              <w:t xml:space="preserve">BC548 </w:t>
            </w:r>
            <w:r>
              <w:rPr>
                <w:sz w:val="26"/>
                <w:szCs w:val="26"/>
                <w:cs/>
              </w:rPr>
              <w:t xml:space="preserve">เป็นสวิตช์ ให้สาย </w:t>
            </w:r>
            <w:r>
              <w:rPr>
                <w:sz w:val="26"/>
                <w:szCs w:val="26"/>
              </w:rPr>
              <w:t xml:space="preserve">fan </w:t>
            </w:r>
            <w:r>
              <w:rPr>
                <w:sz w:val="26"/>
                <w:szCs w:val="26"/>
                <w:cs/>
              </w:rPr>
              <w:t>ควบคุมแค่การเปิด</w:t>
            </w:r>
            <w:r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  <w:cs/>
              </w:rPr>
              <w:t>ปิดมอเตอร์</w:t>
            </w:r>
          </w:p>
        </w:tc>
      </w:tr>
      <w:tr w:rsidR="00E67A87" w14:paraId="5D10A05C" w14:textId="77777777">
        <w:trPr>
          <w:cantSplit/>
          <w:jc w:val="center"/>
        </w:trPr>
        <w:tc>
          <w:tcPr>
            <w:tcW w:w="2608" w:type="dxa"/>
          </w:tcPr>
          <w:p w14:paraId="78C0F018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บอร์ด 2 สลับ 1-1 กับ ---- ไปมา</w:t>
            </w:r>
          </w:p>
        </w:tc>
        <w:tc>
          <w:tcPr>
            <w:tcW w:w="2835" w:type="dxa"/>
          </w:tcPr>
          <w:p w14:paraId="1CC7B01F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เฟรมเสียจากสาย </w:t>
            </w:r>
            <w:r>
              <w:rPr>
                <w:sz w:val="26"/>
                <w:szCs w:val="26"/>
              </w:rPr>
              <w:t xml:space="preserve">GND </w:t>
            </w:r>
            <w:r>
              <w:rPr>
                <w:sz w:val="26"/>
                <w:szCs w:val="26"/>
                <w:cs/>
              </w:rPr>
              <w:t>ไม่ร่วมหรือหลวม</w:t>
            </w:r>
          </w:p>
        </w:tc>
        <w:tc>
          <w:tcPr>
            <w:tcW w:w="3572" w:type="dxa"/>
          </w:tcPr>
          <w:p w14:paraId="33BC6237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ต่อ </w:t>
            </w:r>
            <w:r>
              <w:rPr>
                <w:sz w:val="26"/>
                <w:szCs w:val="26"/>
              </w:rPr>
              <w:t xml:space="preserve">GND </w:t>
            </w:r>
            <w:r>
              <w:rPr>
                <w:sz w:val="26"/>
                <w:szCs w:val="26"/>
                <w:cs/>
              </w:rPr>
              <w:t>ร่วม และเพิ่มตัวนับเฟรมเสีย + จุดกะพริบ ไว้ตรวจสาย</w:t>
            </w:r>
          </w:p>
        </w:tc>
      </w:tr>
      <w:tr w:rsidR="00E67A87" w14:paraId="1D5CF42B" w14:textId="77777777">
        <w:trPr>
          <w:cantSplit/>
          <w:jc w:val="center"/>
        </w:trPr>
        <w:tc>
          <w:tcPr>
            <w:tcW w:w="2608" w:type="dxa"/>
          </w:tcPr>
          <w:p w14:paraId="61E4D518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เว็บไม่มีเสียงเตือนบนบางเครื่อง</w:t>
            </w:r>
          </w:p>
        </w:tc>
        <w:tc>
          <w:tcPr>
            <w:tcW w:w="2835" w:type="dxa"/>
          </w:tcPr>
          <w:p w14:paraId="22CFD43C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เบราว์เซอร์ไม่ให้เล่นเสียงก่อนผู้ใช้แตะหน้าเว็บ</w:t>
            </w:r>
          </w:p>
        </w:tc>
        <w:tc>
          <w:tcPr>
            <w:tcW w:w="3572" w:type="dxa"/>
          </w:tcPr>
          <w:p w14:paraId="1A0DC576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เพิ่มปุ่ม </w:t>
            </w:r>
            <w:r>
              <w:rPr>
                <w:sz w:val="26"/>
                <w:szCs w:val="26"/>
              </w:rPr>
              <w:t xml:space="preserve">Tap to enable sound </w:t>
            </w:r>
            <w:r>
              <w:rPr>
                <w:sz w:val="26"/>
                <w:szCs w:val="26"/>
                <w:cs/>
              </w:rPr>
              <w:t>และการสั่น</w:t>
            </w:r>
          </w:p>
        </w:tc>
      </w:tr>
      <w:tr w:rsidR="00E67A87" w14:paraId="1F08A29A" w14:textId="77777777">
        <w:trPr>
          <w:cantSplit/>
          <w:jc w:val="center"/>
        </w:trPr>
        <w:tc>
          <w:tcPr>
            <w:tcW w:w="2608" w:type="dxa"/>
          </w:tcPr>
          <w:p w14:paraId="120FE739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คำขอสถานะบางครั้งหาย</w:t>
            </w:r>
          </w:p>
        </w:tc>
        <w:tc>
          <w:tcPr>
            <w:tcW w:w="2835" w:type="dxa"/>
          </w:tcPr>
          <w:p w14:paraId="072621C5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คำขอมาตอนตัวส่งกำลังส่งเฟรมก่อนหน้า</w:t>
            </w:r>
          </w:p>
        </w:tc>
        <w:tc>
          <w:tcPr>
            <w:tcW w:w="3572" w:type="dxa"/>
          </w:tcPr>
          <w:p w14:paraId="5CEA2E8C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ใช้ธง </w:t>
            </w:r>
            <w:r>
              <w:rPr>
                <w:sz w:val="26"/>
                <w:szCs w:val="26"/>
              </w:rPr>
              <w:t xml:space="preserve">status_req </w:t>
            </w:r>
            <w:r>
              <w:rPr>
                <w:sz w:val="26"/>
                <w:szCs w:val="26"/>
                <w:cs/>
              </w:rPr>
              <w:t>ค้างไว้จนตัวส่งว่าง</w:t>
            </w:r>
          </w:p>
        </w:tc>
      </w:tr>
      <w:tr w:rsidR="00E67A87" w14:paraId="2067EE8C" w14:textId="77777777">
        <w:trPr>
          <w:cantSplit/>
          <w:jc w:val="center"/>
        </w:trPr>
        <w:tc>
          <w:tcPr>
            <w:tcW w:w="2608" w:type="dxa"/>
          </w:tcPr>
          <w:p w14:paraId="2952BD72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เว็บยกเลิก </w:t>
            </w:r>
            <w:r>
              <w:rPr>
                <w:sz w:val="26"/>
                <w:szCs w:val="26"/>
              </w:rPr>
              <w:t xml:space="preserve">Follow </w:t>
            </w:r>
            <w:r>
              <w:rPr>
                <w:sz w:val="26"/>
                <w:szCs w:val="26"/>
                <w:cs/>
              </w:rPr>
              <w:t>เองทันทีหลังกด</w:t>
            </w:r>
          </w:p>
        </w:tc>
        <w:tc>
          <w:tcPr>
            <w:tcW w:w="2835" w:type="dxa"/>
          </w:tcPr>
          <w:p w14:paraId="663A8D89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เฟรมสถานะเก่าที่ยังไม่มีตำแหน่งใหม่มาถึงก่อน</w:t>
            </w:r>
          </w:p>
        </w:tc>
        <w:tc>
          <w:tcPr>
            <w:tcW w:w="3572" w:type="dxa"/>
          </w:tcPr>
          <w:p w14:paraId="6F54B9C7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ESP </w:t>
            </w:r>
            <w:r>
              <w:rPr>
                <w:sz w:val="26"/>
                <w:szCs w:val="26"/>
                <w:cs/>
              </w:rPr>
              <w:t>จำเวลาที่ส่งคำสั่ง และยกเลิกเฉพาะเมื่อเฟรมใหม่กว่าคำสั่งบอกว่าไม่มีตำแหน่ง</w:t>
            </w:r>
          </w:p>
        </w:tc>
      </w:tr>
      <w:tr w:rsidR="00E67A87" w14:paraId="6F0700E9" w14:textId="77777777">
        <w:trPr>
          <w:cantSplit/>
          <w:jc w:val="center"/>
        </w:trPr>
        <w:tc>
          <w:tcPr>
            <w:tcW w:w="2608" w:type="dxa"/>
          </w:tcPr>
          <w:p w14:paraId="4E373006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ที่นั่งรองรับได้แค่ 3 ที่</w:t>
            </w:r>
          </w:p>
        </w:tc>
        <w:tc>
          <w:tcPr>
            <w:tcW w:w="2835" w:type="dxa"/>
          </w:tcPr>
          <w:p w14:paraId="363A34BD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ใช้สวิตช์ 1 ตัวต่อ 1 ที่</w:t>
            </w:r>
          </w:p>
        </w:tc>
        <w:tc>
          <w:tcPr>
            <w:tcW w:w="3572" w:type="dxa"/>
          </w:tcPr>
          <w:p w14:paraId="72061957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เปลี่ยนเป็นเลขฐานสอง 3 บิต รองรับ 7 ที่</w:t>
            </w:r>
          </w:p>
        </w:tc>
      </w:tr>
      <w:tr w:rsidR="00E67A87" w14:paraId="65835C4D" w14:textId="77777777">
        <w:trPr>
          <w:cantSplit/>
          <w:jc w:val="center"/>
        </w:trPr>
        <w:tc>
          <w:tcPr>
            <w:tcW w:w="2608" w:type="dxa"/>
          </w:tcPr>
          <w:p w14:paraId="7ABAD078" w14:textId="77777777" w:rsidR="00E67A87" w:rsidRDefault="00E411DB">
            <w:r>
              <w:rPr>
                <w:sz w:val="26"/>
                <w:szCs w:val="26"/>
                <w:cs/>
              </w:rPr>
              <w:t>ไฟชั้นสีเขียวหรี่</w:t>
            </w:r>
          </w:p>
        </w:tc>
        <w:tc>
          <w:tcPr>
            <w:tcW w:w="2835" w:type="dxa"/>
          </w:tcPr>
          <w:p w14:paraId="6BDC8619" w14:textId="77777777" w:rsidR="00E67A87" w:rsidRDefault="00E411DB"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 xml:space="preserve">เขียว </w:t>
            </w:r>
            <w:r>
              <w:rPr>
                <w:sz w:val="26"/>
                <w:szCs w:val="26"/>
              </w:rPr>
              <w:t xml:space="preserve">Vf </w:t>
            </w:r>
            <w:r>
              <w:rPr>
                <w:sz w:val="26"/>
                <w:szCs w:val="26"/>
                <w:cs/>
              </w:rPr>
              <w:t xml:space="preserve">สูงใกล้ 3.3 </w:t>
            </w:r>
            <w:r>
              <w:rPr>
                <w:sz w:val="26"/>
                <w:szCs w:val="26"/>
              </w:rPr>
              <w:t>V</w:t>
            </w:r>
          </w:p>
        </w:tc>
        <w:tc>
          <w:tcPr>
            <w:tcW w:w="3572" w:type="dxa"/>
          </w:tcPr>
          <w:p w14:paraId="06116CB0" w14:textId="77777777" w:rsidR="00E67A87" w:rsidRDefault="00E411DB">
            <w:r>
              <w:rPr>
                <w:sz w:val="26"/>
                <w:szCs w:val="26"/>
                <w:cs/>
              </w:rPr>
              <w:t xml:space="preserve">ใช้ 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สีเหลืองแทนที่ชั้นสีเขียว</w:t>
            </w:r>
          </w:p>
        </w:tc>
      </w:tr>
    </w:tbl>
    <w:p w14:paraId="7B78D0EF" w14:textId="77777777" w:rsidR="00E67A87" w:rsidRDefault="00E67A87">
      <w:pPr>
        <w:spacing w:after="40"/>
      </w:pPr>
    </w:p>
    <w:p w14:paraId="64F44E4B" w14:textId="77777777" w:rsidR="00E67A87" w:rsidRDefault="00E411DB">
      <w:pPr>
        <w:pStyle w:val="Heading1"/>
      </w:pPr>
      <w:bookmarkStart w:id="25" w:name="_Toc244177919"/>
      <w:r>
        <w:rPr>
          <w:cs/>
        </w:rPr>
        <w:t>5. กระบวนการทดสอบ</w:t>
      </w:r>
      <w:bookmarkEnd w:id="25"/>
    </w:p>
    <w:p w14:paraId="0B6C7BA0" w14:textId="77777777" w:rsidR="00E67A87" w:rsidRDefault="00E411DB">
      <w:pPr>
        <w:pStyle w:val="Heading2"/>
      </w:pPr>
      <w:bookmarkStart w:id="26" w:name="_Toc244177920"/>
      <w:r>
        <w:rPr>
          <w:cs/>
        </w:rPr>
        <w:t>5.1 แนวทางการทดสอบ</w:t>
      </w:r>
      <w:bookmarkEnd w:id="26"/>
    </w:p>
    <w:p w14:paraId="5BCF5D93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b/>
          <w:bCs/>
          <w:cs/>
        </w:rPr>
        <w:t xml:space="preserve">ทดสอบด้วยเครื่องมือ: </w:t>
      </w:r>
      <w:r>
        <w:rPr>
          <w:cs/>
        </w:rPr>
        <w:t xml:space="preserve">สังเคราะห์และตรวจ </w:t>
      </w:r>
      <w:r>
        <w:t xml:space="preserve">timing </w:t>
      </w:r>
      <w:r>
        <w:rPr>
          <w:cs/>
        </w:rPr>
        <w:t xml:space="preserve">ทุกครั้งที่แก้โค้ด, ตรวจ </w:t>
      </w:r>
      <w:r>
        <w:t xml:space="preserve">syntax </w:t>
      </w:r>
      <w:r>
        <w:rPr>
          <w:cs/>
        </w:rPr>
        <w:t xml:space="preserve">ของ </w:t>
      </w:r>
      <w:r>
        <w:t xml:space="preserve">JavaScript, </w:t>
      </w:r>
      <w:r>
        <w:rPr>
          <w:cs/>
        </w:rPr>
        <w:t xml:space="preserve">คอมไพล์โปรแกรม </w:t>
      </w:r>
      <w:r>
        <w:t xml:space="preserve">ESP8266, </w:t>
      </w:r>
      <w:r>
        <w:rPr>
          <w:cs/>
        </w:rPr>
        <w:t xml:space="preserve">เปิดหน้าเว็บใน </w:t>
      </w:r>
      <w:r>
        <w:t xml:space="preserve">Chrome </w:t>
      </w:r>
      <w:r>
        <w:rPr>
          <w:cs/>
        </w:rPr>
        <w:t>ที่ความกว้างจอคอมและจอมือถือ</w:t>
      </w:r>
    </w:p>
    <w:p w14:paraId="3D45AFF0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b/>
          <w:bCs/>
          <w:cs/>
        </w:rPr>
        <w:t xml:space="preserve">ทดสอบระดับโมดูลบนบอร์ด: </w:t>
      </w:r>
      <w:r>
        <w:rPr>
          <w:cs/>
        </w:rPr>
        <w:t>ใช้ 7-</w:t>
      </w:r>
      <w:r>
        <w:t xml:space="preserve">segment, LCD </w:t>
      </w:r>
      <w:r>
        <w:rPr>
          <w:cs/>
        </w:rPr>
        <w:t xml:space="preserve">และ </w:t>
      </w:r>
      <w:r>
        <w:t xml:space="preserve">LED </w:t>
      </w:r>
      <w:r>
        <w:rPr>
          <w:cs/>
        </w:rPr>
        <w:t xml:space="preserve">แสดงค่าภายในของแต่ละ </w:t>
      </w:r>
      <w:r>
        <w:t xml:space="preserve">entity </w:t>
      </w:r>
      <w:r>
        <w:rPr>
          <w:cs/>
        </w:rPr>
        <w:t xml:space="preserve">เช่นค่าดิบ </w:t>
      </w:r>
      <w:r>
        <w:t xml:space="preserve">ADC </w:t>
      </w:r>
      <w:r>
        <w:rPr>
          <w:cs/>
        </w:rPr>
        <w:t>และจำนวนเฟรมเสีย</w:t>
      </w:r>
    </w:p>
    <w:p w14:paraId="357B545E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•</w:t>
      </w:r>
      <w:r>
        <w:tab/>
      </w:r>
      <w:r>
        <w:rPr>
          <w:b/>
          <w:bCs/>
          <w:cs/>
        </w:rPr>
        <w:t>ทดสอบรวมระบบ</w:t>
      </w:r>
      <w:r>
        <w:rPr>
          <w:b/>
          <w:bCs/>
        </w:rPr>
        <w:t>:</w:t>
      </w:r>
      <w:r>
        <w:t xml:space="preserve"> </w:t>
      </w:r>
      <w:r>
        <w:rPr>
          <w:cs/>
        </w:rPr>
        <w:t xml:space="preserve">ทดสอบตามสถานการณ์ใช้งานจริงบนโมเดล ผลแสดงในหัวข้อ </w:t>
      </w:r>
      <w:r>
        <w:t>5.2</w:t>
      </w:r>
    </w:p>
    <w:p w14:paraId="57606D3E" w14:textId="77777777" w:rsidR="00C33793" w:rsidRDefault="005D0939">
      <w:pPr>
        <w:pStyle w:val="Heading2"/>
      </w:pPr>
      <w:bookmarkStart w:id="27" w:name="_Toc244177921"/>
      <w:r>
        <w:t xml:space="preserve">5.2 </w:t>
      </w:r>
      <w:r>
        <w:rPr>
          <w:cs/>
        </w:rPr>
        <w:t>ผลการทดสอบ</w:t>
      </w:r>
      <w:bookmarkEnd w:id="27"/>
    </w:p>
    <w:p w14:paraId="294BCE39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ผลการทดสอบทั้งหมดสรุปในตารางที่ </w:t>
      </w:r>
      <w:r>
        <w:t xml:space="preserve">15 </w:t>
      </w:r>
      <w:r>
        <w:rPr>
          <w:cs/>
        </w:rPr>
        <w:t xml:space="preserve">แบ่งเป็น </w:t>
      </w:r>
      <w:r>
        <w:t xml:space="preserve">2 </w:t>
      </w:r>
      <w:r>
        <w:rPr>
          <w:cs/>
        </w:rPr>
        <w:t xml:space="preserve">กลุ่ม กลุ่มแรกทดสอบด้วยเครื่องมือบนคอมพิวเตอร์ ได้แก่ การสังเคราะห์วงจร การตรวจ </w:t>
      </w:r>
      <w:r>
        <w:t xml:space="preserve">timing </w:t>
      </w:r>
      <w:r>
        <w:rPr>
          <w:cs/>
        </w:rPr>
        <w:t xml:space="preserve">การคอมไพล์โปรแกรม </w:t>
      </w:r>
      <w:r>
        <w:t xml:space="preserve">ESP8266 </w:t>
      </w:r>
      <w:r>
        <w:rPr>
          <w:cs/>
        </w:rPr>
        <w:t xml:space="preserve">และการตรวจหน้าเว็บ กลุ่มที่สองทดสอบบนบอร์ดและโมเดลจริง ตั้งแต่การสื่อสารระหว่างคอมพิวเตอร์ </w:t>
      </w:r>
      <w:r>
        <w:t xml:space="preserve">FPGA </w:t>
      </w:r>
      <w:r>
        <w:rPr>
          <w:cs/>
        </w:rPr>
        <w:t xml:space="preserve">และ </w:t>
      </w:r>
      <w:r>
        <w:t xml:space="preserve">ESP8266 </w:t>
      </w:r>
      <w:r>
        <w:rPr>
          <w:cs/>
        </w:rPr>
        <w:t>ไปจนถึงการค้นหาหนังสือและการเปิดไฟโซนและไฟชั้น ทุกรายการได้ผลตามที่ออกแบบ</w:t>
      </w:r>
    </w:p>
    <w:p w14:paraId="5C332D5B" w14:textId="77777777" w:rsidR="00C33793" w:rsidRDefault="005D0939">
      <w:pPr>
        <w:keepNext/>
        <w:spacing w:before="160" w:after="60"/>
      </w:pPr>
      <w:r>
        <w:rPr>
          <w:b/>
          <w:bCs/>
          <w:sz w:val="30"/>
          <w:szCs w:val="30"/>
          <w:cs/>
        </w:rPr>
        <w:lastRenderedPageBreak/>
        <w:t xml:space="preserve">ตารางที่ 15 </w:t>
      </w:r>
      <w:r>
        <w:rPr>
          <w:sz w:val="30"/>
          <w:szCs w:val="30"/>
          <w:cs/>
        </w:rPr>
        <w:t>ผลการทดสอบ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2650"/>
        <w:gridCol w:w="2550"/>
        <w:gridCol w:w="2565"/>
      </w:tblGrid>
      <w:tr w:rsidR="00C33793" w14:paraId="68A1F914" w14:textId="77777777">
        <w:trPr>
          <w:tblHeader/>
          <w:jc w:val="center"/>
        </w:trPr>
        <w:tc>
          <w:tcPr>
            <w:tcW w:w="1250" w:type="dxa"/>
            <w:shd w:val="clear" w:color="auto" w:fill="DCE6F2"/>
          </w:tcPr>
          <w:p w14:paraId="325FF54B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กลุ่ม</w:t>
            </w:r>
          </w:p>
        </w:tc>
        <w:tc>
          <w:tcPr>
            <w:tcW w:w="2650" w:type="dxa"/>
            <w:shd w:val="clear" w:color="auto" w:fill="DCE6F2"/>
          </w:tcPr>
          <w:p w14:paraId="2652140A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รายการ</w:t>
            </w:r>
          </w:p>
        </w:tc>
        <w:tc>
          <w:tcPr>
            <w:tcW w:w="2550" w:type="dxa"/>
            <w:shd w:val="clear" w:color="auto" w:fill="DCE6F2"/>
          </w:tcPr>
          <w:p w14:paraId="35D79CA6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วิธีทดสอบ</w:t>
            </w:r>
          </w:p>
        </w:tc>
        <w:tc>
          <w:tcPr>
            <w:tcW w:w="2565" w:type="dxa"/>
            <w:shd w:val="clear" w:color="auto" w:fill="DCE6F2"/>
          </w:tcPr>
          <w:p w14:paraId="2BA15E0E" w14:textId="77777777" w:rsidR="00C33793" w:rsidRDefault="005D0939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ผล</w:t>
            </w:r>
          </w:p>
        </w:tc>
      </w:tr>
      <w:tr w:rsidR="00C33793" w14:paraId="320C012E" w14:textId="77777777">
        <w:trPr>
          <w:cantSplit/>
          <w:jc w:val="center"/>
        </w:trPr>
        <w:tc>
          <w:tcPr>
            <w:tcW w:w="1250" w:type="dxa"/>
            <w:vMerge w:val="restart"/>
          </w:tcPr>
          <w:p w14:paraId="28DD64BC" w14:textId="77777777" w:rsidR="00C33793" w:rsidRDefault="005D0939">
            <w:r>
              <w:rPr>
                <w:sz w:val="26"/>
                <w:szCs w:val="26"/>
                <w:cs/>
              </w:rPr>
              <w:t>ทดสอบด้วยเครื่องมือ</w:t>
            </w:r>
          </w:p>
        </w:tc>
        <w:tc>
          <w:tcPr>
            <w:tcW w:w="2650" w:type="dxa"/>
          </w:tcPr>
          <w:p w14:paraId="506E4C6C" w14:textId="77777777" w:rsidR="00C33793" w:rsidRDefault="005D0939">
            <w:r>
              <w:rPr>
                <w:sz w:val="26"/>
                <w:szCs w:val="26"/>
                <w:cs/>
              </w:rPr>
              <w:t xml:space="preserve">สังเคราะห์และสร้าง </w:t>
            </w:r>
            <w:r>
              <w:rPr>
                <w:sz w:val="26"/>
                <w:szCs w:val="26"/>
              </w:rPr>
              <w:t xml:space="preserve">bitstream </w:t>
            </w:r>
            <w:r>
              <w:rPr>
                <w:sz w:val="26"/>
                <w:szCs w:val="26"/>
                <w:cs/>
              </w:rPr>
              <w:t xml:space="preserve">บอร์ด </w:t>
            </w:r>
            <w:r>
              <w:rPr>
                <w:sz w:val="26"/>
                <w:szCs w:val="26"/>
              </w:rPr>
              <w:t xml:space="preserve">1, </w:t>
            </w:r>
            <w:r>
              <w:rPr>
                <w:sz w:val="26"/>
                <w:szCs w:val="26"/>
                <w:cs/>
              </w:rPr>
              <w:t xml:space="preserve">บอร์ด </w:t>
            </w:r>
            <w:r>
              <w:rPr>
                <w:sz w:val="26"/>
                <w:szCs w:val="26"/>
              </w:rPr>
              <w:t>2, esp_upload</w:t>
            </w:r>
          </w:p>
        </w:tc>
        <w:tc>
          <w:tcPr>
            <w:tcW w:w="2550" w:type="dxa"/>
          </w:tcPr>
          <w:p w14:paraId="3276BA0E" w14:textId="77777777" w:rsidR="00C33793" w:rsidRDefault="005D0939">
            <w:r>
              <w:rPr>
                <w:sz w:val="26"/>
                <w:szCs w:val="26"/>
              </w:rPr>
              <w:t xml:space="preserve">Vivado 2025.2 </w:t>
            </w:r>
            <w:r>
              <w:rPr>
                <w:sz w:val="26"/>
                <w:szCs w:val="26"/>
                <w:cs/>
              </w:rPr>
              <w:t xml:space="preserve">โหมด </w:t>
            </w:r>
            <w:r>
              <w:rPr>
                <w:sz w:val="26"/>
                <w:szCs w:val="26"/>
              </w:rPr>
              <w:t>batch</w:t>
            </w:r>
          </w:p>
        </w:tc>
        <w:tc>
          <w:tcPr>
            <w:tcW w:w="2565" w:type="dxa"/>
          </w:tcPr>
          <w:p w14:paraId="0FCC775E" w14:textId="77777777" w:rsidR="00C33793" w:rsidRDefault="005D0939">
            <w:r>
              <w:rPr>
                <w:sz w:val="26"/>
                <w:szCs w:val="26"/>
              </w:rPr>
              <w:t xml:space="preserve">0 Errors </w:t>
            </w:r>
            <w:r>
              <w:rPr>
                <w:sz w:val="26"/>
                <w:szCs w:val="26"/>
                <w:cs/>
              </w:rPr>
              <w:t xml:space="preserve">ทั้ง </w:t>
            </w:r>
            <w:r>
              <w:rPr>
                <w:sz w:val="26"/>
                <w:szCs w:val="26"/>
              </w:rPr>
              <w:t xml:space="preserve">3 </w:t>
            </w:r>
            <w:r>
              <w:rPr>
                <w:sz w:val="26"/>
                <w:szCs w:val="26"/>
                <w:cs/>
              </w:rPr>
              <w:t>ตัว</w:t>
            </w:r>
          </w:p>
        </w:tc>
      </w:tr>
      <w:tr w:rsidR="00C33793" w14:paraId="4841B782" w14:textId="77777777">
        <w:trPr>
          <w:cantSplit/>
          <w:jc w:val="center"/>
        </w:trPr>
        <w:tc>
          <w:tcPr>
            <w:tcW w:w="1250" w:type="dxa"/>
            <w:vMerge/>
          </w:tcPr>
          <w:p w14:paraId="119605C0" w14:textId="77777777" w:rsidR="00C33793" w:rsidRDefault="00C33793"/>
        </w:tc>
        <w:tc>
          <w:tcPr>
            <w:tcW w:w="2650" w:type="dxa"/>
          </w:tcPr>
          <w:p w14:paraId="43674787" w14:textId="77777777" w:rsidR="00C33793" w:rsidRDefault="005D0939">
            <w:r>
              <w:rPr>
                <w:sz w:val="26"/>
                <w:szCs w:val="26"/>
              </w:rPr>
              <w:t xml:space="preserve">Timing </w:t>
            </w:r>
            <w:r>
              <w:rPr>
                <w:sz w:val="26"/>
                <w:szCs w:val="26"/>
                <w:cs/>
              </w:rPr>
              <w:t xml:space="preserve">ที่ </w:t>
            </w:r>
            <w:r>
              <w:rPr>
                <w:sz w:val="26"/>
                <w:szCs w:val="26"/>
              </w:rPr>
              <w:t>50 MHz</w:t>
            </w:r>
          </w:p>
        </w:tc>
        <w:tc>
          <w:tcPr>
            <w:tcW w:w="2550" w:type="dxa"/>
          </w:tcPr>
          <w:p w14:paraId="6C2FE965" w14:textId="77777777" w:rsidR="00C33793" w:rsidRDefault="005D0939">
            <w:r>
              <w:rPr>
                <w:sz w:val="26"/>
                <w:szCs w:val="26"/>
                <w:cs/>
              </w:rPr>
              <w:t xml:space="preserve">รายงาน </w:t>
            </w:r>
            <w:r>
              <w:rPr>
                <w:sz w:val="26"/>
                <w:szCs w:val="26"/>
              </w:rPr>
              <w:t xml:space="preserve">timing </w:t>
            </w:r>
            <w:r>
              <w:rPr>
                <w:sz w:val="26"/>
                <w:szCs w:val="26"/>
                <w:cs/>
              </w:rPr>
              <w:t xml:space="preserve">ของ </w:t>
            </w:r>
            <w:r>
              <w:rPr>
                <w:sz w:val="26"/>
                <w:szCs w:val="26"/>
              </w:rPr>
              <w:t xml:space="preserve">Vivado </w:t>
            </w:r>
            <w:r>
              <w:rPr>
                <w:sz w:val="26"/>
                <w:szCs w:val="26"/>
                <w:cs/>
              </w:rPr>
              <w:t xml:space="preserve">หลัง </w:t>
            </w:r>
            <w:r>
              <w:rPr>
                <w:sz w:val="26"/>
                <w:szCs w:val="26"/>
              </w:rPr>
              <w:t>place and route</w:t>
            </w:r>
          </w:p>
        </w:tc>
        <w:tc>
          <w:tcPr>
            <w:tcW w:w="2565" w:type="dxa"/>
          </w:tcPr>
          <w:p w14:paraId="0519C25A" w14:textId="77777777" w:rsidR="00C33793" w:rsidRDefault="005D0939">
            <w:r>
              <w:rPr>
                <w:sz w:val="26"/>
                <w:szCs w:val="26"/>
                <w:cs/>
              </w:rPr>
              <w:t xml:space="preserve">ผ่าน </w:t>
            </w:r>
            <w:r>
              <w:rPr>
                <w:sz w:val="26"/>
                <w:szCs w:val="26"/>
              </w:rPr>
              <w:t xml:space="preserve">(WNS 11.016 ns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>13.063 ns)</w:t>
            </w:r>
          </w:p>
        </w:tc>
      </w:tr>
      <w:tr w:rsidR="00C33793" w14:paraId="28215516" w14:textId="77777777">
        <w:trPr>
          <w:cantSplit/>
          <w:jc w:val="center"/>
        </w:trPr>
        <w:tc>
          <w:tcPr>
            <w:tcW w:w="1250" w:type="dxa"/>
            <w:vMerge/>
          </w:tcPr>
          <w:p w14:paraId="1C29D4A4" w14:textId="77777777" w:rsidR="00C33793" w:rsidRDefault="00C33793"/>
        </w:tc>
        <w:tc>
          <w:tcPr>
            <w:tcW w:w="2650" w:type="dxa"/>
          </w:tcPr>
          <w:p w14:paraId="0BCF45F6" w14:textId="77777777" w:rsidR="00C33793" w:rsidRDefault="005D0939">
            <w:r>
              <w:rPr>
                <w:sz w:val="26"/>
                <w:szCs w:val="26"/>
                <w:cs/>
              </w:rPr>
              <w:t xml:space="preserve">คอมไพล์โปรแกรม </w:t>
            </w:r>
            <w:r>
              <w:rPr>
                <w:sz w:val="26"/>
                <w:szCs w:val="26"/>
              </w:rPr>
              <w:t>ESP8266</w:t>
            </w:r>
          </w:p>
        </w:tc>
        <w:tc>
          <w:tcPr>
            <w:tcW w:w="2550" w:type="dxa"/>
          </w:tcPr>
          <w:p w14:paraId="29BBB28E" w14:textId="77777777" w:rsidR="00C33793" w:rsidRDefault="005D0939">
            <w:r>
              <w:rPr>
                <w:sz w:val="26"/>
                <w:szCs w:val="26"/>
              </w:rPr>
              <w:t>Arduino IDE 2 + ESP8266 Core 3.1.2</w:t>
            </w:r>
          </w:p>
        </w:tc>
        <w:tc>
          <w:tcPr>
            <w:tcW w:w="2565" w:type="dxa"/>
          </w:tcPr>
          <w:p w14:paraId="20BDB04E" w14:textId="77777777" w:rsidR="00C33793" w:rsidRDefault="005D0939">
            <w:r>
              <w:rPr>
                <w:sz w:val="26"/>
                <w:szCs w:val="26"/>
                <w:cs/>
              </w:rPr>
              <w:t xml:space="preserve">ผ่าน ใช้ </w:t>
            </w:r>
            <w:r>
              <w:rPr>
                <w:sz w:val="26"/>
                <w:szCs w:val="26"/>
              </w:rPr>
              <w:t xml:space="preserve">RAM 36%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>flash 30%</w:t>
            </w:r>
          </w:p>
        </w:tc>
      </w:tr>
      <w:tr w:rsidR="00C33793" w14:paraId="13EDBDFB" w14:textId="77777777">
        <w:trPr>
          <w:cantSplit/>
          <w:jc w:val="center"/>
        </w:trPr>
        <w:tc>
          <w:tcPr>
            <w:tcW w:w="1250" w:type="dxa"/>
            <w:vMerge/>
          </w:tcPr>
          <w:p w14:paraId="21CA020A" w14:textId="77777777" w:rsidR="00C33793" w:rsidRDefault="00C33793"/>
        </w:tc>
        <w:tc>
          <w:tcPr>
            <w:tcW w:w="2650" w:type="dxa"/>
          </w:tcPr>
          <w:p w14:paraId="5DBCF353" w14:textId="77777777" w:rsidR="00C33793" w:rsidRDefault="005D0939">
            <w:r>
              <w:rPr>
                <w:sz w:val="26"/>
                <w:szCs w:val="26"/>
                <w:cs/>
              </w:rPr>
              <w:t xml:space="preserve">ตรวจ </w:t>
            </w:r>
            <w:r>
              <w:rPr>
                <w:sz w:val="26"/>
                <w:szCs w:val="26"/>
              </w:rPr>
              <w:t xml:space="preserve">syntax JavaScript </w:t>
            </w:r>
            <w:r>
              <w:rPr>
                <w:sz w:val="26"/>
                <w:szCs w:val="26"/>
                <w:cs/>
              </w:rPr>
              <w:t>ของหน้าเว็บ</w:t>
            </w:r>
          </w:p>
        </w:tc>
        <w:tc>
          <w:tcPr>
            <w:tcW w:w="2550" w:type="dxa"/>
          </w:tcPr>
          <w:p w14:paraId="34CFB21C" w14:textId="77777777" w:rsidR="00C33793" w:rsidRDefault="005D0939">
            <w:r>
              <w:rPr>
                <w:sz w:val="26"/>
                <w:szCs w:val="26"/>
              </w:rPr>
              <w:t>Node.js</w:t>
            </w:r>
          </w:p>
        </w:tc>
        <w:tc>
          <w:tcPr>
            <w:tcW w:w="2565" w:type="dxa"/>
          </w:tcPr>
          <w:p w14:paraId="1EF0B8C9" w14:textId="77777777" w:rsidR="00C33793" w:rsidRDefault="005D0939">
            <w:r>
              <w:rPr>
                <w:sz w:val="26"/>
                <w:szCs w:val="26"/>
                <w:cs/>
              </w:rPr>
              <w:t>ผ่าน</w:t>
            </w:r>
          </w:p>
        </w:tc>
      </w:tr>
      <w:tr w:rsidR="00C33793" w14:paraId="02C60442" w14:textId="77777777">
        <w:trPr>
          <w:cantSplit/>
          <w:jc w:val="center"/>
        </w:trPr>
        <w:tc>
          <w:tcPr>
            <w:tcW w:w="1250" w:type="dxa"/>
            <w:vMerge/>
          </w:tcPr>
          <w:p w14:paraId="229DFA30" w14:textId="77777777" w:rsidR="00C33793" w:rsidRDefault="00C33793"/>
        </w:tc>
        <w:tc>
          <w:tcPr>
            <w:tcW w:w="2650" w:type="dxa"/>
          </w:tcPr>
          <w:p w14:paraId="2193B92A" w14:textId="77777777" w:rsidR="00C33793" w:rsidRDefault="005D0939">
            <w:r>
              <w:rPr>
                <w:sz w:val="26"/>
                <w:szCs w:val="26"/>
                <w:cs/>
              </w:rPr>
              <w:t xml:space="preserve">แสดงผลหน้า </w:t>
            </w:r>
            <w:r>
              <w:rPr>
                <w:sz w:val="26"/>
                <w:szCs w:val="26"/>
              </w:rPr>
              <w:t xml:space="preserve">Seat </w:t>
            </w:r>
            <w:r>
              <w:rPr>
                <w:sz w:val="26"/>
                <w:szCs w:val="26"/>
                <w:cs/>
              </w:rPr>
              <w:t xml:space="preserve">ที่ความกว้าง </w:t>
            </w:r>
            <w:r>
              <w:rPr>
                <w:sz w:val="26"/>
                <w:szCs w:val="26"/>
              </w:rPr>
              <w:t xml:space="preserve">1200 px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>360 px</w:t>
            </w:r>
          </w:p>
        </w:tc>
        <w:tc>
          <w:tcPr>
            <w:tcW w:w="2550" w:type="dxa"/>
          </w:tcPr>
          <w:p w14:paraId="3B333CCD" w14:textId="77777777" w:rsidR="00C33793" w:rsidRDefault="005D0939">
            <w:r>
              <w:rPr>
                <w:sz w:val="26"/>
                <w:szCs w:val="26"/>
                <w:cs/>
              </w:rPr>
              <w:t xml:space="preserve">เปิดใน </w:t>
            </w:r>
            <w:r>
              <w:rPr>
                <w:sz w:val="26"/>
                <w:szCs w:val="26"/>
              </w:rPr>
              <w:t>Google Chrome</w:t>
            </w:r>
          </w:p>
        </w:tc>
        <w:tc>
          <w:tcPr>
            <w:tcW w:w="2565" w:type="dxa"/>
          </w:tcPr>
          <w:p w14:paraId="37B05552" w14:textId="77777777" w:rsidR="00C33793" w:rsidRDefault="005D0939">
            <w:r>
              <w:rPr>
                <w:sz w:val="26"/>
                <w:szCs w:val="26"/>
                <w:cs/>
              </w:rPr>
              <w:t xml:space="preserve">แถบที่นั่ง </w:t>
            </w:r>
            <w:r>
              <w:rPr>
                <w:sz w:val="26"/>
                <w:szCs w:val="26"/>
              </w:rPr>
              <w:t xml:space="preserve">7 </w:t>
            </w:r>
            <w:r>
              <w:rPr>
                <w:sz w:val="26"/>
                <w:szCs w:val="26"/>
                <w:cs/>
              </w:rPr>
              <w:t>ช่องแสดงครบ ไม่ล้นจอ</w:t>
            </w:r>
          </w:p>
        </w:tc>
      </w:tr>
      <w:tr w:rsidR="00C33793" w14:paraId="2C55FB2E" w14:textId="77777777">
        <w:trPr>
          <w:cantSplit/>
          <w:jc w:val="center"/>
        </w:trPr>
        <w:tc>
          <w:tcPr>
            <w:tcW w:w="1250" w:type="dxa"/>
            <w:vMerge w:val="restart"/>
          </w:tcPr>
          <w:p w14:paraId="019E06D0" w14:textId="77777777" w:rsidR="00C33793" w:rsidRDefault="005D0939">
            <w:r>
              <w:rPr>
                <w:sz w:val="26"/>
                <w:szCs w:val="26"/>
                <w:cs/>
              </w:rPr>
              <w:t>ทดสอบบนบอร์ด</w:t>
            </w:r>
          </w:p>
        </w:tc>
        <w:tc>
          <w:tcPr>
            <w:tcW w:w="2650" w:type="dxa"/>
          </w:tcPr>
          <w:p w14:paraId="2677FAD6" w14:textId="77777777" w:rsidR="00C33793" w:rsidRDefault="005D0939">
            <w:r>
              <w:rPr>
                <w:sz w:val="26"/>
                <w:szCs w:val="26"/>
              </w:rPr>
              <w:t xml:space="preserve">ESP8266 → </w:t>
            </w:r>
            <w:r>
              <w:rPr>
                <w:sz w:val="26"/>
                <w:szCs w:val="26"/>
                <w:cs/>
              </w:rPr>
              <w:t xml:space="preserve">คอมพิวเตอร์ ผ่าน </w:t>
            </w:r>
            <w:r>
              <w:rPr>
                <w:sz w:val="26"/>
                <w:szCs w:val="26"/>
              </w:rPr>
              <w:t>FPGA</w:t>
            </w:r>
          </w:p>
        </w:tc>
        <w:tc>
          <w:tcPr>
            <w:tcW w:w="2550" w:type="dxa"/>
          </w:tcPr>
          <w:p w14:paraId="63DEA0BA" w14:textId="77777777" w:rsidR="00C33793" w:rsidRDefault="005D0939">
            <w:r>
              <w:rPr>
                <w:sz w:val="26"/>
                <w:szCs w:val="26"/>
              </w:rPr>
              <w:t xml:space="preserve">SW8 = 1, </w:t>
            </w:r>
            <w:r>
              <w:rPr>
                <w:sz w:val="26"/>
                <w:szCs w:val="26"/>
                <w:cs/>
              </w:rPr>
              <w:t xml:space="preserve">รีเซ็ต </w:t>
            </w:r>
            <w:r>
              <w:rPr>
                <w:sz w:val="26"/>
                <w:szCs w:val="26"/>
              </w:rPr>
              <w:t xml:space="preserve">ESP, </w:t>
            </w:r>
            <w:r>
              <w:rPr>
                <w:sz w:val="26"/>
                <w:szCs w:val="26"/>
                <w:cs/>
              </w:rPr>
              <w:t xml:space="preserve">ดู </w:t>
            </w:r>
            <w:r>
              <w:rPr>
                <w:sz w:val="26"/>
                <w:szCs w:val="26"/>
              </w:rPr>
              <w:t xml:space="preserve">Serial Monitor </w:t>
            </w:r>
            <w:r>
              <w:rPr>
                <w:sz w:val="26"/>
                <w:szCs w:val="26"/>
                <w:cs/>
              </w:rPr>
              <w:t xml:space="preserve">ที่ </w:t>
            </w:r>
            <w:r>
              <w:rPr>
                <w:sz w:val="26"/>
                <w:szCs w:val="26"/>
              </w:rPr>
              <w:t>COM3</w:t>
            </w:r>
          </w:p>
        </w:tc>
        <w:tc>
          <w:tcPr>
            <w:tcW w:w="2565" w:type="dxa"/>
          </w:tcPr>
          <w:p w14:paraId="6EC8E715" w14:textId="77777777" w:rsidR="00C33793" w:rsidRDefault="005D0939">
            <w:r>
              <w:rPr>
                <w:sz w:val="26"/>
                <w:szCs w:val="26"/>
                <w:cs/>
              </w:rPr>
              <w:t xml:space="preserve">เห็น </w:t>
            </w:r>
            <w:r>
              <w:rPr>
                <w:sz w:val="26"/>
                <w:szCs w:val="26"/>
              </w:rPr>
              <w:t>ets Jan 8 2013,rst cause:2</w:t>
            </w:r>
          </w:p>
        </w:tc>
      </w:tr>
      <w:tr w:rsidR="00C33793" w14:paraId="5188F0E7" w14:textId="77777777">
        <w:trPr>
          <w:cantSplit/>
          <w:jc w:val="center"/>
        </w:trPr>
        <w:tc>
          <w:tcPr>
            <w:tcW w:w="1250" w:type="dxa"/>
            <w:vMerge/>
          </w:tcPr>
          <w:p w14:paraId="7991D293" w14:textId="77777777" w:rsidR="00C33793" w:rsidRDefault="00C33793"/>
        </w:tc>
        <w:tc>
          <w:tcPr>
            <w:tcW w:w="2650" w:type="dxa"/>
          </w:tcPr>
          <w:p w14:paraId="6A483A73" w14:textId="77777777" w:rsidR="00C33793" w:rsidRDefault="005D0939">
            <w:r>
              <w:rPr>
                <w:sz w:val="26"/>
                <w:szCs w:val="26"/>
                <w:cs/>
              </w:rPr>
              <w:t xml:space="preserve">คอมพิวเตอร์ </w:t>
            </w:r>
            <w:r>
              <w:rPr>
                <w:sz w:val="26"/>
                <w:szCs w:val="26"/>
              </w:rPr>
              <w:t xml:space="preserve">→ ESP8266 </w:t>
            </w:r>
            <w:r>
              <w:rPr>
                <w:sz w:val="26"/>
                <w:szCs w:val="26"/>
                <w:cs/>
              </w:rPr>
              <w:t xml:space="preserve">ผ่าน </w:t>
            </w:r>
            <w:r>
              <w:rPr>
                <w:sz w:val="26"/>
                <w:szCs w:val="26"/>
              </w:rPr>
              <w:t>FPGA</w:t>
            </w:r>
          </w:p>
        </w:tc>
        <w:tc>
          <w:tcPr>
            <w:tcW w:w="2550" w:type="dxa"/>
          </w:tcPr>
          <w:p w14:paraId="6FF74117" w14:textId="77777777" w:rsidR="00C33793" w:rsidRDefault="005D0939">
            <w:r>
              <w:rPr>
                <w:sz w:val="26"/>
                <w:szCs w:val="26"/>
                <w:cs/>
              </w:rPr>
              <w:t xml:space="preserve">อัปโหลดโปรแกรม </w:t>
            </w:r>
            <w:r>
              <w:rPr>
                <w:sz w:val="26"/>
                <w:szCs w:val="26"/>
              </w:rPr>
              <w:t xml:space="preserve">ESP </w:t>
            </w:r>
            <w:r>
              <w:rPr>
                <w:sz w:val="26"/>
                <w:szCs w:val="26"/>
                <w:cs/>
              </w:rPr>
              <w:t xml:space="preserve">จาก </w:t>
            </w:r>
            <w:r>
              <w:rPr>
                <w:sz w:val="26"/>
                <w:szCs w:val="26"/>
              </w:rPr>
              <w:t>Arduino IDE</w:t>
            </w:r>
          </w:p>
        </w:tc>
        <w:tc>
          <w:tcPr>
            <w:tcW w:w="2565" w:type="dxa"/>
          </w:tcPr>
          <w:p w14:paraId="7B88FE19" w14:textId="77777777" w:rsidR="00C33793" w:rsidRDefault="005D0939">
            <w:r>
              <w:rPr>
                <w:sz w:val="26"/>
                <w:szCs w:val="26"/>
                <w:cs/>
              </w:rPr>
              <w:t>อัปโหลดสำเร็จ</w:t>
            </w:r>
          </w:p>
        </w:tc>
      </w:tr>
      <w:tr w:rsidR="00C33793" w14:paraId="33AF3668" w14:textId="77777777">
        <w:trPr>
          <w:cantSplit/>
          <w:jc w:val="center"/>
        </w:trPr>
        <w:tc>
          <w:tcPr>
            <w:tcW w:w="1250" w:type="dxa"/>
            <w:vMerge/>
          </w:tcPr>
          <w:p w14:paraId="0D8EB672" w14:textId="77777777" w:rsidR="00C33793" w:rsidRDefault="00C33793"/>
        </w:tc>
        <w:tc>
          <w:tcPr>
            <w:tcW w:w="2650" w:type="dxa"/>
          </w:tcPr>
          <w:p w14:paraId="36F9F5CD" w14:textId="77777777" w:rsidR="00C33793" w:rsidRDefault="005D0939">
            <w:r>
              <w:rPr>
                <w:sz w:val="26"/>
                <w:szCs w:val="26"/>
                <w:cs/>
              </w:rPr>
              <w:t xml:space="preserve">เขียน </w:t>
            </w:r>
            <w:r>
              <w:rPr>
                <w:sz w:val="26"/>
                <w:szCs w:val="26"/>
              </w:rPr>
              <w:t xml:space="preserve">Flash </w:t>
            </w:r>
            <w:r>
              <w:rPr>
                <w:sz w:val="26"/>
                <w:szCs w:val="26"/>
                <w:cs/>
              </w:rPr>
              <w:t xml:space="preserve">บอร์ด 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550" w:type="dxa"/>
          </w:tcPr>
          <w:p w14:paraId="2E5790C4" w14:textId="77777777" w:rsidR="00C33793" w:rsidRDefault="005D0939">
            <w:r>
              <w:rPr>
                <w:sz w:val="26"/>
                <w:szCs w:val="26"/>
              </w:rPr>
              <w:t>upload_board1_prom.bat</w:t>
            </w:r>
          </w:p>
        </w:tc>
        <w:tc>
          <w:tcPr>
            <w:tcW w:w="2565" w:type="dxa"/>
          </w:tcPr>
          <w:p w14:paraId="70597A21" w14:textId="77777777" w:rsidR="00C33793" w:rsidRDefault="005D0939">
            <w:r>
              <w:rPr>
                <w:sz w:val="26"/>
                <w:szCs w:val="26"/>
              </w:rPr>
              <w:t xml:space="preserve">Erase </w:t>
            </w:r>
            <w:r>
              <w:rPr>
                <w:sz w:val="26"/>
                <w:szCs w:val="26"/>
                <w:cs/>
              </w:rPr>
              <w:t xml:space="preserve">และ </w:t>
            </w:r>
            <w:r>
              <w:rPr>
                <w:sz w:val="26"/>
                <w:szCs w:val="26"/>
              </w:rPr>
              <w:t xml:space="preserve">Write </w:t>
            </w:r>
            <w:r>
              <w:rPr>
                <w:sz w:val="26"/>
                <w:szCs w:val="26"/>
                <w:cs/>
              </w:rPr>
              <w:t xml:space="preserve">ครบ </w:t>
            </w:r>
            <w:r>
              <w:rPr>
                <w:sz w:val="26"/>
                <w:szCs w:val="26"/>
              </w:rPr>
              <w:t>100%</w:t>
            </w:r>
          </w:p>
        </w:tc>
      </w:tr>
      <w:tr w:rsidR="00C33793" w14:paraId="3420D2F4" w14:textId="77777777">
        <w:trPr>
          <w:cantSplit/>
          <w:jc w:val="center"/>
        </w:trPr>
        <w:tc>
          <w:tcPr>
            <w:tcW w:w="1250" w:type="dxa"/>
            <w:vMerge/>
          </w:tcPr>
          <w:p w14:paraId="63C6F557" w14:textId="77777777" w:rsidR="00C33793" w:rsidRDefault="00C33793"/>
        </w:tc>
        <w:tc>
          <w:tcPr>
            <w:tcW w:w="2650" w:type="dxa"/>
          </w:tcPr>
          <w:p w14:paraId="62BF0855" w14:textId="77777777" w:rsidR="00C33793" w:rsidRDefault="005D0939">
            <w:r>
              <w:rPr>
                <w:sz w:val="26"/>
                <w:szCs w:val="26"/>
              </w:rPr>
              <w:t xml:space="preserve">Buzzer </w:t>
            </w:r>
            <w:r>
              <w:rPr>
                <w:sz w:val="26"/>
                <w:szCs w:val="26"/>
                <w:cs/>
              </w:rPr>
              <w:t>เตือนควัน</w:t>
            </w:r>
          </w:p>
        </w:tc>
        <w:tc>
          <w:tcPr>
            <w:tcW w:w="2550" w:type="dxa"/>
          </w:tcPr>
          <w:p w14:paraId="55AF9D23" w14:textId="77777777" w:rsidR="00C33793" w:rsidRDefault="005D0939">
            <w:r>
              <w:rPr>
                <w:sz w:val="26"/>
                <w:szCs w:val="26"/>
              </w:rPr>
              <w:t xml:space="preserve">SW9 = 1 </w:t>
            </w:r>
            <w:r>
              <w:rPr>
                <w:sz w:val="26"/>
                <w:szCs w:val="26"/>
                <w:cs/>
              </w:rPr>
              <w:t xml:space="preserve">และพ่นควันที่ </w:t>
            </w:r>
            <w:r>
              <w:rPr>
                <w:sz w:val="26"/>
                <w:szCs w:val="26"/>
              </w:rPr>
              <w:t>MQ-2</w:t>
            </w:r>
          </w:p>
        </w:tc>
        <w:tc>
          <w:tcPr>
            <w:tcW w:w="2565" w:type="dxa"/>
          </w:tcPr>
          <w:p w14:paraId="4D2C3602" w14:textId="77777777" w:rsidR="00C33793" w:rsidRDefault="005D0939">
            <w:r>
              <w:rPr>
                <w:sz w:val="26"/>
                <w:szCs w:val="26"/>
                <w:cs/>
              </w:rPr>
              <w:t>มีเสียงดังเป็นจังหวะ</w:t>
            </w:r>
          </w:p>
        </w:tc>
      </w:tr>
      <w:tr w:rsidR="00C33793" w14:paraId="684C9947" w14:textId="77777777">
        <w:trPr>
          <w:cantSplit/>
          <w:jc w:val="center"/>
        </w:trPr>
        <w:tc>
          <w:tcPr>
            <w:tcW w:w="1250" w:type="dxa"/>
            <w:vMerge/>
          </w:tcPr>
          <w:p w14:paraId="6A49A784" w14:textId="77777777" w:rsidR="00C33793" w:rsidRDefault="00C33793"/>
        </w:tc>
        <w:tc>
          <w:tcPr>
            <w:tcW w:w="2650" w:type="dxa"/>
          </w:tcPr>
          <w:p w14:paraId="26AC5ABB" w14:textId="77777777" w:rsidR="00C33793" w:rsidRDefault="005D0939">
            <w:r>
              <w:rPr>
                <w:sz w:val="26"/>
                <w:szCs w:val="26"/>
                <w:cs/>
              </w:rPr>
              <w:t>เสียงเตือนบนเว็บ</w:t>
            </w:r>
          </w:p>
        </w:tc>
        <w:tc>
          <w:tcPr>
            <w:tcW w:w="2550" w:type="dxa"/>
          </w:tcPr>
          <w:p w14:paraId="3D21815D" w14:textId="77777777" w:rsidR="00C33793" w:rsidRDefault="005D0939">
            <w:r>
              <w:rPr>
                <w:sz w:val="26"/>
                <w:szCs w:val="26"/>
                <w:cs/>
              </w:rPr>
              <w:t xml:space="preserve">หน้า </w:t>
            </w:r>
            <w:r>
              <w:rPr>
                <w:sz w:val="26"/>
                <w:szCs w:val="26"/>
              </w:rPr>
              <w:t xml:space="preserve">Smoke </w:t>
            </w:r>
            <w:r>
              <w:rPr>
                <w:sz w:val="26"/>
                <w:szCs w:val="26"/>
                <w:cs/>
              </w:rPr>
              <w:t xml:space="preserve">แตะกล่องสถานะบนมือถือ </w:t>
            </w:r>
            <w:r>
              <w:rPr>
                <w:sz w:val="26"/>
                <w:szCs w:val="26"/>
              </w:rPr>
              <w:t>Android</w:t>
            </w:r>
          </w:p>
        </w:tc>
        <w:tc>
          <w:tcPr>
            <w:tcW w:w="2565" w:type="dxa"/>
          </w:tcPr>
          <w:p w14:paraId="496CA6EC" w14:textId="77777777" w:rsidR="00C33793" w:rsidRDefault="005D0939">
            <w:r>
              <w:rPr>
                <w:sz w:val="26"/>
                <w:szCs w:val="26"/>
                <w:cs/>
              </w:rPr>
              <w:t>ได้ยินเสียง</w:t>
            </w:r>
          </w:p>
        </w:tc>
      </w:tr>
      <w:tr w:rsidR="00C33793" w14:paraId="1C444E7E" w14:textId="77777777">
        <w:trPr>
          <w:cantSplit/>
          <w:jc w:val="center"/>
        </w:trPr>
        <w:tc>
          <w:tcPr>
            <w:tcW w:w="1250" w:type="dxa"/>
            <w:vMerge/>
          </w:tcPr>
          <w:p w14:paraId="5DA1280F" w14:textId="77777777" w:rsidR="00C33793" w:rsidRDefault="00C33793"/>
        </w:tc>
        <w:tc>
          <w:tcPr>
            <w:tcW w:w="2650" w:type="dxa"/>
          </w:tcPr>
          <w:p w14:paraId="0A8ABD8A" w14:textId="77777777" w:rsidR="00C33793" w:rsidRDefault="005D0939">
            <w:r>
              <w:rPr>
                <w:sz w:val="26"/>
                <w:szCs w:val="26"/>
                <w:cs/>
              </w:rPr>
              <w:t>ค้นหาหนังสือ</w:t>
            </w:r>
          </w:p>
        </w:tc>
        <w:tc>
          <w:tcPr>
            <w:tcW w:w="2550" w:type="dxa"/>
          </w:tcPr>
          <w:p w14:paraId="079614CD" w14:textId="77777777" w:rsidR="00C33793" w:rsidRDefault="005D0939">
            <w:r>
              <w:rPr>
                <w:sz w:val="26"/>
                <w:szCs w:val="26"/>
                <w:cs/>
              </w:rPr>
              <w:t xml:space="preserve">เปิดหน้า </w:t>
            </w:r>
            <w:r>
              <w:rPr>
                <w:sz w:val="26"/>
                <w:szCs w:val="26"/>
              </w:rPr>
              <w:t xml:space="preserve">Search </w:t>
            </w:r>
            <w:r>
              <w:rPr>
                <w:sz w:val="26"/>
                <w:szCs w:val="26"/>
                <w:cs/>
              </w:rPr>
              <w:t>บนคอมพิวเตอร์ของห้องสมุด</w:t>
            </w:r>
          </w:p>
        </w:tc>
        <w:tc>
          <w:tcPr>
            <w:tcW w:w="2565" w:type="dxa"/>
          </w:tcPr>
          <w:p w14:paraId="23A8C2C2" w14:textId="77777777" w:rsidR="00C33793" w:rsidRDefault="005D0939">
            <w:r>
              <w:rPr>
                <w:sz w:val="26"/>
                <w:szCs w:val="26"/>
                <w:cs/>
              </w:rPr>
              <w:t xml:space="preserve">แสดงรายการหนังสือพร้อมโซนและชั้น </w:t>
            </w:r>
            <w:r>
              <w:rPr>
                <w:sz w:val="26"/>
                <w:szCs w:val="26"/>
              </w:rPr>
              <w:t>(</w:t>
            </w:r>
            <w:r>
              <w:rPr>
                <w:sz w:val="26"/>
                <w:szCs w:val="26"/>
                <w:cs/>
              </w:rPr>
              <w:t xml:space="preserve">รูปที่ </w:t>
            </w:r>
            <w:r>
              <w:rPr>
                <w:sz w:val="26"/>
                <w:szCs w:val="26"/>
              </w:rPr>
              <w:t>39)</w:t>
            </w:r>
          </w:p>
        </w:tc>
      </w:tr>
      <w:tr w:rsidR="00C33793" w14:paraId="70DECD7C" w14:textId="77777777">
        <w:trPr>
          <w:cantSplit/>
          <w:jc w:val="center"/>
        </w:trPr>
        <w:tc>
          <w:tcPr>
            <w:tcW w:w="1250" w:type="dxa"/>
            <w:vMerge/>
          </w:tcPr>
          <w:p w14:paraId="0383EC3A" w14:textId="77777777" w:rsidR="00C33793" w:rsidRDefault="00C33793"/>
        </w:tc>
        <w:tc>
          <w:tcPr>
            <w:tcW w:w="2650" w:type="dxa"/>
          </w:tcPr>
          <w:p w14:paraId="770A263D" w14:textId="77777777" w:rsidR="00C33793" w:rsidRDefault="005D0939">
            <w:r>
              <w:rPr>
                <w:sz w:val="26"/>
                <w:szCs w:val="26"/>
              </w:rPr>
              <w:t xml:space="preserve">Follow </w:t>
            </w:r>
            <w:r>
              <w:rPr>
                <w:sz w:val="26"/>
                <w:szCs w:val="26"/>
                <w:cs/>
              </w:rPr>
              <w:t xml:space="preserve">และบอร์ด 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2550" w:type="dxa"/>
          </w:tcPr>
          <w:p w14:paraId="5B69E2B3" w14:textId="77777777" w:rsidR="00C33793" w:rsidRDefault="005D0939">
            <w:r>
              <w:rPr>
                <w:sz w:val="26"/>
                <w:szCs w:val="26"/>
                <w:cs/>
              </w:rPr>
              <w:t xml:space="preserve">กด </w:t>
            </w:r>
            <w:r>
              <w:rPr>
                <w:sz w:val="26"/>
                <w:szCs w:val="26"/>
              </w:rPr>
              <w:t xml:space="preserve">Follow </w:t>
            </w:r>
            <w:r>
              <w:rPr>
                <w:sz w:val="26"/>
                <w:szCs w:val="26"/>
                <w:cs/>
              </w:rPr>
              <w:t xml:space="preserve">ที่ </w:t>
            </w:r>
            <w:r>
              <w:rPr>
                <w:sz w:val="26"/>
                <w:szCs w:val="26"/>
              </w:rPr>
              <w:t>Book No.2</w:t>
            </w:r>
          </w:p>
        </w:tc>
        <w:tc>
          <w:tcPr>
            <w:tcW w:w="2565" w:type="dxa"/>
          </w:tcPr>
          <w:p w14:paraId="082AE6A4" w14:textId="77777777" w:rsidR="00C33793" w:rsidRDefault="005D0939">
            <w:r>
              <w:rPr>
                <w:sz w:val="26"/>
                <w:szCs w:val="26"/>
                <w:cs/>
              </w:rPr>
              <w:t xml:space="preserve">ไฟโซนสีแดงและไฟชั้นสีน้ำเงินติด </w:t>
            </w:r>
            <w:r>
              <w:rPr>
                <w:sz w:val="26"/>
                <w:szCs w:val="26"/>
              </w:rPr>
              <w:t>(</w:t>
            </w:r>
            <w:r>
              <w:rPr>
                <w:sz w:val="26"/>
                <w:szCs w:val="26"/>
                <w:cs/>
              </w:rPr>
              <w:t xml:space="preserve">รูปที่ </w:t>
            </w:r>
            <w:r>
              <w:rPr>
                <w:sz w:val="26"/>
                <w:szCs w:val="26"/>
              </w:rPr>
              <w:t>40)</w:t>
            </w:r>
          </w:p>
        </w:tc>
      </w:tr>
    </w:tbl>
    <w:p w14:paraId="2E7DF8D2" w14:textId="77777777" w:rsidR="00C33793" w:rsidRDefault="00C33793">
      <w:pPr>
        <w:spacing w:after="40"/>
      </w:pPr>
    </w:p>
    <w:p w14:paraId="31BF63FC" w14:textId="77777777" w:rsidR="00C33793" w:rsidRDefault="005D0939">
      <w:pPr>
        <w:spacing w:after="80"/>
        <w:ind w:firstLine="709"/>
        <w:jc w:val="thaiDistribute"/>
      </w:pPr>
      <w:r>
        <w:rPr>
          <w:cs/>
        </w:rPr>
        <w:t xml:space="preserve">รูปที่ </w:t>
      </w:r>
      <w:r>
        <w:t xml:space="preserve">39 </w:t>
      </w:r>
      <w:r>
        <w:rPr>
          <w:cs/>
        </w:rPr>
        <w:t xml:space="preserve">แสดงการทดสอบค้นหาหนังสือผ่านหน้าเว็บบนคอมพิวเตอร์ของห้องสมุด และรูปที่ </w:t>
      </w:r>
      <w:r>
        <w:t xml:space="preserve">40 </w:t>
      </w:r>
      <w:r>
        <w:rPr>
          <w:cs/>
        </w:rPr>
        <w:t xml:space="preserve">แสดงผลบนโมเดลหลังกด </w:t>
      </w:r>
      <w:r>
        <w:t xml:space="preserve">Follow </w:t>
      </w:r>
      <w:r>
        <w:rPr>
          <w:cs/>
        </w:rPr>
        <w:t xml:space="preserve">ที่ </w:t>
      </w:r>
      <w:r>
        <w:t>Book No.2 (</w:t>
      </w:r>
      <w:r>
        <w:rPr>
          <w:cs/>
        </w:rPr>
        <w:t xml:space="preserve">โซน </w:t>
      </w:r>
      <w:r>
        <w:t xml:space="preserve">1 </w:t>
      </w:r>
      <w:r>
        <w:rPr>
          <w:cs/>
        </w:rPr>
        <w:t xml:space="preserve">สีแดง ชั้น </w:t>
      </w:r>
      <w:r>
        <w:t xml:space="preserve">2 </w:t>
      </w:r>
      <w:r>
        <w:rPr>
          <w:cs/>
        </w:rPr>
        <w:t>สีน้ำเงิน</w:t>
      </w:r>
      <w:r>
        <w:t xml:space="preserve">) </w:t>
      </w:r>
      <w:r>
        <w:rPr>
          <w:cs/>
        </w:rPr>
        <w:t>ไฟโซนสีแดงที่ผนังและไฟชั้นสีน้ำเงินติด ตรงกับตำแหน่งในรายการหนังสือ</w:t>
      </w:r>
    </w:p>
    <w:p w14:paraId="166B9045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F9B8CE7" wp14:editId="5D792141">
            <wp:extent cx="3450000" cy="46000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762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50000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52C0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39 </w:t>
      </w:r>
      <w:r>
        <w:rPr>
          <w:sz w:val="30"/>
          <w:szCs w:val="30"/>
          <w:cs/>
        </w:rPr>
        <w:t>ทดสอบค้นหาหนังสือผ่านหน้าเว็บ</w:t>
      </w:r>
    </w:p>
    <w:p w14:paraId="5095659E" w14:textId="77777777" w:rsidR="00C33793" w:rsidRDefault="005D093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AFDA251" wp14:editId="3F48BFE3">
            <wp:extent cx="5400000" cy="40500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78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3E63" w14:textId="77777777" w:rsidR="00C33793" w:rsidRDefault="005D0939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40 </w:t>
      </w:r>
      <w:r>
        <w:rPr>
          <w:sz w:val="30"/>
          <w:szCs w:val="30"/>
          <w:cs/>
        </w:rPr>
        <w:t xml:space="preserve">ผลการกด </w:t>
      </w:r>
      <w:r>
        <w:rPr>
          <w:sz w:val="30"/>
          <w:szCs w:val="30"/>
        </w:rPr>
        <w:t xml:space="preserve">Follow </w:t>
      </w:r>
      <w:r>
        <w:rPr>
          <w:sz w:val="30"/>
          <w:szCs w:val="30"/>
          <w:cs/>
        </w:rPr>
        <w:t xml:space="preserve">ที่ </w:t>
      </w:r>
      <w:r>
        <w:rPr>
          <w:sz w:val="30"/>
          <w:szCs w:val="30"/>
        </w:rPr>
        <w:t xml:space="preserve">Book No.2: </w:t>
      </w:r>
      <w:r>
        <w:rPr>
          <w:sz w:val="30"/>
          <w:szCs w:val="30"/>
          <w:cs/>
        </w:rPr>
        <w:t>ไฟโซนสีแดงและไฟชั้นสีน้ำเงินติด</w:t>
      </w:r>
    </w:p>
    <w:p w14:paraId="502E033A" w14:textId="77777777" w:rsidR="00E67A87" w:rsidRDefault="00E411DB">
      <w:pPr>
        <w:pStyle w:val="Heading1"/>
      </w:pPr>
      <w:bookmarkStart w:id="28" w:name="_Toc244177922"/>
      <w:r>
        <w:rPr>
          <w:cs/>
        </w:rPr>
        <w:t>6. สรุปและแนวทางพัฒนาต่อ</w:t>
      </w:r>
      <w:bookmarkEnd w:id="28"/>
    </w:p>
    <w:p w14:paraId="103EA8CE" w14:textId="77777777" w:rsidR="00E67A87" w:rsidRDefault="00E411DB">
      <w:pPr>
        <w:pStyle w:val="Heading2"/>
      </w:pPr>
      <w:bookmarkStart w:id="29" w:name="_Toc244177923"/>
      <w:r>
        <w:rPr>
          <w:cs/>
        </w:rPr>
        <w:t>6.1 สรุป</w:t>
      </w:r>
      <w:bookmarkEnd w:id="29"/>
    </w:p>
    <w:p w14:paraId="4EDEAD6B" w14:textId="77777777" w:rsidR="00C33793" w:rsidRDefault="005D0939">
      <w:pPr>
        <w:spacing w:after="80"/>
        <w:ind w:firstLine="709"/>
        <w:jc w:val="thaiDistribute"/>
      </w:pPr>
      <w:r>
        <w:t xml:space="preserve">Smart Library </w:t>
      </w:r>
      <w:r>
        <w:rPr>
          <w:cs/>
        </w:rPr>
        <w:t xml:space="preserve">ใช้ </w:t>
      </w:r>
      <w:r>
        <w:t xml:space="preserve">FPGA 2 </w:t>
      </w:r>
      <w:r>
        <w:rPr>
          <w:cs/>
        </w:rPr>
        <w:t xml:space="preserve">บอร์ดควบคุมระบบห้องสมุด </w:t>
      </w:r>
      <w:r>
        <w:t xml:space="preserve">6 </w:t>
      </w:r>
      <w:r>
        <w:rPr>
          <w:cs/>
        </w:rPr>
        <w:t xml:space="preserve">ระบบพร้อมกัน ส่วน </w:t>
      </w:r>
      <w:r>
        <w:t xml:space="preserve">FPGA </w:t>
      </w:r>
      <w:r>
        <w:rPr>
          <w:cs/>
        </w:rPr>
        <w:t xml:space="preserve">ออกแบบแบบ </w:t>
      </w:r>
      <w:r>
        <w:t xml:space="preserve">Top-Down </w:t>
      </w:r>
      <w:r>
        <w:rPr>
          <w:cs/>
        </w:rPr>
        <w:t xml:space="preserve">จากระดับระบบ ผ่าน </w:t>
      </w:r>
      <w:r>
        <w:t xml:space="preserve">Top layer </w:t>
      </w:r>
      <w:r>
        <w:rPr>
          <w:cs/>
        </w:rPr>
        <w:t xml:space="preserve">และ </w:t>
      </w:r>
      <w:r>
        <w:t xml:space="preserve">2nd layer </w:t>
      </w:r>
      <w:r>
        <w:rPr>
          <w:cs/>
        </w:rPr>
        <w:t xml:space="preserve">ลงถึง </w:t>
      </w:r>
      <w:r>
        <w:t xml:space="preserve">3rd </w:t>
      </w:r>
      <w:r>
        <w:rPr>
          <w:cs/>
        </w:rPr>
        <w:t xml:space="preserve">และ </w:t>
      </w:r>
      <w:r>
        <w:t xml:space="preserve">4th layer </w:t>
      </w:r>
      <w:r>
        <w:rPr>
          <w:cs/>
        </w:rPr>
        <w:t xml:space="preserve">ซึ่งเป็นวงจรพื้นฐาน เช่น </w:t>
      </w:r>
      <w:r>
        <w:t xml:space="preserve">flip-flop, multiplexer, comparator </w:t>
      </w:r>
      <w:r>
        <w:rPr>
          <w:cs/>
        </w:rPr>
        <w:t xml:space="preserve">และตัวนับ และประยุกต์ความรู้ในรายวิชาครบทั้ง </w:t>
      </w:r>
      <w:r>
        <w:t xml:space="preserve">FSM </w:t>
      </w:r>
      <w:r>
        <w:rPr>
          <w:cs/>
        </w:rPr>
        <w:t xml:space="preserve">ตัวนับ ตัวแบ่งความถี่ </w:t>
      </w:r>
      <w:r>
        <w:t xml:space="preserve">decoder </w:t>
      </w:r>
      <w:r>
        <w:rPr>
          <w:cs/>
        </w:rPr>
        <w:t xml:space="preserve">วงจรบวกลบ การแสดงผล </w:t>
      </w:r>
      <w:r>
        <w:t xml:space="preserve">7-segment </w:t>
      </w:r>
      <w:r>
        <w:rPr>
          <w:cs/>
        </w:rPr>
        <w:t xml:space="preserve">และ </w:t>
      </w:r>
      <w:r>
        <w:t xml:space="preserve">LCD </w:t>
      </w:r>
      <w:r>
        <w:rPr>
          <w:cs/>
        </w:rPr>
        <w:t xml:space="preserve">และการสื่อสาร </w:t>
      </w:r>
      <w:r>
        <w:t xml:space="preserve">SPI </w:t>
      </w:r>
      <w:r>
        <w:rPr>
          <w:cs/>
        </w:rPr>
        <w:t xml:space="preserve">และ </w:t>
      </w:r>
      <w:r>
        <w:t xml:space="preserve">UART </w:t>
      </w:r>
      <w:r>
        <w:rPr>
          <w:cs/>
        </w:rPr>
        <w:t xml:space="preserve">ทั้งสองบอร์ดผ่าน </w:t>
      </w:r>
      <w:r>
        <w:t xml:space="preserve">timing </w:t>
      </w:r>
      <w:r>
        <w:rPr>
          <w:cs/>
        </w:rPr>
        <w:t xml:space="preserve">ที่ </w:t>
      </w:r>
      <w:r>
        <w:t>50 MHz</w:t>
      </w:r>
    </w:p>
    <w:p w14:paraId="4FAFBFC1" w14:textId="77777777" w:rsidR="00E67A87" w:rsidRDefault="00E411DB">
      <w:pPr>
        <w:pStyle w:val="Heading2"/>
      </w:pPr>
      <w:bookmarkStart w:id="30" w:name="_Toc244177924"/>
      <w:r>
        <w:rPr>
          <w:cs/>
        </w:rPr>
        <w:t>6.2 ข้อจำกัด</w:t>
      </w:r>
      <w:bookmarkEnd w:id="30"/>
    </w:p>
    <w:p w14:paraId="245C3FCF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แอร์เป็นการจำลองบน 7-</w:t>
      </w:r>
      <w:r>
        <w:t xml:space="preserve">segment </w:t>
      </w:r>
      <w:r>
        <w:rPr>
          <w:cs/>
        </w:rPr>
        <w:t>ไม่ได้ควบคุมแอร์จริง</w:t>
      </w:r>
    </w:p>
    <w:p w14:paraId="0208A2DF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จำนวนที่นั่งมาจากสวิตช์ ไม่ได้มาจากเซนเซอร์ที่โต๊ะ</w:t>
      </w:r>
    </w:p>
    <w:p w14:paraId="205D011B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จอ </w:t>
      </w:r>
      <w:r>
        <w:t xml:space="preserve">LCD </w:t>
      </w:r>
      <w:r>
        <w:rPr>
          <w:cs/>
        </w:rPr>
        <w:t>แสดงได้เฉพาะอักษรภาษาอังกฤษ</w:t>
      </w:r>
    </w:p>
    <w:p w14:paraId="2B003637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  <w:t xml:space="preserve">ESP8266 </w:t>
      </w:r>
      <w:r>
        <w:rPr>
          <w:cs/>
        </w:rPr>
        <w:t>รองรับเครื่องเชื่อมต่อสูงสุด 8 เครื่อง และตอบคำขอทีละรายการ</w:t>
      </w:r>
    </w:p>
    <w:p w14:paraId="422C9873" w14:textId="77777777" w:rsidR="00E67A87" w:rsidRDefault="00E411DB">
      <w:pPr>
        <w:pStyle w:val="Heading2"/>
      </w:pPr>
      <w:bookmarkStart w:id="31" w:name="_Toc244177925"/>
      <w:r>
        <w:rPr>
          <w:cs/>
        </w:rPr>
        <w:t>6.3 แนวทางพัฒนาต่อ</w:t>
      </w:r>
      <w:bookmarkEnd w:id="31"/>
    </w:p>
    <w:p w14:paraId="43E13DA8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ใช้เซนเซอร์แรงกดหรืออินฟราเรดที่แต่ละโต๊ะ แทนสวิตช์เลขฐานสอง</w:t>
      </w:r>
    </w:p>
    <w:p w14:paraId="3307339E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lastRenderedPageBreak/>
        <w:t>•</w:t>
      </w:r>
      <w:r>
        <w:tab/>
      </w:r>
      <w:r>
        <w:rPr>
          <w:cs/>
        </w:rPr>
        <w:t xml:space="preserve">ปรับความเร็วพัดลมด้วย </w:t>
      </w:r>
      <w:r>
        <w:t xml:space="preserve">PWM </w:t>
      </w:r>
      <w:r>
        <w:rPr>
          <w:cs/>
        </w:rPr>
        <w:t>แทนการเปิด-ปิด</w:t>
      </w:r>
    </w:p>
    <w:p w14:paraId="36540938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 xml:space="preserve">ใช้ </w:t>
      </w:r>
      <w:r>
        <w:t xml:space="preserve">RFID </w:t>
      </w:r>
      <w:r>
        <w:rPr>
          <w:cs/>
        </w:rPr>
        <w:t>ติดหนังสือเพื่อตรวจว่าหนังสืออยู่บนชั้นจริง</w:t>
      </w:r>
    </w:p>
    <w:p w14:paraId="50F2747F" w14:textId="77777777" w:rsidR="00E67A87" w:rsidRDefault="00E411DB">
      <w:pPr>
        <w:tabs>
          <w:tab w:val="left" w:pos="1077"/>
        </w:tabs>
        <w:spacing w:after="40"/>
        <w:ind w:left="1077" w:hanging="369"/>
      </w:pPr>
      <w:r>
        <w:t>•</w:t>
      </w:r>
      <w:r>
        <w:tab/>
      </w:r>
      <w:r>
        <w:rPr>
          <w:cs/>
        </w:rPr>
        <w:t>เพิ่มบอร์ดไฟชั้นได้ด้วยโปรโตคอลเดิม เพราะบอร์ด 2 รับข้อมูลทางเดียว</w:t>
      </w:r>
    </w:p>
    <w:p w14:paraId="006C0D19" w14:textId="77777777" w:rsidR="00C33793" w:rsidRDefault="005D0939">
      <w:pPr>
        <w:pStyle w:val="Heading1"/>
      </w:pPr>
      <w:bookmarkStart w:id="32" w:name="_Toc244177926"/>
      <w:r>
        <w:rPr>
          <w:cs/>
        </w:rPr>
        <w:t>เอกสารอ้างอิง</w:t>
      </w:r>
      <w:bookmarkEnd w:id="32"/>
    </w:p>
    <w:p w14:paraId="4C3F2D35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[1]</w:t>
      </w:r>
      <w:r>
        <w:tab/>
      </w:r>
      <w:r>
        <w:rPr>
          <w:cs/>
        </w:rPr>
        <w:t xml:space="preserve">คู่มือ </w:t>
      </w:r>
      <w:r>
        <w:t>EDGE Spartan 7 FPGA Development Board</w:t>
      </w:r>
    </w:p>
    <w:p w14:paraId="2EB61BC7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[2]</w:t>
      </w:r>
      <w:r>
        <w:tab/>
        <w:t>Microchip Technology, MCP3204/3208 2.7V 4-Channel/8-Channel 12-Bit A/D Converters with SPI Serial Interface, Datasheet</w:t>
      </w:r>
    </w:p>
    <w:p w14:paraId="1B547836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[3]</w:t>
      </w:r>
      <w:r>
        <w:tab/>
      </w:r>
      <w:r>
        <w:t>Texas Instruments, LM35 Precision Centigrade Temperature Sensors, Datasheet</w:t>
      </w:r>
    </w:p>
    <w:p w14:paraId="12947E12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[4]</w:t>
      </w:r>
      <w:r>
        <w:tab/>
      </w:r>
      <w:r>
        <w:rPr>
          <w:cs/>
        </w:rPr>
        <w:t xml:space="preserve">เอกสารข้อมูลโมดูลเซนเซอร์ก๊าซ </w:t>
      </w:r>
      <w:r>
        <w:t>MQ-2</w:t>
      </w:r>
    </w:p>
    <w:p w14:paraId="65B532D5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[5]</w:t>
      </w:r>
      <w:r>
        <w:tab/>
        <w:t>Hitachi, HD44780U (LCD-II) Dot Matrix Liquid Crystal Display Controller/Driver, Datasheet</w:t>
      </w:r>
    </w:p>
    <w:p w14:paraId="736BFB5A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[6]</w:t>
      </w:r>
      <w:r>
        <w:tab/>
        <w:t>BC546 / BC547 / BC548 NPN General Purpose Transistors, Datasheet</w:t>
      </w:r>
    </w:p>
    <w:p w14:paraId="1096B411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[7]</w:t>
      </w:r>
      <w:r>
        <w:tab/>
        <w:t>ESP8266 Arduino Core 3.1.2, https://github.com/esp8266/Arduino</w:t>
      </w:r>
    </w:p>
    <w:p w14:paraId="0086BA22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[8]</w:t>
      </w:r>
      <w:r>
        <w:tab/>
        <w:t>AMD, Vivado Design Suite 2025.2</w:t>
      </w:r>
    </w:p>
    <w:p w14:paraId="4B9F688B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[9]</w:t>
      </w:r>
      <w:r>
        <w:tab/>
        <w:t>openFPGALoader, https://github.com/trabucayre/openFPGALoader</w:t>
      </w:r>
    </w:p>
    <w:p w14:paraId="3D7A6D32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[10]</w:t>
      </w:r>
      <w:r>
        <w:tab/>
      </w:r>
      <w:r>
        <w:rPr>
          <w:cs/>
        </w:rPr>
        <w:t xml:space="preserve">เนื้อหาและการทดลองในรายวิชา </w:t>
      </w:r>
      <w:r>
        <w:t>Digital System Fundamentals</w:t>
      </w:r>
    </w:p>
    <w:p w14:paraId="1CBBEE29" w14:textId="77777777" w:rsidR="00C33793" w:rsidRDefault="005D0939">
      <w:pPr>
        <w:tabs>
          <w:tab w:val="left" w:pos="1077"/>
        </w:tabs>
        <w:spacing w:after="40"/>
        <w:ind w:left="1077" w:hanging="369"/>
        <w:jc w:val="thaiDistribute"/>
      </w:pPr>
      <w:r>
        <w:t>[11]</w:t>
      </w:r>
      <w:r>
        <w:tab/>
      </w:r>
      <w:r>
        <w:rPr>
          <w:cs/>
        </w:rPr>
        <w:t xml:space="preserve">ซอร์สโค้ดของโครงงาน </w:t>
      </w:r>
      <w:r>
        <w:t>Smart Library, https://github.com/NadtaphumBadkhunthod/CE_KMITL_Digital_2569_SmartLibrary</w:t>
      </w:r>
    </w:p>
    <w:p w14:paraId="70AC49F2" w14:textId="77777777" w:rsidR="00E67A87" w:rsidRDefault="00E411DB">
      <w:pPr>
        <w:pStyle w:val="Heading1"/>
      </w:pPr>
      <w:bookmarkStart w:id="33" w:name="_Toc244177927"/>
      <w:r>
        <w:rPr>
          <w:cs/>
        </w:rPr>
        <w:lastRenderedPageBreak/>
        <w:t>ภาคผนวก ก ตารางขาบอร์ด 1 และบอร์ด 2</w:t>
      </w:r>
      <w:bookmarkEnd w:id="33"/>
    </w:p>
    <w:p w14:paraId="1C9DCBD1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16 </w:t>
      </w:r>
      <w:r>
        <w:rPr>
          <w:sz w:val="30"/>
          <w:szCs w:val="30"/>
          <w:cs/>
        </w:rPr>
        <w:t>ขาของบอร์ด 1 (</w:t>
      </w:r>
      <w:r>
        <w:rPr>
          <w:sz w:val="30"/>
          <w:szCs w:val="30"/>
        </w:rPr>
        <w:t>board1_top)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020"/>
        <w:gridCol w:w="2494"/>
        <w:gridCol w:w="2438"/>
      </w:tblGrid>
      <w:tr w:rsidR="00E67A87" w14:paraId="1D17216F" w14:textId="77777777">
        <w:trPr>
          <w:tblHeader/>
          <w:jc w:val="center"/>
        </w:trPr>
        <w:tc>
          <w:tcPr>
            <w:tcW w:w="3061" w:type="dxa"/>
            <w:shd w:val="clear" w:color="auto" w:fill="DCE6F2"/>
          </w:tcPr>
          <w:p w14:paraId="6CA0D0FD" w14:textId="77777777" w:rsidR="00E67A87" w:rsidRDefault="00E411DB">
            <w:pPr>
              <w:keepNext/>
            </w:pPr>
            <w:r>
              <w:rPr>
                <w:b/>
                <w:sz w:val="26"/>
                <w:szCs w:val="26"/>
              </w:rPr>
              <w:t>port</w:t>
            </w:r>
          </w:p>
        </w:tc>
        <w:tc>
          <w:tcPr>
            <w:tcW w:w="1020" w:type="dxa"/>
            <w:shd w:val="clear" w:color="auto" w:fill="DCE6F2"/>
          </w:tcPr>
          <w:p w14:paraId="707E5F5C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ทิศ</w:t>
            </w:r>
          </w:p>
        </w:tc>
        <w:tc>
          <w:tcPr>
            <w:tcW w:w="2494" w:type="dxa"/>
            <w:shd w:val="clear" w:color="auto" w:fill="DCE6F2"/>
          </w:tcPr>
          <w:p w14:paraId="3B1D4A87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ขา</w:t>
            </w:r>
          </w:p>
        </w:tc>
        <w:tc>
          <w:tcPr>
            <w:tcW w:w="2438" w:type="dxa"/>
            <w:shd w:val="clear" w:color="auto" w:fill="DCE6F2"/>
          </w:tcPr>
          <w:p w14:paraId="6DC0EB7E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บนบอร์ด</w:t>
            </w:r>
          </w:p>
        </w:tc>
      </w:tr>
      <w:tr w:rsidR="00E67A87" w14:paraId="009C5B95" w14:textId="77777777">
        <w:trPr>
          <w:cantSplit/>
          <w:jc w:val="center"/>
        </w:trPr>
        <w:tc>
          <w:tcPr>
            <w:tcW w:w="3061" w:type="dxa"/>
          </w:tcPr>
          <w:p w14:paraId="1B6A5F17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clk</w:t>
            </w:r>
          </w:p>
        </w:tc>
        <w:tc>
          <w:tcPr>
            <w:tcW w:w="1020" w:type="dxa"/>
          </w:tcPr>
          <w:p w14:paraId="5ACEBEEF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494" w:type="dxa"/>
          </w:tcPr>
          <w:p w14:paraId="487FBEE6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H11</w:t>
            </w:r>
          </w:p>
        </w:tc>
        <w:tc>
          <w:tcPr>
            <w:tcW w:w="2438" w:type="dxa"/>
          </w:tcPr>
          <w:p w14:paraId="67CB62DB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OSC 50 MHz</w:t>
            </w:r>
          </w:p>
        </w:tc>
      </w:tr>
      <w:tr w:rsidR="00E67A87" w14:paraId="17CA66E5" w14:textId="77777777">
        <w:trPr>
          <w:cantSplit/>
          <w:jc w:val="center"/>
        </w:trPr>
        <w:tc>
          <w:tcPr>
            <w:tcW w:w="3061" w:type="dxa"/>
          </w:tcPr>
          <w:p w14:paraId="09720573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usb_rx / usb_tx</w:t>
            </w:r>
          </w:p>
        </w:tc>
        <w:tc>
          <w:tcPr>
            <w:tcW w:w="1020" w:type="dxa"/>
          </w:tcPr>
          <w:p w14:paraId="7647C798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 / out</w:t>
            </w:r>
          </w:p>
        </w:tc>
        <w:tc>
          <w:tcPr>
            <w:tcW w:w="2494" w:type="dxa"/>
          </w:tcPr>
          <w:p w14:paraId="3AC10E1D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G1 / F2</w:t>
            </w:r>
          </w:p>
        </w:tc>
        <w:tc>
          <w:tcPr>
            <w:tcW w:w="2438" w:type="dxa"/>
          </w:tcPr>
          <w:p w14:paraId="1B474262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UART_RXD / UART_TXD</w:t>
            </w:r>
          </w:p>
        </w:tc>
      </w:tr>
      <w:tr w:rsidR="00E67A87" w14:paraId="63FB0D43" w14:textId="77777777">
        <w:trPr>
          <w:cantSplit/>
          <w:jc w:val="center"/>
        </w:trPr>
        <w:tc>
          <w:tcPr>
            <w:tcW w:w="3061" w:type="dxa"/>
          </w:tcPr>
          <w:p w14:paraId="4ADA28FF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esp_tx / esp_rx</w:t>
            </w:r>
          </w:p>
        </w:tc>
        <w:tc>
          <w:tcPr>
            <w:tcW w:w="1020" w:type="dxa"/>
          </w:tcPr>
          <w:p w14:paraId="2E639541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 / out</w:t>
            </w:r>
          </w:p>
        </w:tc>
        <w:tc>
          <w:tcPr>
            <w:tcW w:w="2494" w:type="dxa"/>
          </w:tcPr>
          <w:p w14:paraId="3D61B78E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A10 / A12</w:t>
            </w:r>
          </w:p>
        </w:tc>
        <w:tc>
          <w:tcPr>
            <w:tcW w:w="2438" w:type="dxa"/>
          </w:tcPr>
          <w:p w14:paraId="68CB8D5D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WIFI_RXD / WIFI_TXD</w:t>
            </w:r>
          </w:p>
        </w:tc>
      </w:tr>
      <w:tr w:rsidR="00E67A87" w14:paraId="5423FFD8" w14:textId="77777777">
        <w:trPr>
          <w:cantSplit/>
          <w:jc w:val="center"/>
        </w:trPr>
        <w:tc>
          <w:tcPr>
            <w:tcW w:w="3061" w:type="dxa"/>
          </w:tcPr>
          <w:p w14:paraId="3138B36F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btn_light / btn_fan / btn_mode</w:t>
            </w:r>
          </w:p>
        </w:tc>
        <w:tc>
          <w:tcPr>
            <w:tcW w:w="1020" w:type="dxa"/>
          </w:tcPr>
          <w:p w14:paraId="674878F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494" w:type="dxa"/>
          </w:tcPr>
          <w:p w14:paraId="6255C584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J14 / J13 / J12</w:t>
            </w:r>
          </w:p>
        </w:tc>
        <w:tc>
          <w:tcPr>
            <w:tcW w:w="2438" w:type="dxa"/>
          </w:tcPr>
          <w:p w14:paraId="0F8749B9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 xml:space="preserve">ปุ่ม </w:t>
            </w:r>
            <w:r>
              <w:rPr>
                <w:sz w:val="26"/>
                <w:szCs w:val="26"/>
              </w:rPr>
              <w:t>SW14 / SW16 / SW18</w:t>
            </w:r>
          </w:p>
        </w:tc>
      </w:tr>
      <w:tr w:rsidR="00E67A87" w14:paraId="4F909D55" w14:textId="77777777">
        <w:trPr>
          <w:cantSplit/>
          <w:jc w:val="center"/>
        </w:trPr>
        <w:tc>
          <w:tcPr>
            <w:tcW w:w="3061" w:type="dxa"/>
          </w:tcPr>
          <w:p w14:paraId="041ADFCF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sw_seat[0..2]</w:t>
            </w:r>
          </w:p>
        </w:tc>
        <w:tc>
          <w:tcPr>
            <w:tcW w:w="1020" w:type="dxa"/>
          </w:tcPr>
          <w:p w14:paraId="1608AF9D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494" w:type="dxa"/>
          </w:tcPr>
          <w:p w14:paraId="6645E257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K11, M11, N14</w:t>
            </w:r>
          </w:p>
        </w:tc>
        <w:tc>
          <w:tcPr>
            <w:tcW w:w="2438" w:type="dxa"/>
          </w:tcPr>
          <w:p w14:paraId="22090850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SW2, SW4, SW5</w:t>
            </w:r>
          </w:p>
        </w:tc>
      </w:tr>
      <w:tr w:rsidR="00E67A87" w14:paraId="75E1A8AA" w14:textId="77777777">
        <w:trPr>
          <w:cantSplit/>
          <w:jc w:val="center"/>
        </w:trPr>
        <w:tc>
          <w:tcPr>
            <w:tcW w:w="3061" w:type="dxa"/>
          </w:tcPr>
          <w:p w14:paraId="79F0AF86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sw_view[0..1]</w:t>
            </w:r>
          </w:p>
        </w:tc>
        <w:tc>
          <w:tcPr>
            <w:tcW w:w="1020" w:type="dxa"/>
          </w:tcPr>
          <w:p w14:paraId="218AAC3B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494" w:type="dxa"/>
          </w:tcPr>
          <w:p w14:paraId="5FFE135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P12, N10</w:t>
            </w:r>
          </w:p>
        </w:tc>
        <w:tc>
          <w:tcPr>
            <w:tcW w:w="2438" w:type="dxa"/>
          </w:tcPr>
          <w:p w14:paraId="313914D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SW6, SW7</w:t>
            </w:r>
          </w:p>
        </w:tc>
      </w:tr>
      <w:tr w:rsidR="00E67A87" w14:paraId="0471D10E" w14:textId="77777777">
        <w:trPr>
          <w:cantSplit/>
          <w:jc w:val="center"/>
        </w:trPr>
        <w:tc>
          <w:tcPr>
            <w:tcW w:w="3061" w:type="dxa"/>
          </w:tcPr>
          <w:p w14:paraId="6D1067CF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sw_prog / sw_buzz</w:t>
            </w:r>
          </w:p>
        </w:tc>
        <w:tc>
          <w:tcPr>
            <w:tcW w:w="1020" w:type="dxa"/>
          </w:tcPr>
          <w:p w14:paraId="296B5953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494" w:type="dxa"/>
          </w:tcPr>
          <w:p w14:paraId="164E9900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P10 / M10</w:t>
            </w:r>
          </w:p>
        </w:tc>
        <w:tc>
          <w:tcPr>
            <w:tcW w:w="2438" w:type="dxa"/>
          </w:tcPr>
          <w:p w14:paraId="6050524A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SW8 / SW9</w:t>
            </w:r>
          </w:p>
        </w:tc>
      </w:tr>
      <w:tr w:rsidR="00E67A87" w14:paraId="298D9065" w14:textId="77777777">
        <w:trPr>
          <w:cantSplit/>
          <w:jc w:val="center"/>
        </w:trPr>
        <w:tc>
          <w:tcPr>
            <w:tcW w:w="3061" w:type="dxa"/>
          </w:tcPr>
          <w:p w14:paraId="1D6DB658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smoke_do</w:t>
            </w:r>
          </w:p>
        </w:tc>
        <w:tc>
          <w:tcPr>
            <w:tcW w:w="1020" w:type="dxa"/>
          </w:tcPr>
          <w:p w14:paraId="14F9008C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494" w:type="dxa"/>
          </w:tcPr>
          <w:p w14:paraId="2F96C5A4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L14</w:t>
            </w:r>
          </w:p>
        </w:tc>
        <w:tc>
          <w:tcPr>
            <w:tcW w:w="2438" w:type="dxa"/>
          </w:tcPr>
          <w:p w14:paraId="4628E2B2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J5 (MQ-2 DO)</w:t>
            </w:r>
          </w:p>
        </w:tc>
      </w:tr>
      <w:tr w:rsidR="00E67A87" w14:paraId="6224178B" w14:textId="77777777">
        <w:trPr>
          <w:cantSplit/>
          <w:jc w:val="center"/>
        </w:trPr>
        <w:tc>
          <w:tcPr>
            <w:tcW w:w="3061" w:type="dxa"/>
          </w:tcPr>
          <w:p w14:paraId="36E94257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adc_dout / adc_sck / adc_din / adc_cs</w:t>
            </w:r>
          </w:p>
        </w:tc>
        <w:tc>
          <w:tcPr>
            <w:tcW w:w="1020" w:type="dxa"/>
          </w:tcPr>
          <w:p w14:paraId="2DA2E0AB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 / out</w:t>
            </w:r>
          </w:p>
        </w:tc>
        <w:tc>
          <w:tcPr>
            <w:tcW w:w="2494" w:type="dxa"/>
          </w:tcPr>
          <w:p w14:paraId="5C91CA86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G4 / D1 / C1 / F4</w:t>
            </w:r>
          </w:p>
        </w:tc>
        <w:tc>
          <w:tcPr>
            <w:tcW w:w="2438" w:type="dxa"/>
          </w:tcPr>
          <w:p w14:paraId="60135EAE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MCP3208</w:t>
            </w:r>
          </w:p>
        </w:tc>
      </w:tr>
      <w:tr w:rsidR="00E67A87" w14:paraId="6E8CD26C" w14:textId="77777777">
        <w:trPr>
          <w:cantSplit/>
          <w:jc w:val="center"/>
        </w:trPr>
        <w:tc>
          <w:tcPr>
            <w:tcW w:w="3061" w:type="dxa"/>
          </w:tcPr>
          <w:p w14:paraId="1DA823A3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room_led / fan / buzzer</w:t>
            </w:r>
          </w:p>
        </w:tc>
        <w:tc>
          <w:tcPr>
            <w:tcW w:w="1020" w:type="dxa"/>
          </w:tcPr>
          <w:p w14:paraId="566BEC85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494" w:type="dxa"/>
          </w:tcPr>
          <w:p w14:paraId="055D8F06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M13 / F11 / B14</w:t>
            </w:r>
          </w:p>
        </w:tc>
        <w:tc>
          <w:tcPr>
            <w:tcW w:w="2438" w:type="dxa"/>
          </w:tcPr>
          <w:p w14:paraId="71449173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J5 / J5 / BUZZER</w:t>
            </w:r>
          </w:p>
        </w:tc>
      </w:tr>
      <w:tr w:rsidR="00E67A87" w14:paraId="36D34D7B" w14:textId="77777777">
        <w:trPr>
          <w:cantSplit/>
          <w:jc w:val="center"/>
        </w:trPr>
        <w:tc>
          <w:tcPr>
            <w:tcW w:w="3061" w:type="dxa"/>
          </w:tcPr>
          <w:p w14:paraId="2B717DEF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seg[0..6], dp</w:t>
            </w:r>
          </w:p>
        </w:tc>
        <w:tc>
          <w:tcPr>
            <w:tcW w:w="1020" w:type="dxa"/>
          </w:tcPr>
          <w:p w14:paraId="3BF907AD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494" w:type="dxa"/>
          </w:tcPr>
          <w:p w14:paraId="5BA8471F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L3 P4 P2 M3 M1 J4 K4, J2</w:t>
            </w:r>
          </w:p>
        </w:tc>
        <w:tc>
          <w:tcPr>
            <w:tcW w:w="2438" w:type="dxa"/>
          </w:tcPr>
          <w:p w14:paraId="61BD50D8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SEG_A..G, DP (active-low)</w:t>
            </w:r>
          </w:p>
        </w:tc>
      </w:tr>
      <w:tr w:rsidR="00E67A87" w14:paraId="0051F2B1" w14:textId="77777777">
        <w:trPr>
          <w:cantSplit/>
          <w:jc w:val="center"/>
        </w:trPr>
        <w:tc>
          <w:tcPr>
            <w:tcW w:w="3061" w:type="dxa"/>
          </w:tcPr>
          <w:p w14:paraId="63502772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digit[0..3]</w:t>
            </w:r>
          </w:p>
        </w:tc>
        <w:tc>
          <w:tcPr>
            <w:tcW w:w="1020" w:type="dxa"/>
          </w:tcPr>
          <w:p w14:paraId="1506305C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494" w:type="dxa"/>
          </w:tcPr>
          <w:p w14:paraId="2979FB23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H1 H2 H3 H4</w:t>
            </w:r>
          </w:p>
        </w:tc>
        <w:tc>
          <w:tcPr>
            <w:tcW w:w="2438" w:type="dxa"/>
          </w:tcPr>
          <w:p w14:paraId="47A42CA8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DIGIT4..DIGIT1</w:t>
            </w:r>
          </w:p>
        </w:tc>
      </w:tr>
      <w:tr w:rsidR="00E67A87" w14:paraId="147D58BF" w14:textId="77777777">
        <w:trPr>
          <w:cantSplit/>
          <w:jc w:val="center"/>
        </w:trPr>
        <w:tc>
          <w:tcPr>
            <w:tcW w:w="3061" w:type="dxa"/>
          </w:tcPr>
          <w:p w14:paraId="62D8129E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lcd_rs / lcd_en</w:t>
            </w:r>
          </w:p>
        </w:tc>
        <w:tc>
          <w:tcPr>
            <w:tcW w:w="1020" w:type="dxa"/>
          </w:tcPr>
          <w:p w14:paraId="164F1896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494" w:type="dxa"/>
          </w:tcPr>
          <w:p w14:paraId="736EE48B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M5 / P5</w:t>
            </w:r>
          </w:p>
        </w:tc>
        <w:tc>
          <w:tcPr>
            <w:tcW w:w="2438" w:type="dxa"/>
          </w:tcPr>
          <w:p w14:paraId="00428F3A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LCD</w:t>
            </w:r>
          </w:p>
        </w:tc>
      </w:tr>
      <w:tr w:rsidR="00E67A87" w14:paraId="6937AD78" w14:textId="77777777">
        <w:trPr>
          <w:cantSplit/>
          <w:jc w:val="center"/>
        </w:trPr>
        <w:tc>
          <w:tcPr>
            <w:tcW w:w="3061" w:type="dxa"/>
          </w:tcPr>
          <w:p w14:paraId="27C26577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lcd_data[0..7]</w:t>
            </w:r>
          </w:p>
        </w:tc>
        <w:tc>
          <w:tcPr>
            <w:tcW w:w="1020" w:type="dxa"/>
          </w:tcPr>
          <w:p w14:paraId="67BB526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494" w:type="dxa"/>
          </w:tcPr>
          <w:p w14:paraId="185583CD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M4 L5 P11 N11 P13 M14 M12 K12</w:t>
            </w:r>
          </w:p>
        </w:tc>
        <w:tc>
          <w:tcPr>
            <w:tcW w:w="2438" w:type="dxa"/>
          </w:tcPr>
          <w:p w14:paraId="23AE1A67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LCD_D0..D7</w:t>
            </w:r>
          </w:p>
        </w:tc>
      </w:tr>
      <w:tr w:rsidR="00E67A87" w14:paraId="32D4B266" w14:textId="77777777">
        <w:trPr>
          <w:cantSplit/>
          <w:jc w:val="center"/>
        </w:trPr>
        <w:tc>
          <w:tcPr>
            <w:tcW w:w="3061" w:type="dxa"/>
          </w:tcPr>
          <w:p w14:paraId="1806BC72" w14:textId="77777777" w:rsidR="00E67A87" w:rsidRDefault="00E411DB">
            <w:r>
              <w:rPr>
                <w:rFonts w:ascii="Consolas" w:hAnsi="Consolas"/>
                <w:sz w:val="20"/>
                <w:szCs w:val="26"/>
              </w:rPr>
              <w:t>link_tx</w:t>
            </w:r>
          </w:p>
        </w:tc>
        <w:tc>
          <w:tcPr>
            <w:tcW w:w="1020" w:type="dxa"/>
          </w:tcPr>
          <w:p w14:paraId="557831D0" w14:textId="77777777" w:rsidR="00E67A87" w:rsidRDefault="00E411DB">
            <w:r>
              <w:rPr>
                <w:sz w:val="26"/>
                <w:szCs w:val="26"/>
              </w:rPr>
              <w:t>out</w:t>
            </w:r>
          </w:p>
        </w:tc>
        <w:tc>
          <w:tcPr>
            <w:tcW w:w="2494" w:type="dxa"/>
          </w:tcPr>
          <w:p w14:paraId="7F1BCE94" w14:textId="77777777" w:rsidR="00E67A87" w:rsidRDefault="00E411DB">
            <w:r>
              <w:rPr>
                <w:sz w:val="26"/>
                <w:szCs w:val="26"/>
              </w:rPr>
              <w:t>C14</w:t>
            </w:r>
          </w:p>
        </w:tc>
        <w:tc>
          <w:tcPr>
            <w:tcW w:w="2438" w:type="dxa"/>
          </w:tcPr>
          <w:p w14:paraId="68D0F1AF" w14:textId="77777777" w:rsidR="00E67A87" w:rsidRDefault="00E411DB">
            <w:r>
              <w:rPr>
                <w:sz w:val="26"/>
                <w:szCs w:val="26"/>
              </w:rPr>
              <w:t xml:space="preserve">J5 </w:t>
            </w:r>
            <w:r>
              <w:rPr>
                <w:sz w:val="26"/>
                <w:szCs w:val="26"/>
                <w:cs/>
              </w:rPr>
              <w:t>ไปบอร์ด 2</w:t>
            </w:r>
          </w:p>
        </w:tc>
      </w:tr>
    </w:tbl>
    <w:p w14:paraId="24CCB525" w14:textId="77777777" w:rsidR="00E67A87" w:rsidRDefault="00E67A87">
      <w:pPr>
        <w:spacing w:after="40"/>
      </w:pPr>
    </w:p>
    <w:p w14:paraId="5C4E07DC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17 </w:t>
      </w:r>
      <w:r>
        <w:rPr>
          <w:sz w:val="30"/>
          <w:szCs w:val="30"/>
          <w:cs/>
        </w:rPr>
        <w:t>ขาของบอร์ด 2 (</w:t>
      </w:r>
      <w:r>
        <w:rPr>
          <w:sz w:val="30"/>
          <w:szCs w:val="30"/>
        </w:rPr>
        <w:t>board2_top)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907"/>
        <w:gridCol w:w="2268"/>
        <w:gridCol w:w="3685"/>
      </w:tblGrid>
      <w:tr w:rsidR="00E67A87" w14:paraId="309429A6" w14:textId="77777777">
        <w:trPr>
          <w:tblHeader/>
          <w:jc w:val="center"/>
        </w:trPr>
        <w:tc>
          <w:tcPr>
            <w:tcW w:w="2154" w:type="dxa"/>
            <w:shd w:val="clear" w:color="auto" w:fill="DCE6F2"/>
          </w:tcPr>
          <w:p w14:paraId="38905E56" w14:textId="77777777" w:rsidR="00E67A87" w:rsidRDefault="00E411DB">
            <w:pPr>
              <w:keepNext/>
            </w:pPr>
            <w:r>
              <w:rPr>
                <w:b/>
                <w:sz w:val="26"/>
                <w:szCs w:val="26"/>
              </w:rPr>
              <w:t>port</w:t>
            </w:r>
          </w:p>
        </w:tc>
        <w:tc>
          <w:tcPr>
            <w:tcW w:w="907" w:type="dxa"/>
            <w:shd w:val="clear" w:color="auto" w:fill="DCE6F2"/>
          </w:tcPr>
          <w:p w14:paraId="157FD3CC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ทิศ</w:t>
            </w:r>
          </w:p>
        </w:tc>
        <w:tc>
          <w:tcPr>
            <w:tcW w:w="2268" w:type="dxa"/>
            <w:shd w:val="clear" w:color="auto" w:fill="DCE6F2"/>
          </w:tcPr>
          <w:p w14:paraId="63ED08AE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ขา</w:t>
            </w:r>
          </w:p>
        </w:tc>
        <w:tc>
          <w:tcPr>
            <w:tcW w:w="3685" w:type="dxa"/>
            <w:shd w:val="clear" w:color="auto" w:fill="DCE6F2"/>
          </w:tcPr>
          <w:p w14:paraId="1772F7AB" w14:textId="77777777" w:rsidR="00E67A87" w:rsidRDefault="00E411DB">
            <w:pPr>
              <w:keepNext/>
            </w:pPr>
            <w:r>
              <w:rPr>
                <w:b/>
                <w:bCs/>
                <w:sz w:val="26"/>
                <w:szCs w:val="26"/>
                <w:cs/>
              </w:rPr>
              <w:t>บนบอร์ด</w:t>
            </w:r>
          </w:p>
        </w:tc>
      </w:tr>
      <w:tr w:rsidR="00E67A87" w14:paraId="6E582DDF" w14:textId="77777777">
        <w:trPr>
          <w:cantSplit/>
          <w:jc w:val="center"/>
        </w:trPr>
        <w:tc>
          <w:tcPr>
            <w:tcW w:w="2154" w:type="dxa"/>
          </w:tcPr>
          <w:p w14:paraId="3F0E8691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clk</w:t>
            </w:r>
          </w:p>
        </w:tc>
        <w:tc>
          <w:tcPr>
            <w:tcW w:w="907" w:type="dxa"/>
          </w:tcPr>
          <w:p w14:paraId="2B4D4A8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268" w:type="dxa"/>
          </w:tcPr>
          <w:p w14:paraId="4F3125C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H11</w:t>
            </w:r>
          </w:p>
        </w:tc>
        <w:tc>
          <w:tcPr>
            <w:tcW w:w="3685" w:type="dxa"/>
          </w:tcPr>
          <w:p w14:paraId="2B837CD1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OSC 50 MHz</w:t>
            </w:r>
          </w:p>
        </w:tc>
      </w:tr>
      <w:tr w:rsidR="00E67A87" w14:paraId="2B11A637" w14:textId="77777777">
        <w:trPr>
          <w:cantSplit/>
          <w:jc w:val="center"/>
        </w:trPr>
        <w:tc>
          <w:tcPr>
            <w:tcW w:w="2154" w:type="dxa"/>
          </w:tcPr>
          <w:p w14:paraId="47E4BCF2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link_rx</w:t>
            </w:r>
          </w:p>
        </w:tc>
        <w:tc>
          <w:tcPr>
            <w:tcW w:w="907" w:type="dxa"/>
          </w:tcPr>
          <w:p w14:paraId="2D31705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268" w:type="dxa"/>
          </w:tcPr>
          <w:p w14:paraId="5CAFD767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C14</w:t>
            </w:r>
          </w:p>
        </w:tc>
        <w:tc>
          <w:tcPr>
            <w:tcW w:w="3685" w:type="dxa"/>
          </w:tcPr>
          <w:p w14:paraId="60E778C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 xml:space="preserve">J5 </w:t>
            </w:r>
            <w:r>
              <w:rPr>
                <w:sz w:val="26"/>
                <w:szCs w:val="26"/>
                <w:cs/>
              </w:rPr>
              <w:t>จากบอร์ด 1</w:t>
            </w:r>
          </w:p>
        </w:tc>
      </w:tr>
      <w:tr w:rsidR="00E67A87" w14:paraId="0E611D04" w14:textId="77777777">
        <w:trPr>
          <w:cantSplit/>
          <w:jc w:val="center"/>
        </w:trPr>
        <w:tc>
          <w:tcPr>
            <w:tcW w:w="2154" w:type="dxa"/>
          </w:tcPr>
          <w:p w14:paraId="5F2254BC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sw_debug</w:t>
            </w:r>
          </w:p>
        </w:tc>
        <w:tc>
          <w:tcPr>
            <w:tcW w:w="907" w:type="dxa"/>
          </w:tcPr>
          <w:p w14:paraId="43199873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in</w:t>
            </w:r>
          </w:p>
        </w:tc>
        <w:tc>
          <w:tcPr>
            <w:tcW w:w="2268" w:type="dxa"/>
          </w:tcPr>
          <w:p w14:paraId="47FA39AF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K11</w:t>
            </w:r>
          </w:p>
        </w:tc>
        <w:tc>
          <w:tcPr>
            <w:tcW w:w="3685" w:type="dxa"/>
          </w:tcPr>
          <w:p w14:paraId="6583DA78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SW2</w:t>
            </w:r>
          </w:p>
        </w:tc>
      </w:tr>
      <w:tr w:rsidR="00E67A87" w14:paraId="1E229FE6" w14:textId="77777777">
        <w:trPr>
          <w:cantSplit/>
          <w:jc w:val="center"/>
        </w:trPr>
        <w:tc>
          <w:tcPr>
            <w:tcW w:w="2154" w:type="dxa"/>
          </w:tcPr>
          <w:p w14:paraId="3EA2D9C0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zone_led[0..2]</w:t>
            </w:r>
          </w:p>
        </w:tc>
        <w:tc>
          <w:tcPr>
            <w:tcW w:w="907" w:type="dxa"/>
          </w:tcPr>
          <w:p w14:paraId="0888768A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268" w:type="dxa"/>
          </w:tcPr>
          <w:p w14:paraId="76385329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L14, M13, H14</w:t>
            </w:r>
          </w:p>
        </w:tc>
        <w:tc>
          <w:tcPr>
            <w:tcW w:w="3685" w:type="dxa"/>
          </w:tcPr>
          <w:p w14:paraId="69DB5396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ไฟโซน แดง น้ำเงิน เขียว</w:t>
            </w:r>
          </w:p>
        </w:tc>
      </w:tr>
      <w:tr w:rsidR="00E67A87" w14:paraId="0190190B" w14:textId="77777777">
        <w:trPr>
          <w:cantSplit/>
          <w:jc w:val="center"/>
        </w:trPr>
        <w:tc>
          <w:tcPr>
            <w:tcW w:w="2154" w:type="dxa"/>
          </w:tcPr>
          <w:p w14:paraId="315CFE71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shelf_led[0..2]</w:t>
            </w:r>
          </w:p>
        </w:tc>
        <w:tc>
          <w:tcPr>
            <w:tcW w:w="907" w:type="dxa"/>
          </w:tcPr>
          <w:p w14:paraId="5799FE41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268" w:type="dxa"/>
          </w:tcPr>
          <w:p w14:paraId="49BBEF36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D14, E13, F13</w:t>
            </w:r>
          </w:p>
        </w:tc>
        <w:tc>
          <w:tcPr>
            <w:tcW w:w="3685" w:type="dxa"/>
          </w:tcPr>
          <w:p w14:paraId="49D4BE29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โซนแดง: ชั้นแดง น้ำเงิน เขียว (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เหลือง)</w:t>
            </w:r>
          </w:p>
        </w:tc>
      </w:tr>
      <w:tr w:rsidR="00E67A87" w14:paraId="4A6D28D9" w14:textId="77777777">
        <w:trPr>
          <w:cantSplit/>
          <w:jc w:val="center"/>
        </w:trPr>
        <w:tc>
          <w:tcPr>
            <w:tcW w:w="2154" w:type="dxa"/>
          </w:tcPr>
          <w:p w14:paraId="101D6EED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shelf_led[3..5]</w:t>
            </w:r>
          </w:p>
        </w:tc>
        <w:tc>
          <w:tcPr>
            <w:tcW w:w="907" w:type="dxa"/>
          </w:tcPr>
          <w:p w14:paraId="543528DA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268" w:type="dxa"/>
          </w:tcPr>
          <w:p w14:paraId="166D25BA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F14, G14, D13</w:t>
            </w:r>
          </w:p>
        </w:tc>
        <w:tc>
          <w:tcPr>
            <w:tcW w:w="3685" w:type="dxa"/>
          </w:tcPr>
          <w:p w14:paraId="744D095D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โซนน้ำเงิน: ชั้นแดง น้ำเงิน เขียว (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เหลือง)</w:t>
            </w:r>
          </w:p>
        </w:tc>
      </w:tr>
      <w:tr w:rsidR="00E67A87" w14:paraId="6E404FE6" w14:textId="77777777">
        <w:trPr>
          <w:cantSplit/>
          <w:jc w:val="center"/>
        </w:trPr>
        <w:tc>
          <w:tcPr>
            <w:tcW w:w="2154" w:type="dxa"/>
          </w:tcPr>
          <w:p w14:paraId="58C4F49B" w14:textId="77777777" w:rsidR="00E67A87" w:rsidRDefault="00E411DB">
            <w:pPr>
              <w:keepNext/>
            </w:pPr>
            <w:r>
              <w:rPr>
                <w:rFonts w:ascii="Consolas" w:hAnsi="Consolas"/>
                <w:sz w:val="20"/>
                <w:szCs w:val="26"/>
              </w:rPr>
              <w:t>shelf_led[6..8]</w:t>
            </w:r>
          </w:p>
        </w:tc>
        <w:tc>
          <w:tcPr>
            <w:tcW w:w="907" w:type="dxa"/>
          </w:tcPr>
          <w:p w14:paraId="16E8CE1B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out</w:t>
            </w:r>
          </w:p>
        </w:tc>
        <w:tc>
          <w:tcPr>
            <w:tcW w:w="2268" w:type="dxa"/>
          </w:tcPr>
          <w:p w14:paraId="7C379595" w14:textId="77777777" w:rsidR="00E67A87" w:rsidRDefault="00E411DB">
            <w:pPr>
              <w:keepNext/>
            </w:pPr>
            <w:r>
              <w:rPr>
                <w:sz w:val="26"/>
                <w:szCs w:val="26"/>
              </w:rPr>
              <w:t>D12, E12, F12</w:t>
            </w:r>
          </w:p>
        </w:tc>
        <w:tc>
          <w:tcPr>
            <w:tcW w:w="3685" w:type="dxa"/>
          </w:tcPr>
          <w:p w14:paraId="7B7262AC" w14:textId="77777777" w:rsidR="00E67A87" w:rsidRDefault="00E411DB">
            <w:pPr>
              <w:keepNext/>
            </w:pPr>
            <w:r>
              <w:rPr>
                <w:sz w:val="26"/>
                <w:szCs w:val="26"/>
                <w:cs/>
              </w:rPr>
              <w:t>โซนเขียว: ชั้นแดง น้ำเงิน เขียว (</w:t>
            </w:r>
            <w:r>
              <w:rPr>
                <w:sz w:val="26"/>
                <w:szCs w:val="26"/>
              </w:rPr>
              <w:t xml:space="preserve">LED </w:t>
            </w:r>
            <w:r>
              <w:rPr>
                <w:sz w:val="26"/>
                <w:szCs w:val="26"/>
                <w:cs/>
              </w:rPr>
              <w:t>เหลือง)</w:t>
            </w:r>
          </w:p>
        </w:tc>
      </w:tr>
      <w:tr w:rsidR="00E67A87" w14:paraId="4E095478" w14:textId="77777777">
        <w:trPr>
          <w:cantSplit/>
          <w:jc w:val="center"/>
        </w:trPr>
        <w:tc>
          <w:tcPr>
            <w:tcW w:w="2154" w:type="dxa"/>
          </w:tcPr>
          <w:p w14:paraId="34462EA8" w14:textId="77777777" w:rsidR="00E67A87" w:rsidRDefault="00E411DB">
            <w:r>
              <w:rPr>
                <w:rFonts w:ascii="Consolas" w:hAnsi="Consolas"/>
                <w:sz w:val="20"/>
                <w:szCs w:val="26"/>
              </w:rPr>
              <w:t>seg, dp, digit</w:t>
            </w:r>
          </w:p>
        </w:tc>
        <w:tc>
          <w:tcPr>
            <w:tcW w:w="907" w:type="dxa"/>
          </w:tcPr>
          <w:p w14:paraId="03789F81" w14:textId="77777777" w:rsidR="00E67A87" w:rsidRDefault="00E411DB">
            <w:r>
              <w:rPr>
                <w:sz w:val="26"/>
                <w:szCs w:val="26"/>
              </w:rPr>
              <w:t>out</w:t>
            </w:r>
          </w:p>
        </w:tc>
        <w:tc>
          <w:tcPr>
            <w:tcW w:w="2268" w:type="dxa"/>
          </w:tcPr>
          <w:p w14:paraId="458BBB61" w14:textId="77777777" w:rsidR="00E67A87" w:rsidRDefault="00E411DB">
            <w:r>
              <w:rPr>
                <w:sz w:val="26"/>
                <w:szCs w:val="26"/>
                <w:cs/>
              </w:rPr>
              <w:t>เหมือนบอร์ด 1</w:t>
            </w:r>
          </w:p>
        </w:tc>
        <w:tc>
          <w:tcPr>
            <w:tcW w:w="3685" w:type="dxa"/>
          </w:tcPr>
          <w:p w14:paraId="1CA055D4" w14:textId="77777777" w:rsidR="00E67A87" w:rsidRDefault="00E411DB">
            <w:r>
              <w:rPr>
                <w:sz w:val="26"/>
                <w:szCs w:val="26"/>
              </w:rPr>
              <w:t>7-segment</w:t>
            </w:r>
          </w:p>
        </w:tc>
      </w:tr>
    </w:tbl>
    <w:p w14:paraId="56FA711C" w14:textId="77777777" w:rsidR="00E67A87" w:rsidRDefault="00E67A87">
      <w:pPr>
        <w:spacing w:after="40"/>
      </w:pPr>
    </w:p>
    <w:p w14:paraId="60D22021" w14:textId="77777777" w:rsidR="00C33793" w:rsidRDefault="005D0939">
      <w:pPr>
        <w:pStyle w:val="Heading1"/>
      </w:pPr>
      <w:bookmarkStart w:id="34" w:name="_Toc244177928"/>
      <w:r>
        <w:rPr>
          <w:cs/>
        </w:rPr>
        <w:lastRenderedPageBreak/>
        <w:t>ภาคผนวก ข รายการหนังสือในระบบ</w:t>
      </w:r>
      <w:bookmarkEnd w:id="34"/>
    </w:p>
    <w:p w14:paraId="78276D79" w14:textId="77777777" w:rsidR="00E67A87" w:rsidRDefault="00E411DB">
      <w:pPr>
        <w:keepNext/>
        <w:spacing w:before="160" w:after="60"/>
      </w:pPr>
      <w:r>
        <w:rPr>
          <w:b/>
          <w:bCs/>
          <w:sz w:val="30"/>
          <w:szCs w:val="30"/>
          <w:cs/>
        </w:rPr>
        <w:t xml:space="preserve">ตารางที่ 18 </w:t>
      </w:r>
      <w:r>
        <w:rPr>
          <w:sz w:val="30"/>
          <w:szCs w:val="30"/>
          <w:cs/>
        </w:rPr>
        <w:t>รายการหนังสือในระบบ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E67A87" w14:paraId="6B3824E4" w14:textId="77777777">
        <w:trPr>
          <w:tblHeader/>
          <w:jc w:val="center"/>
        </w:trPr>
        <w:tc>
          <w:tcPr>
            <w:tcW w:w="3005" w:type="dxa"/>
            <w:shd w:val="clear" w:color="auto" w:fill="DCE6F2"/>
          </w:tcPr>
          <w:p w14:paraId="1B9FB2D8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เล่ม</w:t>
            </w:r>
          </w:p>
        </w:tc>
        <w:tc>
          <w:tcPr>
            <w:tcW w:w="3005" w:type="dxa"/>
            <w:shd w:val="clear" w:color="auto" w:fill="DCE6F2"/>
          </w:tcPr>
          <w:p w14:paraId="589CD3EC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โซน</w:t>
            </w:r>
          </w:p>
        </w:tc>
        <w:tc>
          <w:tcPr>
            <w:tcW w:w="3005" w:type="dxa"/>
            <w:shd w:val="clear" w:color="auto" w:fill="DCE6F2"/>
          </w:tcPr>
          <w:p w14:paraId="137ADB34" w14:textId="77777777" w:rsidR="00E67A87" w:rsidRDefault="00E411DB">
            <w:pPr>
              <w:keepNext/>
            </w:pPr>
            <w:r>
              <w:rPr>
                <w:b/>
                <w:bCs/>
                <w:sz w:val="28"/>
                <w:szCs w:val="28"/>
                <w:cs/>
              </w:rPr>
              <w:t>ชั้น</w:t>
            </w:r>
          </w:p>
        </w:tc>
      </w:tr>
      <w:tr w:rsidR="00E67A87" w14:paraId="02803475" w14:textId="77777777">
        <w:trPr>
          <w:cantSplit/>
          <w:jc w:val="center"/>
        </w:trPr>
        <w:tc>
          <w:tcPr>
            <w:tcW w:w="3005" w:type="dxa"/>
          </w:tcPr>
          <w:p w14:paraId="63EC3836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No.1</w:t>
            </w:r>
          </w:p>
        </w:tc>
        <w:tc>
          <w:tcPr>
            <w:tcW w:w="3005" w:type="dxa"/>
          </w:tcPr>
          <w:p w14:paraId="78355358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1 แดง</w:t>
            </w:r>
          </w:p>
        </w:tc>
        <w:tc>
          <w:tcPr>
            <w:tcW w:w="3005" w:type="dxa"/>
          </w:tcPr>
          <w:p w14:paraId="30CB4E1B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1 แดง</w:t>
            </w:r>
          </w:p>
        </w:tc>
      </w:tr>
      <w:tr w:rsidR="00E67A87" w14:paraId="21E62416" w14:textId="77777777">
        <w:trPr>
          <w:cantSplit/>
          <w:jc w:val="center"/>
        </w:trPr>
        <w:tc>
          <w:tcPr>
            <w:tcW w:w="3005" w:type="dxa"/>
          </w:tcPr>
          <w:p w14:paraId="0B692D65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No.2</w:t>
            </w:r>
          </w:p>
        </w:tc>
        <w:tc>
          <w:tcPr>
            <w:tcW w:w="3005" w:type="dxa"/>
          </w:tcPr>
          <w:p w14:paraId="5CFF3AB5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1 แดง</w:t>
            </w:r>
          </w:p>
        </w:tc>
        <w:tc>
          <w:tcPr>
            <w:tcW w:w="3005" w:type="dxa"/>
          </w:tcPr>
          <w:p w14:paraId="467C195F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2 น้ำเงิน</w:t>
            </w:r>
          </w:p>
        </w:tc>
      </w:tr>
      <w:tr w:rsidR="00E67A87" w14:paraId="6DFD4E61" w14:textId="77777777">
        <w:trPr>
          <w:cantSplit/>
          <w:jc w:val="center"/>
        </w:trPr>
        <w:tc>
          <w:tcPr>
            <w:tcW w:w="3005" w:type="dxa"/>
          </w:tcPr>
          <w:p w14:paraId="150319EA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No.3</w:t>
            </w:r>
          </w:p>
        </w:tc>
        <w:tc>
          <w:tcPr>
            <w:tcW w:w="3005" w:type="dxa"/>
          </w:tcPr>
          <w:p w14:paraId="3305E925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1 แดง</w:t>
            </w:r>
          </w:p>
        </w:tc>
        <w:tc>
          <w:tcPr>
            <w:tcW w:w="3005" w:type="dxa"/>
          </w:tcPr>
          <w:p w14:paraId="04CE00B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3 เขียว</w:t>
            </w:r>
          </w:p>
        </w:tc>
      </w:tr>
      <w:tr w:rsidR="00E67A87" w14:paraId="1FBD4F88" w14:textId="77777777">
        <w:trPr>
          <w:cantSplit/>
          <w:jc w:val="center"/>
        </w:trPr>
        <w:tc>
          <w:tcPr>
            <w:tcW w:w="3005" w:type="dxa"/>
          </w:tcPr>
          <w:p w14:paraId="29B4D567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No.4</w:t>
            </w:r>
          </w:p>
        </w:tc>
        <w:tc>
          <w:tcPr>
            <w:tcW w:w="3005" w:type="dxa"/>
          </w:tcPr>
          <w:p w14:paraId="196B9521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2 น้ำเงิน</w:t>
            </w:r>
          </w:p>
        </w:tc>
        <w:tc>
          <w:tcPr>
            <w:tcW w:w="3005" w:type="dxa"/>
          </w:tcPr>
          <w:p w14:paraId="4F44DC1E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1 แดง</w:t>
            </w:r>
          </w:p>
        </w:tc>
      </w:tr>
      <w:tr w:rsidR="00E67A87" w14:paraId="191A9D23" w14:textId="77777777">
        <w:trPr>
          <w:cantSplit/>
          <w:jc w:val="center"/>
        </w:trPr>
        <w:tc>
          <w:tcPr>
            <w:tcW w:w="3005" w:type="dxa"/>
          </w:tcPr>
          <w:p w14:paraId="3CA0C5B6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No.5</w:t>
            </w:r>
          </w:p>
        </w:tc>
        <w:tc>
          <w:tcPr>
            <w:tcW w:w="3005" w:type="dxa"/>
          </w:tcPr>
          <w:p w14:paraId="7ECD9E85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2 น้ำเงิน</w:t>
            </w:r>
          </w:p>
        </w:tc>
        <w:tc>
          <w:tcPr>
            <w:tcW w:w="3005" w:type="dxa"/>
          </w:tcPr>
          <w:p w14:paraId="3147587E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2 น้ำเงิน</w:t>
            </w:r>
          </w:p>
        </w:tc>
      </w:tr>
      <w:tr w:rsidR="00E67A87" w14:paraId="1308BA2E" w14:textId="77777777">
        <w:trPr>
          <w:cantSplit/>
          <w:jc w:val="center"/>
        </w:trPr>
        <w:tc>
          <w:tcPr>
            <w:tcW w:w="3005" w:type="dxa"/>
          </w:tcPr>
          <w:p w14:paraId="2D0B0682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No.6</w:t>
            </w:r>
          </w:p>
        </w:tc>
        <w:tc>
          <w:tcPr>
            <w:tcW w:w="3005" w:type="dxa"/>
          </w:tcPr>
          <w:p w14:paraId="1B0564F2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2 น้ำเงิน</w:t>
            </w:r>
          </w:p>
        </w:tc>
        <w:tc>
          <w:tcPr>
            <w:tcW w:w="3005" w:type="dxa"/>
          </w:tcPr>
          <w:p w14:paraId="38FE68D6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3 เขียว</w:t>
            </w:r>
          </w:p>
        </w:tc>
      </w:tr>
      <w:tr w:rsidR="00E67A87" w14:paraId="2719E6D1" w14:textId="77777777">
        <w:trPr>
          <w:cantSplit/>
          <w:jc w:val="center"/>
        </w:trPr>
        <w:tc>
          <w:tcPr>
            <w:tcW w:w="3005" w:type="dxa"/>
          </w:tcPr>
          <w:p w14:paraId="50DB216B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No.7</w:t>
            </w:r>
          </w:p>
        </w:tc>
        <w:tc>
          <w:tcPr>
            <w:tcW w:w="3005" w:type="dxa"/>
          </w:tcPr>
          <w:p w14:paraId="019DF43F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3 เขียว</w:t>
            </w:r>
          </w:p>
        </w:tc>
        <w:tc>
          <w:tcPr>
            <w:tcW w:w="3005" w:type="dxa"/>
          </w:tcPr>
          <w:p w14:paraId="23AFB75B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1 แดง</w:t>
            </w:r>
          </w:p>
        </w:tc>
      </w:tr>
      <w:tr w:rsidR="00E67A87" w14:paraId="52078280" w14:textId="77777777">
        <w:trPr>
          <w:cantSplit/>
          <w:jc w:val="center"/>
        </w:trPr>
        <w:tc>
          <w:tcPr>
            <w:tcW w:w="3005" w:type="dxa"/>
          </w:tcPr>
          <w:p w14:paraId="27B8AD37" w14:textId="77777777" w:rsidR="00E67A87" w:rsidRDefault="00E411DB">
            <w:pPr>
              <w:keepNext/>
            </w:pPr>
            <w:r>
              <w:rPr>
                <w:sz w:val="28"/>
                <w:szCs w:val="28"/>
              </w:rPr>
              <w:t>Book No.8</w:t>
            </w:r>
          </w:p>
        </w:tc>
        <w:tc>
          <w:tcPr>
            <w:tcW w:w="3005" w:type="dxa"/>
          </w:tcPr>
          <w:p w14:paraId="72D9EB89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3 เขียว</w:t>
            </w:r>
          </w:p>
        </w:tc>
        <w:tc>
          <w:tcPr>
            <w:tcW w:w="3005" w:type="dxa"/>
          </w:tcPr>
          <w:p w14:paraId="2D2DD314" w14:textId="77777777" w:rsidR="00E67A87" w:rsidRDefault="00E411DB">
            <w:pPr>
              <w:keepNext/>
            </w:pPr>
            <w:r>
              <w:rPr>
                <w:sz w:val="28"/>
                <w:szCs w:val="28"/>
                <w:cs/>
              </w:rPr>
              <w:t>2 น้ำเงิน</w:t>
            </w:r>
          </w:p>
        </w:tc>
      </w:tr>
      <w:tr w:rsidR="00E67A87" w14:paraId="09F9AD8D" w14:textId="77777777">
        <w:trPr>
          <w:cantSplit/>
          <w:jc w:val="center"/>
        </w:trPr>
        <w:tc>
          <w:tcPr>
            <w:tcW w:w="3005" w:type="dxa"/>
          </w:tcPr>
          <w:p w14:paraId="05265959" w14:textId="77777777" w:rsidR="00E67A87" w:rsidRDefault="00E411DB">
            <w:r>
              <w:rPr>
                <w:sz w:val="28"/>
                <w:szCs w:val="28"/>
              </w:rPr>
              <w:t>Book No.9</w:t>
            </w:r>
          </w:p>
        </w:tc>
        <w:tc>
          <w:tcPr>
            <w:tcW w:w="3005" w:type="dxa"/>
          </w:tcPr>
          <w:p w14:paraId="2B3E4D93" w14:textId="77777777" w:rsidR="00E67A87" w:rsidRDefault="00E411DB">
            <w:r>
              <w:rPr>
                <w:sz w:val="28"/>
                <w:szCs w:val="28"/>
                <w:cs/>
              </w:rPr>
              <w:t>3 เขียว</w:t>
            </w:r>
          </w:p>
        </w:tc>
        <w:tc>
          <w:tcPr>
            <w:tcW w:w="3005" w:type="dxa"/>
          </w:tcPr>
          <w:p w14:paraId="1032DA9F" w14:textId="77777777" w:rsidR="00E67A87" w:rsidRDefault="00E411DB">
            <w:r>
              <w:rPr>
                <w:sz w:val="28"/>
                <w:szCs w:val="28"/>
                <w:cs/>
              </w:rPr>
              <w:t>3 เขียว</w:t>
            </w:r>
          </w:p>
        </w:tc>
      </w:tr>
    </w:tbl>
    <w:p w14:paraId="4A83BF02" w14:textId="77777777" w:rsidR="00E67A87" w:rsidRDefault="00E67A87">
      <w:pPr>
        <w:spacing w:after="40"/>
      </w:pPr>
    </w:p>
    <w:sectPr w:rsidR="00E67A87" w:rsidSect="00034616">
      <w:footerReference w:type="default" r:id="rId51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4E09" w14:textId="77777777" w:rsidR="005D0939" w:rsidRDefault="005D0939">
      <w:r>
        <w:separator/>
      </w:r>
    </w:p>
  </w:endnote>
  <w:endnote w:type="continuationSeparator" w:id="0">
    <w:p w14:paraId="3C5D70BC" w14:textId="77777777" w:rsidR="005D0939" w:rsidRDefault="005D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568D" w14:textId="77777777" w:rsidR="00E67A87" w:rsidRDefault="00E411DB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E321" w14:textId="77777777" w:rsidR="005D0939" w:rsidRDefault="005D0939">
      <w:r>
        <w:separator/>
      </w:r>
    </w:p>
  </w:footnote>
  <w:footnote w:type="continuationSeparator" w:id="0">
    <w:p w14:paraId="7F8609CA" w14:textId="77777777" w:rsidR="005D0939" w:rsidRDefault="005D09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978350">
    <w:abstractNumId w:val="8"/>
  </w:num>
  <w:num w:numId="2" w16cid:durableId="125973612">
    <w:abstractNumId w:val="6"/>
  </w:num>
  <w:num w:numId="3" w16cid:durableId="1653287585">
    <w:abstractNumId w:val="5"/>
  </w:num>
  <w:num w:numId="4" w16cid:durableId="2062898741">
    <w:abstractNumId w:val="4"/>
  </w:num>
  <w:num w:numId="5" w16cid:durableId="673411937">
    <w:abstractNumId w:val="7"/>
  </w:num>
  <w:num w:numId="6" w16cid:durableId="1952857394">
    <w:abstractNumId w:val="3"/>
  </w:num>
  <w:num w:numId="7" w16cid:durableId="1303383581">
    <w:abstractNumId w:val="2"/>
  </w:num>
  <w:num w:numId="8" w16cid:durableId="1702436989">
    <w:abstractNumId w:val="1"/>
  </w:num>
  <w:num w:numId="9" w16cid:durableId="47769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8F9"/>
    <w:rsid w:val="00577E4B"/>
    <w:rsid w:val="005D0939"/>
    <w:rsid w:val="00866DB4"/>
    <w:rsid w:val="00AA1D8D"/>
    <w:rsid w:val="00B47730"/>
    <w:rsid w:val="00C33793"/>
    <w:rsid w:val="00CB0664"/>
    <w:rsid w:val="00D543F8"/>
    <w:rsid w:val="00E411DB"/>
    <w:rsid w:val="00E67A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0CF46"/>
  <w14:defaultImageDpi w14:val="300"/>
  <w15:docId w15:val="{A3CC9106-0B5D-4FA8-9C08-0BA7CA7C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rPr>
      <w:rFonts w:ascii="TH Sarabun New" w:eastAsia="TH Sarabun New" w:hAnsi="TH Sarabun New" w:cs="TH Sarabun New"/>
      <w:sz w:val="32"/>
      <w:szCs w:val="32"/>
    </w:rPr>
  </w:style>
  <w:style w:type="paragraph" w:customStyle="1" w:styleId="TOC21">
    <w:name w:val="TOC 21"/>
    <w:rPr>
      <w:rFonts w:ascii="TH Sarabun New" w:eastAsia="TH Sarabun New" w:hAnsi="TH Sarabun New" w:cs="TH Sarabun New"/>
      <w:sz w:val="32"/>
      <w:szCs w:val="32"/>
    </w:rPr>
  </w:style>
  <w:style w:type="paragraph" w:customStyle="1" w:styleId="TOC31">
    <w:name w:val="TOC 31"/>
    <w:rPr>
      <w:rFonts w:ascii="TH Sarabun New" w:eastAsia="TH Sarabun New" w:hAnsi="TH Sarabun New" w:cs="TH Sarabun New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66DB4"/>
    <w:pPr>
      <w:spacing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866DB4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866D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g"/><Relationship Id="rId50" Type="http://schemas.openxmlformats.org/officeDocument/2006/relationships/image" Target="media/image42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adtaphumBadkhunthod/CE_KMITL_Digital_2569_SmartLibrary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jp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6027</Words>
  <Characters>34360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Pongsatorn Fukphon</cp:lastModifiedBy>
  <cp:revision>2</cp:revision>
  <dcterms:created xsi:type="dcterms:W3CDTF">2026-10-29T07:51:00Z</dcterms:created>
  <dcterms:modified xsi:type="dcterms:W3CDTF">2026-10-29T07:51:00Z</dcterms:modified>
  <cp:category/>
</cp:coreProperties>
</file>