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ns1:Ignorable="w14 wp14">
  <w:body>
    <w:p>
      <w:pPr>
        <w:spacing w:before="0" w:after="40"/>
        <w:jc w:val="center"/>
      </w:pPr>
      <w:r>
        <w:rPr>
          <w:rFonts w:ascii="TH Sarabun New" w:hAnsi="TH Sarabun New" w:cs="TH Sarabun New"/>
          <w:b/>
          <w:bCs/>
          <w:sz w:val="40"/>
          <w:szCs w:val="40"/>
          <w:cs/>
        </w:rPr>
        <w:t xml:space="preserve">แบบข้อเสนอโครงงาน (</w:t>
      </w:r>
      <w:r>
        <w:rPr>
          <w:rFonts w:ascii="TH Sarabun New" w:hAnsi="TH Sarabun New" w:cs="TH Sarabun New"/>
          <w:b/>
          <w:sz w:val="40"/>
          <w:szCs w:val="40"/>
        </w:rPr>
        <w:t xml:space="preserve">Proposal)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sz w:val="32"/>
          <w:szCs w:val="32"/>
        </w:rPr>
        <w:t>Digital System Fundamentals Assignment 2569</w:t>
      </w:r>
    </w:p>
    <w:p>
      <w:pPr>
        <w:spacing w:before="0" w:after="280"/>
        <w:jc w:val="center"/>
      </w:pPr>
      <w:r>
        <w:rPr>
          <w:rFonts w:ascii="TH Sarabun New" w:hAnsi="TH Sarabun New" w:cs="TH Sarabun New"/>
          <w:sz w:val="28"/>
          <w:szCs w:val="28"/>
          <w:cs/>
        </w:rPr>
        <w:t>ฉบับปรับปรุงตามชิ้นงานจริง (28 ตุลาคม 2569)</w:t>
      </w:r>
    </w:p>
    <w:p>
      <w:pPr>
        <w:spacing w:before="0" w:after="160"/>
        <w:jc w:val="left"/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t xml:space="preserve">ชื่อโครงงาน </w:t>
      </w:r>
      <w:r>
        <w:rPr>
          <w:rFonts w:ascii="TH Sarabun New" w:hAnsi="TH Sarabun New" w:cs="TH Sarabun New"/>
          <w:sz w:val="36"/>
          <w:szCs w:val="36"/>
        </w:rPr>
        <w:t xml:space="preserve">Smart Library (</w:t>
      </w:r>
      <w:r>
        <w:rPr>
          <w:rFonts w:ascii="TH Sarabun New" w:hAnsi="TH Sarabun New" w:cs="TH Sarabun New"/>
          <w:sz w:val="36"/>
          <w:szCs w:val="36"/>
          <w:cs/>
        </w:rPr>
        <w:t xml:space="preserve">ระบบห้องสมุดอัจฉริยะ)</w:t>
      </w:r>
    </w:p>
    <w:p>
      <w:pPr>
        <w:keepNext/>
        <w:spacing w:before="240" w:after="80"/>
        <w:jc w:val="left"/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t>สมาชิกโครงงาน</w:t>
      </w:r>
    </w:p>
    <w:p>
      <w:pPr>
        <w:tabs>
          <w:tab w:pos="5102" w:val="left"/>
        </w:tabs>
        <w:spacing w:after="60"/>
      </w:pPr>
      <w:r>
        <w:rPr>
          <w:rFonts w:ascii="TH Sarabun New" w:hAnsi="TH Sarabun New" w:cs="TH Sarabun New"/>
        </w:rPr>
        <w:t>นายณัฐภูมิ บาดขุนทด</w:t>
        <w:tab/>
        <w:t>รหัสนักศึกษา 68010366</w:t>
      </w:r>
    </w:p>
    <w:p>
      <w:pPr>
        <w:tabs>
          <w:tab w:pos="5102" w:val="left"/>
        </w:tabs>
        <w:spacing w:after="60"/>
      </w:pPr>
      <w:r>
        <w:rPr>
          <w:rFonts w:ascii="TH Sarabun New" w:hAnsi="TH Sarabun New" w:cs="TH Sarabun New"/>
        </w:rPr>
        <w:t>นางสาวปริญา บุญสิงมา</w:t>
        <w:tab/>
        <w:t>รหัสนักศึกษา 68010662</w:t>
      </w:r>
    </w:p>
    <w:p>
      <w:pPr>
        <w:tabs>
          <w:tab w:pos="5102" w:val="left"/>
        </w:tabs>
        <w:spacing w:after="60"/>
      </w:pPr>
      <w:r>
        <w:rPr>
          <w:rFonts w:ascii="TH Sarabun New" w:hAnsi="TH Sarabun New" w:cs="TH Sarabun New"/>
        </w:rPr>
        <w:t>นายพงศธร ฟักผล</w:t>
        <w:tab/>
        <w:t>รหัสนักศึกษา 68010726</w:t>
      </w:r>
    </w:p>
    <w:p>
      <w:pPr>
        <w:tabs>
          <w:tab w:pos="5102" w:val="left"/>
        </w:tabs>
        <w:spacing w:after="60"/>
      </w:pPr>
      <w:r>
        <w:rPr>
          <w:rFonts w:ascii="TH Sarabun New" w:hAnsi="TH Sarabun New" w:cs="TH Sarabun New"/>
        </w:rPr>
        <w:t>นางสาวปลิตา ชูรัตน์</w:t>
        <w:tab/>
        <w:t>รหัสนักศึกษา 68010669</w:t>
      </w:r>
    </w:p>
    <w:p>
      <w:pPr>
        <w:tabs>
          <w:tab w:pos="5102" w:val="left"/>
        </w:tabs>
        <w:spacing w:after="60"/>
      </w:pPr>
      <w:r>
        <w:rPr>
          <w:rFonts w:ascii="TH Sarabun New" w:hAnsi="TH Sarabun New" w:cs="TH Sarabun New"/>
        </w:rPr>
        <w:t>นางสาวฑริตา เปรมชุติวัต</w:t>
        <w:tab/>
        <w:t>รหัสนักศึกษา 68010283</w:t>
      </w:r>
    </w:p>
    <w:p>
      <w:pPr>
        <w:tabs>
          <w:tab w:pos="5102" w:val="left"/>
        </w:tabs>
        <w:spacing w:after="60"/>
      </w:pPr>
      <w:r>
        <w:rPr>
          <w:rFonts w:ascii="TH Sarabun New" w:hAnsi="TH Sarabun New" w:cs="TH Sarabun New"/>
        </w:rPr>
        <w:t>นางสาวณัฐกฤตา ลิ้มธีระวัฒน์</w:t>
        <w:tab/>
        <w:t>รหัสนักศึกษา 68010324</w:t>
      </w:r>
    </w:p>
    <w:p>
      <w:pPr>
        <w:keepNext/>
        <w:spacing w:before="280" w:after="80"/>
        <w:jc w:val="left"/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t>ที่มาและความสำคัญ</w:t>
      </w:r>
    </w:p>
    <w:p>
      <w:pPr>
        <w:spacing w:before="0" w:after="80"/>
        <w:ind w:firstLine="709"/>
        <w:jc w:val="thaiDistribute"/>
      </w:pPr>
      <w:r>
        <w:rPr>
          <w:rFonts w:ascii="TH Sarabun New" w:hAnsi="TH Sarabun New" w:cs="TH Sarabun New"/>
          <w:cs/>
        </w:rPr>
        <w:t>ห้องสมุดเป็นแหล่งเรียนรู้ที่มีผู้ใช้บริการจำนวนมากในแต่ละวัน ผู้ดูแลต้องรับผิดชอบหลายเรื่องพร้อมกัน ทั้งการเปิด-ปิดไฟ การควบคุมอุณหภูมิให้เหมาะกับการอ่านหนังสือ การเฝ้าระวังอัคคีภัย การจัดการที่นั่ง และการช่วยผู้ใช้ค้นหาหนังสือ หากต้องดูแลทุกเรื่องด้วยคนเพียงอย่างเดียว จะสิ้นเปลืองทั้งแรงงานและเวลา</w:t>
      </w:r>
    </w:p>
    <w:p>
      <w:pPr>
        <w:spacing w:before="0" w:after="80"/>
        <w:ind w:firstLine="709"/>
        <w:jc w:val="thaiDistribute"/>
      </w:pPr>
      <w:r>
        <w:rPr>
          <w:rFonts w:ascii="TH Sarabun New" w:hAnsi="TH Sarabun New" w:cs="TH Sarabun New"/>
          <w:cs/>
        </w:rPr>
        <w:t>ปัญหาที่ผู้ใช้ห้องสมุดพบบ่อยคือหาหนังสือไม่เจอ แม้จะรู้ว่าหนังสืออยู่โซนไหนก็ยังต้องไล่หาทีละชั้น นอกจากนี้ผู้ใช้ยังไม่รู้ว่าเหลือที่นั่งว่างเท่าไร จนกว่าจะเดินเข้าไปดูเอง</w:t>
      </w:r>
    </w:p>
    <w:p>
      <w:pPr>
        <w:spacing w:before="0" w:after="80"/>
        <w:ind w:firstLine="709"/>
        <w:jc w:val="thaiDistribute"/>
      </w:pPr>
      <w:r>
        <w:rPr>
          <w:rFonts w:ascii="TH Sarabun New" w:hAnsi="TH Sarabun New" w:cs="TH Sarabun New"/>
          <w:cs/>
        </w:rPr>
        <w:t xml:space="preserve">กลุ่มจึงพัฒนาโครงงาน </w:t>
      </w:r>
      <w:r>
        <w:rPr>
          <w:rFonts w:ascii="TH Sarabun New" w:hAnsi="TH Sarabun New" w:cs="TH Sarabun New"/>
        </w:rPr>
        <w:t xml:space="preserve">Smart Library </w:t>
      </w:r>
      <w:r>
        <w:rPr>
          <w:rFonts w:ascii="TH Sarabun New" w:hAnsi="TH Sarabun New" w:cs="TH Sarabun New"/>
          <w:cs/>
        </w:rPr>
        <w:t xml:space="preserve">ระบบห้องสมุดอัจฉริยะที่ใช้บอร์ด </w:t>
      </w:r>
      <w:r>
        <w:rPr>
          <w:rFonts w:ascii="TH Sarabun New" w:hAnsi="TH Sarabun New" w:cs="TH Sarabun New"/>
        </w:rPr>
        <w:t xml:space="preserve">FPGA 2 </w:t>
      </w:r>
      <w:r>
        <w:rPr>
          <w:rFonts w:ascii="TH Sarabun New" w:hAnsi="TH Sarabun New" w:cs="TH Sarabun New"/>
          <w:cs/>
        </w:rPr>
        <w:t xml:space="preserve">บอร์ดเป็นหน่วยประมวลผลหลัก ระบบเปิด-ปิดไฟห้องตามความสว่างโดยอัตโนมัติ ปรับอุณหภูมิแอร์ตามอุณหภูมิห้อง ตรวจจับควันและส่งเสียงเตือนเมื่อเกิดอันตราย แสดงจำนวนที่นั่งว่างบนจอ </w:t>
      </w:r>
      <w:r>
        <w:rPr>
          <w:rFonts w:ascii="TH Sarabun New" w:hAnsi="TH Sarabun New" w:cs="TH Sarabun New"/>
        </w:rPr>
        <w:t xml:space="preserve">LCD </w:t>
      </w:r>
      <w:r>
        <w:rPr>
          <w:rFonts w:ascii="TH Sarabun New" w:hAnsi="TH Sarabun New" w:cs="TH Sarabun New"/>
          <w:cs/>
        </w:rPr>
        <w:t xml:space="preserve">และเว็บไซต์ และช่วยค้นหาหนังสือผ่านเว็บไซต์ที่บอกโซนและชั้น พร้อมเปิดไฟที่โซนและชั้นของหนังสือ ผู้ใช้ค้นหาหนังสือผ่านคอมพิวเตอร์ของห้องสมุดที่เชื่อมต่อกับ </w:t>
      </w:r>
      <w:r>
        <w:rPr>
          <w:rFonts w:ascii="TH Sarabun New" w:hAnsi="TH Sarabun New" w:cs="TH Sarabun New"/>
        </w:rPr>
        <w:t xml:space="preserve">Wi-Fi </w:t>
      </w:r>
      <w:r>
        <w:rPr>
          <w:rFonts w:ascii="TH Sarabun New" w:hAnsi="TH Sarabun New" w:cs="TH Sarabun New"/>
          <w:cs/>
        </w:rPr>
        <w:t xml:space="preserve">ของโมดูล </w:t>
      </w:r>
      <w:r>
        <w:rPr>
          <w:rFonts w:ascii="TH Sarabun New" w:hAnsi="TH Sarabun New" w:cs="TH Sarabun New"/>
        </w:rPr>
        <w:t xml:space="preserve">ESP8266 </w:t>
      </w:r>
      <w:r>
        <w:rPr>
          <w:rFonts w:ascii="TH Sarabun New" w:hAnsi="TH Sarabun New" w:cs="TH Sarabun New"/>
          <w:cs/>
        </w:rPr>
        <w:t xml:space="preserve">บนบอร์ด จึงเดินไปหยิบหนังสือได้ตรงจุดและเร็วขึ้น</w:t>
      </w:r>
    </w:p>
    <w:p>
      <w:pPr>
        <w:spacing w:before="0" w:after="80"/>
        <w:ind w:firstLine="709"/>
        <w:jc w:val="thaiDistribute"/>
      </w:pPr>
      <w:r>
        <w:rPr>
          <w:rFonts w:ascii="TH Sarabun New" w:hAnsi="TH Sarabun New" w:cs="TH Sarabun New"/>
          <w:cs/>
        </w:rPr>
        <w:t xml:space="preserve">ความสำคัญของโครงงานนี้คือการนำ </w:t>
      </w:r>
      <w:r>
        <w:rPr>
          <w:rFonts w:ascii="TH Sarabun New" w:hAnsi="TH Sarabun New" w:cs="TH Sarabun New"/>
        </w:rPr>
        <w:t xml:space="preserve">FPGA </w:t>
      </w:r>
      <w:r>
        <w:rPr>
          <w:rFonts w:ascii="TH Sarabun New" w:hAnsi="TH Sarabun New" w:cs="TH Sarabun New"/>
          <w:cs/>
        </w:rPr>
        <w:t xml:space="preserve">มาเป็นแกนหลักในการควบคุมระบบต่าง ๆ ของห้องสมุด ซึ่งทุกระบบทำงานพร้อมกันได้ในระดับฮาร์ดแวร์ และเหมาะกับวิชา </w:t>
      </w:r>
      <w:r>
        <w:rPr>
          <w:rFonts w:ascii="TH Sarabun New" w:hAnsi="TH Sarabun New" w:cs="TH Sarabun New"/>
        </w:rPr>
        <w:t xml:space="preserve">Digital System Fundamentals </w:t>
      </w:r>
      <w:r>
        <w:rPr>
          <w:rFonts w:ascii="TH Sarabun New" w:hAnsi="TH Sarabun New" w:cs="TH Sarabun New"/>
          <w:cs/>
        </w:rPr>
        <w:t xml:space="preserve">เพราะต้องใช้ความรู้ของวิชาร่วมกันหลายส่วน ได้แก่ วงจรเชิงผสม ตัวนับ เครื่องสถานะ (</w:t>
      </w:r>
      <w:r>
        <w:rPr>
          <w:rFonts w:ascii="TH Sarabun New" w:hAnsi="TH Sarabun New" w:cs="TH Sarabun New"/>
        </w:rPr>
        <w:t xml:space="preserve">FSM) </w:t>
      </w:r>
      <w:r>
        <w:rPr>
          <w:rFonts w:ascii="TH Sarabun New" w:hAnsi="TH Sarabun New" w:cs="TH Sarabun New"/>
          <w:cs/>
        </w:rPr>
        <w:t xml:space="preserve">การแสดงผล 7-</w:t>
      </w:r>
      <w:r>
        <w:rPr>
          <w:rFonts w:ascii="TH Sarabun New" w:hAnsi="TH Sarabun New" w:cs="TH Sarabun New"/>
        </w:rPr>
        <w:t xml:space="preserve">segment </w:t>
      </w:r>
      <w:r>
        <w:rPr>
          <w:rFonts w:ascii="TH Sarabun New" w:hAnsi="TH Sarabun New" w:cs="TH Sarabun New"/>
          <w:cs/>
        </w:rPr>
        <w:t xml:space="preserve">และจอ </w:t>
      </w:r>
      <w:r>
        <w:rPr>
          <w:rFonts w:ascii="TH Sarabun New" w:hAnsi="TH Sarabun New" w:cs="TH Sarabun New"/>
        </w:rPr>
        <w:t xml:space="preserve">LCD </w:t>
      </w:r>
      <w:r>
        <w:rPr>
          <w:rFonts w:ascii="TH Sarabun New" w:hAnsi="TH Sarabun New" w:cs="TH Sarabun New"/>
          <w:cs/>
        </w:rPr>
        <w:t xml:space="preserve">และการสื่อสารแบบอนุกรมระหว่างอุปกรณ์</w:t>
      </w:r>
    </w:p>
    <w:p>
      <w:pPr>
        <w:keepNext/>
        <w:spacing w:before="240" w:after="80"/>
        <w:jc w:val="left"/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t>วัตถุประสงค์ของโครงงาน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1.</w:t>
        <w:tab/>
        <w:t>เพื่อออกแบบและพัฒนาระบบห้องสมุดอัจฉริยะ โดยใช้บอร์ด FPGA 2 บอร์ดเป็นหน่วยประมวลผลหลักในการควบคุมระบบทั้งหมดของห้องสมุด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2.</w:t>
        <w:tab/>
        <w:t>เพื่อพัฒนาระบบควบคุมสภาพแวดล้อมภายในห้องสมุด ให้ไฟห้องเปิด-ปิดตามความสว่าง และแอร์ปรับอุณหภูมิตามอุณหภูมิห้องได้โดยอัตโนมัติ ภายในช่วง 16–27 °C พร้อมให้ผู้ใช้ควบคุมไฟและพัดลมเองได้ด้วยปุ่มกดบนบอร์ดหรือผ่านเว็บไซต์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3.</w:t>
        <w:tab/>
        <w:t>เพื่อเพิ่มความปลอดภัยให้ห้องสมุด ด้วยระบบตรวจจับควันที่แยกสถานะปลอดภัยและอันตราย และส่งเสียงเตือนทันทีเมื่อเกิดอันตราย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4.</w:t>
        <w:tab/>
        <w:t>เพื่ออำนวยความสะดวกแก่ผู้ใช้ห้องสมุด ในการตรวจสอบที่นั่งว่างผ่านจอ LCD และเว็บไซต์ และในการค้นหาหนังสือด้วยเว็บไซต์ที่บอกตำแหน่งโซนและชั้น พร้อมไฟแสดงตำแหน่งโซนและชั้นหนังสือ</w:t>
      </w:r>
    </w:p>
    <w:p>
      <w:pPr>
        <w:keepNext/>
        <w:spacing w:before="240" w:after="80"/>
        <w:jc w:val="left"/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t>ประโยชน์ของโครงงาน</w:t>
      </w:r>
    </w:p>
    <w:p>
      <w:pPr>
        <w:keepNext/>
        <w:spacing w:before="0" w:after="40"/>
        <w:jc w:val="left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ด้านผู้ใช้ห้องสมุด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1.</w:t>
        <w:tab/>
        <w:t>ผู้ใช้หาหนังสือได้ง่ายและเร็วขึ้น เพราะรู้ทั้งโซนและสีของชั้นจากเว็บ และเห็นไฟที่โซนและชั้นของหนังสือ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2.</w:t>
        <w:tab/>
        <w:t>ผู้ใช้รู้จำนวนที่นั่งว่างได้ทันทีจากเว็บและจากจอ LCD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3.</w:t>
        <w:tab/>
        <w:t>ไฟและแอร์ทำงานเองตามสภาพแวดล้อม และผู้ใช้ยังควบคุมไฟกับพัดลมเองได้ด้วยปุ่มกดหรือผ่านเว็บ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4.</w:t>
        <w:tab/>
        <w:t>มีเสียงเตือนจากบอร์ดและการแจ้งเตือนบนเว็บทันทีเมื่อตรวจพบควันในระดับอันตราย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5.</w:t>
        <w:tab/>
        <w:t>ลดการใช้ไฟฟ้า เพราะไฟไม่เปิดทิ้งตอนกลางวัน และแอร์ไม่ทำงานเกินช่วงที่กำหนด</w:t>
      </w:r>
    </w:p>
    <w:p>
      <w:pPr>
        <w:keepNext/>
        <w:spacing w:before="240" w:after="80"/>
        <w:jc w:val="left"/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t>ขอบเขตของชิ้นงาน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ระบบทำงานบนบอร์ด FPGA 2 บอร์ด บอร์ด 1 ควบคุมระบบไฟ แอร์และพัดลม ระบบเตือนควัน และระบบที่นั่ง และสื่อสารกับเว็บผ่านโมดูล Wi-Fi ESP8266 บนบอร์ด ส่วนบอร์ด 2 ควบคุมไฟโซนและไฟชั้นหนังสือ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ไฟห้องเป็น LED สีขาว 3 ดวง เปิด-ปิดพร้อมกันด้วยขาควบคุมเพียงขาเดียว เลือกโหมดได้ทั้งจากเว็บและปุ่มกดบนบอร์ด โหมด Auto ทำงานตาม LDR และโหมด Manual เปิด-ปิดด้วยปุ่มกดบนบอร์ดหรือผ่านเว็บ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พัดลมเปิด-ปิดด้วยปุ่มกดบนบอร์ดหรือผ่านเว็บ แอร์จำลองบน 7-segment ปรับอุณหภูมิตามอุณหภูมิห้องในช่วง 16–27 °C เว็บแสดงอุณหภูมิแอร์อย่างเดียว ปรับค่าจากเว็บไม่ได้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ตรวจจับควันด้วยเซนเซอร์ MQ-2 แบ่งสถานะเป็นปลอดภัยและอันตราย เมื่ออันตราย buzzer บนบอร์ดจะดังเป็นจังหวะ และเว็บแสดงการแจ้งเตือนเต็มหน้าจอ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ห้องจำลองมีที่นั่ง 7 ที่ ใช้สวิตช์เลื่อน 3 ตัวบนบอร์ดตั้งเป็นเลขฐานสอง (0–7) แทนจำนวนที่นั่งที่มีคน แสดงจำนวนที่นั่งว่างและไม่ว่างบนจอ LCD 16×2 และแสดงเป็นแถบที่นั่ง 7 ช่องบนเว็บ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เว็บแสดงรายการหนังสือทั้งหมดพร้อมโซน ชั้น และจำนวนคงเหลือ พิมพ์ค้นหาแล้วกรองเฉพาะเล่มที่ตรง เมื่อกด Follow ไฟโซนและไฟชั้นของหนังสือติด และ buzzer เล่นเพลงสั้น (3 โซน โซนละ 3 ชั้น)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ชิ้นงานเป็นโมเดลจำลอง ไม่ได้ควบคุมหลอดไฟหรือแอร์จริง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ผู้ใช้เข้าเว็บผ่านคอมพิวเตอร์ของห้องสมุดที่วางไว้และเชื่อมต่อ Wi-Fi ของ ESP8266 ไว้แล้ว ไม่ได้ให้ผู้ใช้เปิดเว็บจากอุปกรณ์ของตนเอง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ตรรกะควบคุมทั้งหมดอยู่ใน FPGA โมดูล ESP8266 ทำหน้าที่เป็นเว็บเซิร์ฟเวอร์ เก็บรายการหนังสือ และส่งต่อคำสั่งจากเว็บให้บอร์ด 1 เท่านั้น</w:t>
      </w:r>
    </w:p>
    <w:p>
      <w:pPr>
        <w:keepNext/>
        <w:spacing w:before="240" w:after="80"/>
        <w:jc w:val="left"/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t>อุปกรณ์ที่ใช้ในการทำโครงงาน</w:t>
      </w:r>
    </w:p>
    <w:p>
      <w:pPr>
        <w:tabs>
          <w:tab w:pos="6520" w:val="left"/>
        </w:tabs>
        <w:spacing w:after="20"/>
        <w:ind w:left="709"/>
      </w:pPr>
      <w:r>
        <w:rPr>
          <w:rFonts w:ascii="TH Sarabun New" w:hAnsi="TH Sarabun New" w:cs="TH Sarabun New"/>
        </w:rPr>
        <w:t>- บอร์ด FPGA EDGE Spartan 7</w:t>
        <w:tab/>
        <w:t>2 บอร์ด</w:t>
      </w:r>
    </w:p>
    <w:p>
      <w:pPr>
        <w:tabs>
          <w:tab w:pos="6520" w:val="left"/>
        </w:tabs>
        <w:spacing w:after="20"/>
        <w:ind w:left="709"/>
      </w:pPr>
      <w:r>
        <w:rPr>
          <w:rFonts w:ascii="TH Sarabun New" w:hAnsi="TH Sarabun New" w:cs="TH Sarabun New"/>
        </w:rPr>
        <w:t>- โมดูลเซนเซอร์ควัน MQ-2</w:t>
        <w:tab/>
        <w:t>1 ตัว</w:t>
      </w:r>
    </w:p>
    <w:p>
      <w:pPr>
        <w:tabs>
          <w:tab w:pos="6520" w:val="left"/>
        </w:tabs>
        <w:spacing w:after="20"/>
        <w:ind w:left="709"/>
      </w:pPr>
      <w:r>
        <w:rPr>
          <w:rFonts w:ascii="TH Sarabun New" w:hAnsi="TH Sarabun New" w:cs="TH Sarabun New"/>
        </w:rPr>
        <w:t>- พัดลม DC ขนาดเล็ก พร้อมวงจรขับ</w:t>
        <w:tab/>
        <w:t>1 ชุด</w:t>
      </w:r>
    </w:p>
    <w:p>
      <w:pPr>
        <w:tabs>
          <w:tab w:pos="6520" w:val="left"/>
        </w:tabs>
        <w:spacing w:after="20"/>
        <w:ind w:left="709"/>
      </w:pPr>
      <w:r>
        <w:rPr>
          <w:rFonts w:ascii="TH Sarabun New" w:hAnsi="TH Sarabun New" w:cs="TH Sarabun New"/>
        </w:rPr>
        <w:t>- LED สีขาว (ไฟห้อง)</w:t>
        <w:tab/>
        <w:t>3 ดวง</w:t>
      </w:r>
    </w:p>
    <w:p>
      <w:pPr>
        <w:tabs>
          <w:tab w:pos="6520" w:val="left"/>
        </w:tabs>
        <w:spacing w:after="20"/>
        <w:ind w:left="709"/>
      </w:pPr>
      <w:r>
        <w:rPr>
          <w:rFonts w:ascii="TH Sarabun New" w:hAnsi="TH Sarabun New" w:cs="TH Sarabun New"/>
        </w:rPr>
        <w:t>- LED ไฟโซน สีแดง น้ำเงิน เขียว</w:t>
        <w:tab/>
        <w:t>3 ดวง</w:t>
      </w:r>
    </w:p>
    <w:p>
      <w:pPr>
        <w:tabs>
          <w:tab w:pos="6520" w:val="left"/>
        </w:tabs>
        <w:spacing w:after="20"/>
        <w:ind w:left="709"/>
      </w:pPr>
      <w:r>
        <w:rPr>
          <w:rFonts w:ascii="TH Sarabun New" w:hAnsi="TH Sarabun New" w:cs="TH Sarabun New"/>
        </w:rPr>
        <w:t>- LED ไฟชั้น สีแดง น้ำเงิน เหลือง*</w:t>
        <w:tab/>
        <w:t>9 ดวง</w:t>
      </w:r>
    </w:p>
    <w:p>
      <w:pPr>
        <w:tabs>
          <w:tab w:pos="6520" w:val="left"/>
        </w:tabs>
        <w:spacing w:after="20"/>
        <w:ind w:left="709"/>
      </w:pPr>
      <w:r>
        <w:rPr>
          <w:rFonts w:ascii="TH Sarabun New" w:hAnsi="TH Sarabun New" w:cs="TH Sarabun New"/>
        </w:rPr>
        <w:t>- ตัวต้านทาน 220 Ω สำหรับ LED</w:t>
        <w:tab/>
        <w:t>15 ตัว</w:t>
      </w:r>
    </w:p>
    <w:p>
      <w:pPr>
        <w:tabs>
          <w:tab w:pos="6520" w:val="left"/>
        </w:tabs>
        <w:spacing w:after="20"/>
        <w:ind w:left="709"/>
      </w:pPr>
      <w:r>
        <w:rPr>
          <w:rFonts w:ascii="TH Sarabun New" w:hAnsi="TH Sarabun New" w:cs="TH Sarabun New"/>
        </w:rPr>
        <w:t>- คอมพิวเตอร์ของห้องสมุด (เปิดเว็บค้นหาหนังสือ)</w:t>
        <w:tab/>
        <w:t>1 เครื่อง</w:t>
      </w:r>
    </w:p>
    <w:p>
      <w:pPr>
        <w:tabs>
          <w:tab w:pos="6520" w:val="left"/>
        </w:tabs>
        <w:spacing w:after="20"/>
        <w:ind w:left="709"/>
      </w:pPr>
      <w:r>
        <w:rPr>
          <w:rFonts w:ascii="TH Sarabun New" w:hAnsi="TH Sarabun New" w:cs="TH Sarabun New"/>
        </w:rPr>
        <w:t>- โมเดลห้องสมุดจำลอง</w:t>
        <w:tab/>
        <w:t>1 ชุด</w:t>
      </w:r>
    </w:p>
    <w:p>
      <w:pPr>
        <w:keepNext w:val="0"/>
        <w:spacing w:before="0" w:after="80"/>
        <w:ind w:left="709"/>
        <w:jc w:val="left"/>
      </w:pPr>
      <w:r>
        <w:rPr>
          <w:rFonts w:ascii="TH Sarabun New" w:hAnsi="TH Sarabun New" w:cs="TH Sarabun New"/>
          <w:i/>
          <w:iCs/>
          <w:sz w:val="28"/>
          <w:szCs w:val="28"/>
          <w:cs/>
        </w:rPr>
        <w:t xml:space="preserve">* ชั้นสีเขียวใช้ </w:t>
      </w:r>
      <w:r>
        <w:rPr>
          <w:rFonts w:ascii="TH Sarabun New" w:hAnsi="TH Sarabun New" w:cs="TH Sarabun New"/>
          <w:i/>
          <w:sz w:val="28"/>
          <w:szCs w:val="28"/>
        </w:rPr>
        <w:t xml:space="preserve">LED </w:t>
      </w:r>
      <w:r>
        <w:rPr>
          <w:rFonts w:ascii="TH Sarabun New" w:hAnsi="TH Sarabun New" w:cs="TH Sarabun New"/>
          <w:i/>
          <w:iCs/>
          <w:sz w:val="28"/>
          <w:szCs w:val="28"/>
          <w:cs/>
        </w:rPr>
        <w:t xml:space="preserve">สีเหลืองแทน </w:t>
      </w:r>
      <w:r>
        <w:rPr>
          <w:rFonts w:ascii="TH Sarabun New" w:hAnsi="TH Sarabun New" w:cs="TH Sarabun New"/>
          <w:i/>
          <w:sz w:val="28"/>
          <w:szCs w:val="28"/>
        </w:rPr>
        <w:t xml:space="preserve">LED </w:t>
      </w:r>
      <w:r>
        <w:rPr>
          <w:rFonts w:ascii="TH Sarabun New" w:hAnsi="TH Sarabun New" w:cs="TH Sarabun New"/>
          <w:i/>
          <w:iCs/>
          <w:sz w:val="28"/>
          <w:szCs w:val="28"/>
          <w:cs/>
        </w:rPr>
        <w:t xml:space="preserve">สีเขียว เพื่อให้สว่างและมองเห็นชัดขึ้น ส่วนไฟโซนสีเขียวยังใช้ </w:t>
      </w:r>
      <w:r>
        <w:rPr>
          <w:rFonts w:ascii="TH Sarabun New" w:hAnsi="TH Sarabun New" w:cs="TH Sarabun New"/>
          <w:i/>
          <w:sz w:val="28"/>
          <w:szCs w:val="28"/>
        </w:rPr>
        <w:t xml:space="preserve">LED </w:t>
      </w:r>
      <w:r>
        <w:rPr>
          <w:rFonts w:ascii="TH Sarabun New" w:hAnsi="TH Sarabun New" w:cs="TH Sarabun New"/>
          <w:i/>
          <w:iCs/>
          <w:sz w:val="28"/>
          <w:szCs w:val="28"/>
          <w:cs/>
        </w:rPr>
        <w:t xml:space="preserve">สีเขียวเหมือนเดิม</w:t>
      </w:r>
    </w:p>
    <w:p>
      <w:pPr>
        <w:keepNext/>
        <w:spacing w:before="120" w:after="40"/>
        <w:jc w:val="left"/>
      </w:pPr>
      <w:r>
        <w:rPr>
          <w:rFonts w:ascii="TH Sarabun New" w:hAnsi="TH Sarabun New" w:cs="TH Sarabun New"/>
          <w:b/>
          <w:bCs/>
          <w:sz w:val="34"/>
          <w:szCs w:val="34"/>
          <w:cs/>
        </w:rPr>
        <w:t xml:space="preserve">อุปกรณ์บนบอร์ด </w:t>
      </w:r>
      <w:r>
        <w:rPr>
          <w:rFonts w:ascii="TH Sarabun New" w:hAnsi="TH Sarabun New" w:cs="TH Sarabun New"/>
          <w:b/>
          <w:sz w:val="34"/>
          <w:szCs w:val="34"/>
        </w:rPr>
        <w:t xml:space="preserve">FPGA </w:t>
      </w:r>
      <w:r>
        <w:rPr>
          <w:rFonts w:ascii="TH Sarabun New" w:hAnsi="TH Sarabun New" w:cs="TH Sarabun New"/>
          <w:b/>
          <w:bCs/>
          <w:sz w:val="34"/>
          <w:szCs w:val="34"/>
          <w:cs/>
        </w:rPr>
        <w:t xml:space="preserve">ที่ใช้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สวิตช์เลื่อน 3 ตัว ตั้งจำนวนที่นั่งที่มีคนเป็นเลขฐานสอง 0–7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สวิตช์เลื่อนเพิ่มเติม สำหรับเลือกค่าที่แสดงบน 7-segment ทดสอบ buzzer และสลับโหมดอัปโหลดโปรแกรม ESP8266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ปุ่มกด 3 ปุ่ม สำหรับเปิด-ปิดไฟในโหมด Manual เปิด-ปิดพัดลม และสลับโหมดไฟ Auto / Manual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LDR และเซนเซอร์อุณหภูมิ LM35 ซึ่งอ่านค่าผ่าน ADC MCP3208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7-segment 4 หลัก สำหรับแสดงอุณหภูมิแอร์ (บอร์ด 1) และตำแหน่งโซน-ชั้น (บอร์ด 2)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จอ LCD 16×2 สำหรับแสดงจำนวนที่นั่งว่างและไม่ว่าง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Buzzer สำหรับเสียงเตือนควันและเพลงเมื่อมีการค้นหาหนังสือ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โมดูล Wi-Fi ESP8266 สำหรับเชื่อมเว็บไซต์กับบอร์ด 1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USB-UART สำหรับอัปโหลดโปรแกรมลง ESP8266</w:t>
      </w:r>
    </w:p>
    <w:p>
      <w:pPr>
        <w:keepNext/>
        <w:spacing w:before="240" w:after="80"/>
        <w:jc w:val="left"/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t>หลักการทำงาน</w:t>
      </w:r>
    </w:p>
    <w:p>
      <w:pPr>
        <w:spacing w:before="0" w:after="80"/>
        <w:ind w:firstLine="709"/>
        <w:jc w:val="thaiDistribute"/>
      </w:pPr>
      <w:r>
        <w:rPr>
          <w:rFonts w:ascii="TH Sarabun New" w:hAnsi="TH Sarabun New" w:cs="TH Sarabun New"/>
          <w:cs/>
        </w:rPr>
        <w:t xml:space="preserve">ระบบประกอบด้วยบอร์ด </w:t>
      </w:r>
      <w:r>
        <w:rPr>
          <w:rFonts w:ascii="TH Sarabun New" w:hAnsi="TH Sarabun New" w:cs="TH Sarabun New"/>
        </w:rPr>
        <w:t xml:space="preserve">FPGA 2 </w:t>
      </w:r>
      <w:r>
        <w:rPr>
          <w:rFonts w:ascii="TH Sarabun New" w:hAnsi="TH Sarabun New" w:cs="TH Sarabun New"/>
          <w:cs/>
        </w:rPr>
        <w:t xml:space="preserve">บอร์ด และคอมพิวเตอร์ของห้องสมุดที่เชื่อมต่อ </w:t>
      </w:r>
      <w:r>
        <w:rPr>
          <w:rFonts w:ascii="TH Sarabun New" w:hAnsi="TH Sarabun New" w:cs="TH Sarabun New"/>
        </w:rPr>
        <w:t xml:space="preserve">Wi-Fi </w:t>
      </w:r>
      <w:r>
        <w:rPr>
          <w:rFonts w:ascii="TH Sarabun New" w:hAnsi="TH Sarabun New" w:cs="TH Sarabun New"/>
          <w:cs/>
        </w:rPr>
        <w:t xml:space="preserve">ของ </w:t>
      </w:r>
      <w:r>
        <w:rPr>
          <w:rFonts w:ascii="TH Sarabun New" w:hAnsi="TH Sarabun New" w:cs="TH Sarabun New"/>
        </w:rPr>
        <w:t xml:space="preserve">ESP8266 </w:t>
      </w:r>
      <w:r>
        <w:rPr>
          <w:rFonts w:ascii="TH Sarabun New" w:hAnsi="TH Sarabun New" w:cs="TH Sarabun New"/>
          <w:cs/>
        </w:rPr>
        <w:t xml:space="preserve">ไว้สำหรับให้ผู้ใช้เปิดเว็บไซต์ บอร์ด 1 รับอินพุตและสั่งเอาต์พุตของระบบไฟ ระบบแอร์และพัดลม ระบบเตือนควัน และระบบที่นั่ง โมดูล </w:t>
      </w:r>
      <w:r>
        <w:rPr>
          <w:rFonts w:ascii="TH Sarabun New" w:hAnsi="TH Sarabun New" w:cs="TH Sarabun New"/>
        </w:rPr>
        <w:t xml:space="preserve">ESP8266 </w:t>
      </w:r>
      <w:r>
        <w:rPr>
          <w:rFonts w:ascii="TH Sarabun New" w:hAnsi="TH Sarabun New" w:cs="TH Sarabun New"/>
          <w:cs/>
        </w:rPr>
        <w:t xml:space="preserve">บนบอร์ด 1 เปิด </w:t>
      </w:r>
      <w:r>
        <w:rPr>
          <w:rFonts w:ascii="TH Sarabun New" w:hAnsi="TH Sarabun New" w:cs="TH Sarabun New"/>
        </w:rPr>
        <w:t xml:space="preserve">Wi-Fi </w:t>
      </w:r>
      <w:r>
        <w:rPr>
          <w:rFonts w:ascii="TH Sarabun New" w:hAnsi="TH Sarabun New" w:cs="TH Sarabun New"/>
          <w:cs/>
        </w:rPr>
        <w:t xml:space="preserve">ชื่อ </w:t>
      </w:r>
      <w:r>
        <w:rPr>
          <w:rFonts w:ascii="TH Sarabun New" w:hAnsi="TH Sarabun New" w:cs="TH Sarabun New"/>
        </w:rPr>
        <w:t xml:space="preserve">SmartLibrary </w:t>
      </w:r>
      <w:r>
        <w:rPr>
          <w:rFonts w:ascii="TH Sarabun New" w:hAnsi="TH Sarabun New" w:cs="TH Sarabun New"/>
          <w:cs/>
        </w:rPr>
        <w:t xml:space="preserve">และให้บริการเว็บไซต์ </w:t>
      </w:r>
      <w:r>
        <w:rPr>
          <w:rFonts w:ascii="TH Sarabun New" w:hAnsi="TH Sarabun New" w:cs="TH Sarabun New"/>
        </w:rPr>
        <w:t xml:space="preserve">ESP8266 </w:t>
      </w:r>
      <w:r>
        <w:rPr>
          <w:rFonts w:ascii="TH Sarabun New" w:hAnsi="TH Sarabun New" w:cs="TH Sarabun New"/>
          <w:cs/>
        </w:rPr>
        <w:t xml:space="preserve">สื่อสารกับ </w:t>
      </w:r>
      <w:r>
        <w:rPr>
          <w:rFonts w:ascii="TH Sarabun New" w:hAnsi="TH Sarabun New" w:cs="TH Sarabun New"/>
        </w:rPr>
        <w:t xml:space="preserve">FPGA </w:t>
      </w:r>
      <w:r>
        <w:rPr>
          <w:rFonts w:ascii="TH Sarabun New" w:hAnsi="TH Sarabun New" w:cs="TH Sarabun New"/>
          <w:cs/>
        </w:rPr>
        <w:t xml:space="preserve">บอร์ด 1 แบบ </w:t>
      </w:r>
      <w:r>
        <w:rPr>
          <w:rFonts w:ascii="TH Sarabun New" w:hAnsi="TH Sarabun New" w:cs="TH Sarabun New"/>
        </w:rPr>
        <w:t xml:space="preserve">UART </w:t>
      </w:r>
      <w:r>
        <w:rPr>
          <w:rFonts w:ascii="TH Sarabun New" w:hAnsi="TH Sarabun New" w:cs="TH Sarabun New"/>
          <w:cs/>
        </w:rPr>
        <w:t xml:space="preserve">โดยขอสถานะทุก 0.2 วินาทีเพื่อแสดงบนเว็บ และส่งคำสั่งจากเว็บ เช่น เลือกโหมดไฟ เปิด-ปิดพัดลม และหาหนังสือ บอร์ด 1 ส่งตำแหน่งหนังสือไปบอร์ด 2 แบบ </w:t>
      </w:r>
      <w:r>
        <w:rPr>
          <w:rFonts w:ascii="TH Sarabun New" w:hAnsi="TH Sarabun New" w:cs="TH Sarabun New"/>
        </w:rPr>
        <w:t xml:space="preserve">UART </w:t>
      </w:r>
      <w:r>
        <w:rPr>
          <w:rFonts w:ascii="TH Sarabun New" w:hAnsi="TH Sarabun New" w:cs="TH Sarabun New"/>
          <w:cs/>
        </w:rPr>
        <w:t xml:space="preserve">ทุก 50 มิลลิวินาที ไฟ </w:t>
      </w:r>
      <w:r>
        <w:rPr>
          <w:rFonts w:ascii="TH Sarabun New" w:hAnsi="TH Sarabun New" w:cs="TH Sarabun New"/>
        </w:rPr>
        <w:t xml:space="preserve">LED </w:t>
      </w:r>
      <w:r>
        <w:rPr>
          <w:rFonts w:ascii="TH Sarabun New" w:hAnsi="TH Sarabun New" w:cs="TH Sarabun New"/>
          <w:cs/>
        </w:rPr>
        <w:t xml:space="preserve">ทุกดวงต่อออกทางพอร์ตเอาต์พุตของบอร์ด</w:t>
      </w:r>
    </w:p>
    <w:p>
      <w:pPr>
        <w:spacing w:before="0" w:after="80"/>
        <w:ind w:firstLine="709"/>
        <w:jc w:val="thaiDistribute"/>
      </w:pPr>
      <w:r>
        <w:rPr>
          <w:rFonts w:ascii="TH Sarabun New" w:hAnsi="TH Sarabun New" w:cs="TH Sarabun New"/>
          <w:cs/>
        </w:rPr>
        <w:t xml:space="preserve">ระบบไฟห้อง ไฟห้องเป็น </w:t>
      </w:r>
      <w:r>
        <w:rPr>
          <w:rFonts w:ascii="TH Sarabun New" w:hAnsi="TH Sarabun New" w:cs="TH Sarabun New"/>
        </w:rPr>
        <w:t xml:space="preserve">LED </w:t>
      </w:r>
      <w:r>
        <w:rPr>
          <w:rFonts w:ascii="TH Sarabun New" w:hAnsi="TH Sarabun New" w:cs="TH Sarabun New"/>
          <w:cs/>
        </w:rPr>
        <w:t xml:space="preserve">สีขาว 3 ดวง ต่อขนานกันและควบคุมด้วยขาเอาต์พุตเพียงขาเดียว จึงเปิด-ปิดพร้อมกันทั้ง 3 ดวง ผู้ใช้เลือกโหมดได้จากเว็บหรือกดปุ่มสลับโหมดบนบอร์ด ในโหมด </w:t>
      </w:r>
      <w:r>
        <w:rPr>
          <w:rFonts w:ascii="TH Sarabun New" w:hAnsi="TH Sarabun New" w:cs="TH Sarabun New"/>
        </w:rPr>
        <w:t xml:space="preserve">Auto </w:t>
      </w:r>
      <w:r>
        <w:rPr>
          <w:rFonts w:ascii="TH Sarabun New" w:hAnsi="TH Sarabun New" w:cs="TH Sarabun New"/>
          <w:cs/>
        </w:rPr>
        <w:t xml:space="preserve">ระบบเปิดไฟในเวลากลางคืนและปิดในเวลากลางวันตามค่าความสว่างที่อ่านได้จาก </w:t>
      </w:r>
      <w:r>
        <w:rPr>
          <w:rFonts w:ascii="TH Sarabun New" w:hAnsi="TH Sarabun New" w:cs="TH Sarabun New"/>
        </w:rPr>
        <w:t xml:space="preserve">LDR </w:t>
      </w:r>
      <w:r>
        <w:rPr>
          <w:rFonts w:ascii="TH Sarabun New" w:hAnsi="TH Sarabun New" w:cs="TH Sarabun New"/>
          <w:cs/>
        </w:rPr>
        <w:t xml:space="preserve">บนบอร์ด โดยใช้เกณฑ์มืดและสว่างสองค่าเพื่อไม่ให้ไฟกะพริบตอนแสงก้ำกึ่ง ในโหมด </w:t>
      </w:r>
      <w:r>
        <w:rPr>
          <w:rFonts w:ascii="TH Sarabun New" w:hAnsi="TH Sarabun New" w:cs="TH Sarabun New"/>
        </w:rPr>
        <w:t xml:space="preserve">Manual </w:t>
      </w:r>
      <w:r>
        <w:rPr>
          <w:rFonts w:ascii="TH Sarabun New" w:hAnsi="TH Sarabun New" w:cs="TH Sarabun New"/>
          <w:cs/>
        </w:rPr>
        <w:t xml:space="preserve">สถานะไฟขึ้นกับปุ่มกดบนบอร์ดหรือปุ่มบนเว็บ กดหนึ่งครั้งไฟติด กดอีกครั้งไฟดับ และเว็บแสดงสถานะไฟตลอดเวลา</w:t>
      </w:r>
    </w:p>
    <w:p>
      <w:pPr>
        <w:spacing w:before="0" w:after="80"/>
        <w:ind w:firstLine="709"/>
        <w:jc w:val="thaiDistribute"/>
      </w:pPr>
      <w:r>
        <w:rPr>
          <w:rFonts w:ascii="TH Sarabun New" w:hAnsi="TH Sarabun New" w:cs="TH Sarabun New"/>
          <w:cs/>
        </w:rPr>
        <w:t xml:space="preserve">ระบบแอร์และพัดลม พัดลมเปิด-ปิดด้วยปุ่มกดบนบอร์ดหรือผ่านเว็บ กดหนึ่งครั้งเปิด กดอีกครั้งปิด และเว็บแสดงสถานะพัดลม ส่วนแอร์เป็นการจำลองบน 7-</w:t>
      </w:r>
      <w:r>
        <w:rPr>
          <w:rFonts w:ascii="TH Sarabun New" w:hAnsi="TH Sarabun New" w:cs="TH Sarabun New"/>
        </w:rPr>
        <w:t xml:space="preserve">segment </w:t>
      </w:r>
      <w:r>
        <w:rPr>
          <w:rFonts w:ascii="TH Sarabun New" w:hAnsi="TH Sarabun New" w:cs="TH Sarabun New"/>
          <w:cs/>
        </w:rPr>
        <w:t xml:space="preserve">ทั้ง 4 หลัก แสดงอุณหภูมิแอร์ที่มีทศนิยม 1 ตำแหน่งตามด้วยตัว </w:t>
      </w:r>
      <w:r>
        <w:rPr>
          <w:rFonts w:ascii="TH Sarabun New" w:hAnsi="TH Sarabun New" w:cs="TH Sarabun New"/>
        </w:rPr>
        <w:t xml:space="preserve">C </w:t>
      </w:r>
      <w:r>
        <w:rPr>
          <w:rFonts w:ascii="TH Sarabun New" w:hAnsi="TH Sarabun New" w:cs="TH Sarabun New"/>
          <w:cs/>
        </w:rPr>
        <w:t xml:space="preserve">เช่น 24.5</w:t>
      </w:r>
      <w:r>
        <w:rPr>
          <w:rFonts w:ascii="TH Sarabun New" w:hAnsi="TH Sarabun New" w:cs="TH Sarabun New"/>
        </w:rPr>
        <w:t xml:space="preserve">C </w:t>
      </w:r>
      <w:r>
        <w:rPr>
          <w:rFonts w:ascii="TH Sarabun New" w:hAnsi="TH Sarabun New" w:cs="TH Sarabun New"/>
          <w:cs/>
        </w:rPr>
        <w:t xml:space="preserve">บอร์ด 1 วัดอุณหภูมิห้องจาก </w:t>
      </w:r>
      <w:r>
        <w:rPr>
          <w:rFonts w:ascii="TH Sarabun New" w:hAnsi="TH Sarabun New" w:cs="TH Sarabun New"/>
        </w:rPr>
        <w:t xml:space="preserve">LM35 </w:t>
      </w:r>
      <w:r>
        <w:rPr>
          <w:rFonts w:ascii="TH Sarabun New" w:hAnsi="TH Sarabun New" w:cs="TH Sarabun New"/>
          <w:cs/>
        </w:rPr>
        <w:t xml:space="preserve">บนบอร์ด เมื่อห้องร้อนกว่า 26 °</w:t>
      </w:r>
      <w:r>
        <w:rPr>
          <w:rFonts w:ascii="TH Sarabun New" w:hAnsi="TH Sarabun New" w:cs="TH Sarabun New"/>
        </w:rPr>
        <w:t xml:space="preserve">C </w:t>
      </w:r>
      <w:r>
        <w:rPr>
          <w:rFonts w:ascii="TH Sarabun New" w:hAnsi="TH Sarabun New" w:cs="TH Sarabun New"/>
          <w:cs/>
        </w:rPr>
        <w:t xml:space="preserve">จะลดอุณหภูมิแอร์ลงทีละ 0.5 °</w:t>
      </w:r>
      <w:r>
        <w:rPr>
          <w:rFonts w:ascii="TH Sarabun New" w:hAnsi="TH Sarabun New" w:cs="TH Sarabun New"/>
        </w:rPr>
        <w:t xml:space="preserve">C </w:t>
      </w:r>
      <w:r>
        <w:rPr>
          <w:rFonts w:ascii="TH Sarabun New" w:hAnsi="TH Sarabun New" w:cs="TH Sarabun New"/>
          <w:cs/>
        </w:rPr>
        <w:t xml:space="preserve">ทุก 2 วินาที เมื่อห้องเย็นกว่า 24 °</w:t>
      </w:r>
      <w:r>
        <w:rPr>
          <w:rFonts w:ascii="TH Sarabun New" w:hAnsi="TH Sarabun New" w:cs="TH Sarabun New"/>
        </w:rPr>
        <w:t xml:space="preserve">C </w:t>
      </w:r>
      <w:r>
        <w:rPr>
          <w:rFonts w:ascii="TH Sarabun New" w:hAnsi="TH Sarabun New" w:cs="TH Sarabun New"/>
          <w:cs/>
        </w:rPr>
        <w:t xml:space="preserve">จะเพิ่มขึ้น จนอุณหภูมิห้องกลับเข้าช่วงที่ต้องการ โดยอุณหภูมิแอร์ปรับได้ในช่วง 16–27 °</w:t>
      </w:r>
      <w:r>
        <w:rPr>
          <w:rFonts w:ascii="TH Sarabun New" w:hAnsi="TH Sarabun New" w:cs="TH Sarabun New"/>
        </w:rPr>
        <w:t xml:space="preserve">C </w:t>
      </w:r>
      <w:r>
        <w:rPr>
          <w:rFonts w:ascii="TH Sarabun New" w:hAnsi="TH Sarabun New" w:cs="TH Sarabun New"/>
          <w:cs/>
        </w:rPr>
        <w:t xml:space="preserve">เท่านั้น เว็บแสดงเลขอุณหภูมิแอร์อย่างเดียว ผู้ใช้ปรับจากเว็บไม่ได้</w:t>
      </w:r>
    </w:p>
    <w:p>
      <w:pPr>
        <w:spacing w:before="0" w:after="80"/>
        <w:ind w:firstLine="709"/>
        <w:jc w:val="thaiDistribute"/>
      </w:pPr>
      <w:r>
        <w:rPr>
          <w:rFonts w:ascii="TH Sarabun New" w:hAnsi="TH Sarabun New" w:cs="TH Sarabun New"/>
          <w:cs/>
        </w:rPr>
        <w:t xml:space="preserve">ระบบเตือนควัน แบ่งสถานะเป็น 2 ระดับ คือปลอดภัยและอันตราย บอร์ดอ่านสัญญาณดิจิทัลจากโมดูล </w:t>
      </w:r>
      <w:r>
        <w:rPr>
          <w:rFonts w:ascii="TH Sarabun New" w:hAnsi="TH Sarabun New" w:cs="TH Sarabun New"/>
        </w:rPr>
        <w:t xml:space="preserve">MQ-2 </w:t>
      </w:r>
      <w:r>
        <w:rPr>
          <w:rFonts w:ascii="TH Sarabun New" w:hAnsi="TH Sarabun New" w:cs="TH Sarabun New"/>
          <w:cs/>
        </w:rPr>
        <w:t xml:space="preserve">ซึ่งปรับเกณฑ์ได้ด้วยตัวต้านทานปรับค่าบนโมดูล เมื่อสถานะเป็นอันตราย บอร์ด 1 ส่งเสียงเตือนด้วย </w:t>
      </w:r>
      <w:r>
        <w:rPr>
          <w:rFonts w:ascii="TH Sarabun New" w:hAnsi="TH Sarabun New" w:cs="TH Sarabun New"/>
        </w:rPr>
        <w:t xml:space="preserve">buzzer </w:t>
      </w:r>
      <w:r>
        <w:rPr>
          <w:rFonts w:ascii="TH Sarabun New" w:hAnsi="TH Sarabun New" w:cs="TH Sarabun New"/>
          <w:cs/>
        </w:rPr>
        <w:t xml:space="preserve">บนบอร์ดเป็นจังหวะดัง 0.25 วินาที เงียบ 0.25 วินาที และเว็บแสดงการแจ้งเตือนเต็มหน้าจอพร้อมเวลาที่ตรวจพบล่าสุด</w:t>
      </w:r>
    </w:p>
    <w:p>
      <w:pPr>
        <w:spacing w:before="0" w:after="80"/>
        <w:ind w:firstLine="709"/>
        <w:jc w:val="thaiDistribute"/>
      </w:pPr>
      <w:r>
        <w:rPr>
          <w:rFonts w:ascii="TH Sarabun New" w:hAnsi="TH Sarabun New" w:cs="TH Sarabun New"/>
          <w:cs/>
        </w:rPr>
        <w:t xml:space="preserve">ระบบที่นั่ง ห้องจำลองมีที่นั่งทั้งหมด 7 ที่ ใช้สวิตช์เลื่อนบนบอร์ด 3 ตัวตั้งเป็นเลขฐานสอง 3 บิต แทนจำนวนที่นั่งที่มีคน (0–7) บอร์ด 1 คำนวณจำนวนที่นั่งที่เหลือจาก 7 ลบจำนวนที่มีคน แล้วแสดงจำนวนที่นั่งว่างและไม่ว่างบนจอ </w:t>
      </w:r>
      <w:r>
        <w:rPr>
          <w:rFonts w:ascii="TH Sarabun New" w:hAnsi="TH Sarabun New" w:cs="TH Sarabun New"/>
        </w:rPr>
        <w:t xml:space="preserve">LCD 16×2 </w:t>
      </w:r>
      <w:r>
        <w:rPr>
          <w:rFonts w:ascii="TH Sarabun New" w:hAnsi="TH Sarabun New" w:cs="TH Sarabun New"/>
          <w:cs/>
        </w:rPr>
        <w:t xml:space="preserve">พร้อมกับส่งค่าไปยังเว็บ เว็บแสดงเป็นแถบที่นั่งหมายเลข 1–7 เรียงจากซ้ายไปขวา ช่องที่มีคนจะเป็นสีทึบ</w:t>
      </w:r>
    </w:p>
    <w:p>
      <w:pPr>
        <w:spacing w:before="0" w:after="80"/>
        <w:ind w:firstLine="709"/>
        <w:jc w:val="thaiDistribute"/>
      </w:pPr>
      <w:r>
        <w:rPr>
          <w:rFonts w:ascii="TH Sarabun New" w:hAnsi="TH Sarabun New" w:cs="TH Sarabun New"/>
          <w:cs/>
        </w:rPr>
        <w:t xml:space="preserve">ระบบช่วยหาหนังสือ ผู้ใช้ใช้คอมพิวเตอร์ของห้องสมุดเปิดเว็บแล้วจะเห็นรายการหนังสือทั้งหมดพร้อมจำนวนคงเหลือ เมื่อพิมพ์ชื่อหนังสือ เว็บจะกรองเหลือเฉพาะเล่มที่ตรง เมื่อกด </w:t>
      </w:r>
      <w:r>
        <w:rPr>
          <w:rFonts w:ascii="TH Sarabun New" w:hAnsi="TH Sarabun New" w:cs="TH Sarabun New"/>
        </w:rPr>
        <w:t xml:space="preserve">Follow </w:t>
      </w:r>
      <w:r>
        <w:rPr>
          <w:rFonts w:ascii="TH Sarabun New" w:hAnsi="TH Sarabun New" w:cs="TH Sarabun New"/>
          <w:cs/>
        </w:rPr>
        <w:t xml:space="preserve">เว็บแสดงโซนและชั้นที่หนังสืออยู่พร้อมบอกสี เช่น โซนสีแดง ชั้นสีน้ำเงิน แล้วส่งคำสั่งไปยังบอร์ด 1 บอร์ด 1 เล่นเพลงสั้นด้วย </w:t>
      </w:r>
      <w:r>
        <w:rPr>
          <w:rFonts w:ascii="TH Sarabun New" w:hAnsi="TH Sarabun New" w:cs="TH Sarabun New"/>
        </w:rPr>
        <w:t xml:space="preserve">buzzer </w:t>
      </w:r>
      <w:r>
        <w:rPr>
          <w:rFonts w:ascii="TH Sarabun New" w:hAnsi="TH Sarabun New" w:cs="TH Sarabun New"/>
          <w:cs/>
        </w:rPr>
        <w:t xml:space="preserve">และส่งตำแหน่งต่อทางสายไปยังบอร์ด 2 ซึ่งเปิดไฟโซนและไฟชั้นนั้น พร้อมแสดงหมายเลขโซน-ชั้นบน 7-</w:t>
      </w:r>
      <w:r>
        <w:rPr>
          <w:rFonts w:ascii="TH Sarabun New" w:hAnsi="TH Sarabun New" w:cs="TH Sarabun New"/>
        </w:rPr>
        <w:t xml:space="preserve">segment </w:t>
      </w:r>
      <w:r>
        <w:rPr>
          <w:rFonts w:ascii="TH Sarabun New" w:hAnsi="TH Sarabun New" w:cs="TH Sarabun New"/>
          <w:cs/>
        </w:rPr>
        <w:t xml:space="preserve">ผู้ใช้เดินไปโซนที่ไฟติด แล้วมองหาชั้นที่ไฟติด</w:t>
      </w:r>
    </w:p>
    <w:p>
      <w:pPr>
        <w:spacing w:before="0" w:after="80"/>
        <w:ind w:firstLine="709"/>
        <w:jc w:val="thaiDistribute"/>
      </w:pPr>
      <w:r>
        <w:rPr>
          <w:rFonts w:ascii="TH Sarabun New" w:hAnsi="TH Sarabun New" w:cs="TH Sarabun New"/>
          <w:cs/>
        </w:rPr>
        <w:t xml:space="preserve">ห้องสมุดจำลองมี 3 โซน คือ โซนสีแดง น้ำเงิน และเขียว แต่ละโซนมี 3 ชั้น คือ ชั้นสีแดง น้ำเงิน และเขียว (ชั้นสีเขียวใช้ </w:t>
      </w:r>
      <w:r>
        <w:rPr>
          <w:rFonts w:ascii="TH Sarabun New" w:hAnsi="TH Sarabun New" w:cs="TH Sarabun New"/>
        </w:rPr>
        <w:t xml:space="preserve">LED </w:t>
      </w:r>
      <w:r>
        <w:rPr>
          <w:rFonts w:ascii="TH Sarabun New" w:hAnsi="TH Sarabun New" w:cs="TH Sarabun New"/>
          <w:cs/>
        </w:rPr>
        <w:t xml:space="preserve">สีเหลืองเพื่อให้สว่างขึ้น) บอร์ด 2 มีไฟโซน 3 ดวง และไฟชั้นรวม 9 ดวง ต่อออกทางพอร์ตเอาต์พุตของบอร์ด 2</w:t>
      </w:r>
    </w:p>
    <w:p>
      <w:pPr>
        <w:spacing w:before="160"/>
        <w:jc w:val="center"/>
      </w:pPr>
      <w:r>
        <w:drawing>
          <ns2:inline>
            <ns2:extent cx="5760000" cy="2962286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diagram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60000" cy="296228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before="0" w:after="160"/>
        <w:jc w:val="center"/>
      </w:pPr>
      <w:r>
        <w:rPr>
          <w:rFonts w:ascii="TH Sarabun New" w:hAnsi="TH Sarabun New" w:cs="TH Sarabun New"/>
          <w:sz w:val="30"/>
          <w:szCs w:val="30"/>
          <w:cs/>
        </w:rPr>
        <w:t xml:space="preserve">แผนภาพแสดงการทำงานของระบบ </w:t>
      </w:r>
      <w:r>
        <w:rPr>
          <w:rFonts w:ascii="TH Sarabun New" w:hAnsi="TH Sarabun New" w:cs="TH Sarabun New"/>
          <w:sz w:val="30"/>
          <w:szCs w:val="30"/>
        </w:rPr>
        <w:t xml:space="preserve">Smart Library</w:t>
      </w:r>
    </w:p>
    <w:p>
      <w:pPr>
        <w:keepNext/>
        <w:spacing w:before="240" w:after="80"/>
        <w:jc w:val="left"/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t>หลักการทำงานที่เกี่ยวข้อง</w:t>
      </w:r>
    </w:p>
    <w:p>
      <w:pPr>
        <w:keepNext/>
        <w:spacing w:before="160" w:after="40"/>
        <w:jc w:val="left"/>
      </w:pPr>
      <w:r>
        <w:rPr>
          <w:rFonts w:ascii="TH Sarabun New" w:hAnsi="TH Sarabun New" w:cs="TH Sarabun New"/>
          <w:b/>
          <w:sz w:val="34"/>
          <w:szCs w:val="34"/>
        </w:rPr>
        <w:t>1. Finite State Machine (FSM)</w:t>
      </w:r>
    </w:p>
    <w:p>
      <w:pPr>
        <w:keepNext/>
        <w:spacing w:before="0" w:after="80"/>
        <w:ind w:firstLine="709"/>
        <w:jc w:val="thaiDistribute"/>
      </w:pPr>
      <w:r>
        <w:rPr>
          <w:rFonts w:ascii="TH Sarabun New" w:hAnsi="TH Sarabun New" w:cs="TH Sarabun New"/>
        </w:rPr>
        <w:t xml:space="preserve">Finite State Machine (FSM) </w:t>
      </w:r>
      <w:r>
        <w:rPr>
          <w:rFonts w:ascii="TH Sarabun New" w:hAnsi="TH Sarabun New" w:cs="TH Sarabun New"/>
          <w:cs/>
        </w:rPr>
        <w:t xml:space="preserve">คือรูปแบบการออกแบบระบบดิจิทัลที่แบ่งการทำงานออกเป็นสถานะต่าง ๆ ระบบอยู่ได้ทีละหนึ่งสถานะ และเปลี่ยนสถานะตามเงื่อนไขหรืออินพุตที่กำหนด ทำให้ควบคุมลำดับการทำงานได้ชัดเจน</w:t>
      </w:r>
    </w:p>
    <w:p>
      <w:pPr>
        <w:keepNext/>
        <w:spacing w:before="40" w:after="40"/>
        <w:jc w:val="left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การนำ </w:t>
      </w:r>
      <w:r>
        <w:rPr>
          <w:rFonts w:ascii="TH Sarabun New" w:hAnsi="TH Sarabun New" w:cs="TH Sarabun New"/>
          <w:b/>
          <w:sz w:val="32"/>
          <w:szCs w:val="32"/>
        </w:rPr>
        <w:t xml:space="preserve">FSM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ไปใช้ในโครงงาน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ควบคุมโหมดไฟ (Auto / Manual) และสถานะไฟติด-ดับ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ควบคุมการปรับอุณหภูมิแอร์ทีละ 0.5 °C (คงที่ / ลดลง / เพิ่มขึ้น)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ควบคุมสถานะควัน (ปลอดภัย / อันตราย)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ควบคุมลำดับการรับ-ส่งข้อมูลแบบ SPI และ UART รวมถึงการแยกเฟรมคำสั่งจากเว็บ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ควบคุมลำดับการส่งคำสั่งเริ่มต้นและข้อมูลไปยังจอ LCD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ควบคุมลำดับโน้ตของเพลงบน buzzer</w:t>
      </w:r>
    </w:p>
    <w:p>
      <w:pPr>
        <w:keepNext/>
        <w:spacing w:before="160" w:after="40"/>
        <w:jc w:val="left"/>
      </w:pPr>
      <w:r>
        <w:rPr>
          <w:rFonts w:ascii="TH Sarabun New" w:hAnsi="TH Sarabun New" w:cs="TH Sarabun New"/>
          <w:b/>
          <w:bCs/>
          <w:sz w:val="34"/>
          <w:szCs w:val="34"/>
          <w:cs/>
        </w:rPr>
        <w:t xml:space="preserve">2. สัญญาณนาฬิกาและตัวแบ่งความถี่ (</w:t>
      </w:r>
      <w:r>
        <w:rPr>
          <w:rFonts w:ascii="TH Sarabun New" w:hAnsi="TH Sarabun New" w:cs="TH Sarabun New"/>
          <w:b/>
          <w:sz w:val="34"/>
          <w:szCs w:val="34"/>
        </w:rPr>
        <w:t xml:space="preserve">Clock Divider)</w:t>
      </w:r>
    </w:p>
    <w:p>
      <w:pPr>
        <w:keepNext/>
        <w:spacing w:before="0" w:after="80"/>
        <w:ind w:firstLine="709"/>
        <w:jc w:val="thaiDistribute"/>
      </w:pPr>
      <w:r>
        <w:rPr>
          <w:rFonts w:ascii="TH Sarabun New" w:hAnsi="TH Sarabun New" w:cs="TH Sarabun New"/>
          <w:cs/>
        </w:rPr>
        <w:t xml:space="preserve">บอร์ดมีออสซิลเลเตอร์ 50 </w:t>
      </w:r>
      <w:r>
        <w:rPr>
          <w:rFonts w:ascii="TH Sarabun New" w:hAnsi="TH Sarabun New" w:cs="TH Sarabun New"/>
        </w:rPr>
        <w:t xml:space="preserve">MHz </w:t>
      </w:r>
      <w:r>
        <w:rPr>
          <w:rFonts w:ascii="TH Sarabun New" w:hAnsi="TH Sarabun New" w:cs="TH Sarabun New"/>
          <w:cs/>
        </w:rPr>
        <w:t xml:space="preserve">เป็นสัญญาณนาฬิกาหลักของวงจรทั้งหมด ตัวแบ่งความถี่ (</w:t>
      </w:r>
      <w:r>
        <w:rPr>
          <w:rFonts w:ascii="TH Sarabun New" w:hAnsi="TH Sarabun New" w:cs="TH Sarabun New"/>
        </w:rPr>
        <w:t xml:space="preserve">Clock Divider) </w:t>
      </w:r>
      <w:r>
        <w:rPr>
          <w:rFonts w:ascii="TH Sarabun New" w:hAnsi="TH Sarabun New" w:cs="TH Sarabun New"/>
          <w:cs/>
        </w:rPr>
        <w:t xml:space="preserve">ใช้ลดความถี่ลงเป็นจังหวะที่แต่ละส่วนต้องการ</w:t>
      </w:r>
    </w:p>
    <w:p>
      <w:pPr>
        <w:keepNext/>
        <w:spacing w:before="40" w:after="40"/>
        <w:jc w:val="left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การนำ </w:t>
      </w:r>
      <w:r>
        <w:rPr>
          <w:rFonts w:ascii="TH Sarabun New" w:hAnsi="TH Sarabun New" w:cs="TH Sarabun New"/>
          <w:b/>
          <w:sz w:val="32"/>
          <w:szCs w:val="32"/>
        </w:rPr>
        <w:t xml:space="preserve">Clock Divider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ไปใช้ในโครงงาน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จังหวะปรับอุณหภูมิแอร์ทุก 2 วินาที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สร้างสัญญาณเสียงเตือนของ buzzer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สร้างคลื่นสี่เหลี่ยมความถี่ต่าง ๆ เป็นโน้ตดนตรี (1.0–1.8 kHz) และกำหนดความยาวโน้ต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สแกนแสดงผล 7-segment ทีละหลัก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กำหนดความเร็ว (baud rate) ของ UART และสัญญาณนาฬิกาของ SPI</w:t>
      </w:r>
    </w:p>
    <w:p>
      <w:pPr>
        <w:keepNext/>
        <w:spacing w:before="160" w:after="40"/>
        <w:jc w:val="left"/>
      </w:pPr>
      <w:r>
        <w:rPr>
          <w:rFonts w:ascii="TH Sarabun New" w:hAnsi="TH Sarabun New" w:cs="TH Sarabun New"/>
          <w:b/>
          <w:bCs/>
          <w:sz w:val="34"/>
          <w:szCs w:val="34"/>
          <w:cs/>
        </w:rPr>
        <w:t xml:space="preserve">3. การสื่อสารแบบ </w:t>
      </w:r>
      <w:r>
        <w:rPr>
          <w:rFonts w:ascii="TH Sarabun New" w:hAnsi="TH Sarabun New" w:cs="TH Sarabun New"/>
          <w:b/>
          <w:sz w:val="34"/>
          <w:szCs w:val="34"/>
        </w:rPr>
        <w:t xml:space="preserve">SPI</w:t>
      </w:r>
    </w:p>
    <w:p>
      <w:pPr>
        <w:keepNext/>
        <w:spacing w:before="0" w:after="80"/>
        <w:ind w:firstLine="709"/>
        <w:jc w:val="thaiDistribute"/>
      </w:pPr>
      <w:r>
        <w:rPr>
          <w:rFonts w:ascii="TH Sarabun New" w:hAnsi="TH Sarabun New" w:cs="TH Sarabun New"/>
        </w:rPr>
        <w:t xml:space="preserve">SPI (Serial Peripheral Interface) </w:t>
      </w:r>
      <w:r>
        <w:rPr>
          <w:rFonts w:ascii="TH Sarabun New" w:hAnsi="TH Sarabun New" w:cs="TH Sarabun New"/>
          <w:cs/>
        </w:rPr>
        <w:t xml:space="preserve">คือการสื่อสารแบบอนุกรมที่มีสายสัญญาณนาฬิกา สายข้อมูลเข้า สายข้อมูลออก และสายเลือกอุปกรณ์ บนบอร์ดใช้ </w:t>
      </w:r>
      <w:r>
        <w:rPr>
          <w:rFonts w:ascii="TH Sarabun New" w:hAnsi="TH Sarabun New" w:cs="TH Sarabun New"/>
        </w:rPr>
        <w:t xml:space="preserve">SPI </w:t>
      </w:r>
      <w:r>
        <w:rPr>
          <w:rFonts w:ascii="TH Sarabun New" w:hAnsi="TH Sarabun New" w:cs="TH Sarabun New"/>
          <w:cs/>
        </w:rPr>
        <w:t xml:space="preserve">ติดต่อกับ </w:t>
      </w:r>
      <w:r>
        <w:rPr>
          <w:rFonts w:ascii="TH Sarabun New" w:hAnsi="TH Sarabun New" w:cs="TH Sarabun New"/>
        </w:rPr>
        <w:t xml:space="preserve">ADC MCP3208 </w:t>
      </w:r>
      <w:r>
        <w:rPr>
          <w:rFonts w:ascii="TH Sarabun New" w:hAnsi="TH Sarabun New" w:cs="TH Sarabun New"/>
          <w:cs/>
        </w:rPr>
        <w:t xml:space="preserve">ซึ่งแปลงสัญญาณแอนะล็อกเป็นค่าดิจิทัล 12 บิต</w:t>
      </w:r>
    </w:p>
    <w:p>
      <w:pPr>
        <w:keepNext/>
        <w:spacing w:before="40" w:after="40"/>
        <w:jc w:val="left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การนำ </w:t>
      </w:r>
      <w:r>
        <w:rPr>
          <w:rFonts w:ascii="TH Sarabun New" w:hAnsi="TH Sarabun New" w:cs="TH Sarabun New"/>
          <w:b/>
          <w:sz w:val="32"/>
          <w:szCs w:val="32"/>
        </w:rPr>
        <w:t xml:space="preserve">SPI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ไปใช้ในโครงงาน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อ่านค่าความสว่างจาก LDR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อ่านค่าอุณหภูมิจาก LM35</w:t>
      </w:r>
    </w:p>
    <w:p>
      <w:pPr>
        <w:keepNext/>
        <w:spacing w:before="160" w:after="40"/>
        <w:jc w:val="left"/>
      </w:pPr>
      <w:r>
        <w:rPr>
          <w:rFonts w:ascii="TH Sarabun New" w:hAnsi="TH Sarabun New" w:cs="TH Sarabun New"/>
          <w:b/>
          <w:bCs/>
          <w:sz w:val="34"/>
          <w:szCs w:val="34"/>
          <w:cs/>
        </w:rPr>
        <w:t xml:space="preserve">4. การสื่อสารแบบ </w:t>
      </w:r>
      <w:r>
        <w:rPr>
          <w:rFonts w:ascii="TH Sarabun New" w:hAnsi="TH Sarabun New" w:cs="TH Sarabun New"/>
          <w:b/>
          <w:sz w:val="34"/>
          <w:szCs w:val="34"/>
        </w:rPr>
        <w:t xml:space="preserve">UART</w:t>
      </w:r>
    </w:p>
    <w:p>
      <w:pPr>
        <w:keepNext/>
        <w:spacing w:before="0" w:after="80"/>
        <w:ind w:firstLine="709"/>
        <w:jc w:val="thaiDistribute"/>
      </w:pPr>
      <w:r>
        <w:rPr>
          <w:rFonts w:ascii="TH Sarabun New" w:hAnsi="TH Sarabun New" w:cs="TH Sarabun New"/>
        </w:rPr>
        <w:t xml:space="preserve">UART </w:t>
      </w:r>
      <w:r>
        <w:rPr>
          <w:rFonts w:ascii="TH Sarabun New" w:hAnsi="TH Sarabun New" w:cs="TH Sarabun New"/>
          <w:cs/>
        </w:rPr>
        <w:t xml:space="preserve">คือการสื่อสารแบบอนุกรมที่ส่งข้อมูลทีละบิตตามความเร็วที่ตกลงกันไว้ โดยไม่ต้องมีสายสัญญาณนาฬิการ่วม ใช้สายส่ง (</w:t>
      </w:r>
      <w:r>
        <w:rPr>
          <w:rFonts w:ascii="TH Sarabun New" w:hAnsi="TH Sarabun New" w:cs="TH Sarabun New"/>
        </w:rPr>
        <w:t xml:space="preserve">TX) </w:t>
      </w:r>
      <w:r>
        <w:rPr>
          <w:rFonts w:ascii="TH Sarabun New" w:hAnsi="TH Sarabun New" w:cs="TH Sarabun New"/>
          <w:cs/>
        </w:rPr>
        <w:t xml:space="preserve">และสายรับ (</w:t>
      </w:r>
      <w:r>
        <w:rPr>
          <w:rFonts w:ascii="TH Sarabun New" w:hAnsi="TH Sarabun New" w:cs="TH Sarabun New"/>
        </w:rPr>
        <w:t xml:space="preserve">RX) </w:t>
      </w:r>
      <w:r>
        <w:rPr>
          <w:rFonts w:ascii="TH Sarabun New" w:hAnsi="TH Sarabun New" w:cs="TH Sarabun New"/>
          <w:cs/>
        </w:rPr>
        <w:t xml:space="preserve">โครงงานนี้ใช้ความเร็ว 115200 บิตต่อวินาที และมีไบต์ตรวจสอบ (</w:t>
      </w:r>
      <w:r>
        <w:rPr>
          <w:rFonts w:ascii="TH Sarabun New" w:hAnsi="TH Sarabun New" w:cs="TH Sarabun New"/>
        </w:rPr>
        <w:t xml:space="preserve">checksum) </w:t>
      </w:r>
      <w:r>
        <w:rPr>
          <w:rFonts w:ascii="TH Sarabun New" w:hAnsi="TH Sarabun New" w:cs="TH Sarabun New"/>
          <w:cs/>
        </w:rPr>
        <w:t xml:space="preserve">ท้ายทุกเฟรม</w:t>
      </w:r>
    </w:p>
    <w:p>
      <w:pPr>
        <w:keepNext/>
        <w:spacing w:before="40" w:after="40"/>
        <w:jc w:val="left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การนำ </w:t>
      </w:r>
      <w:r>
        <w:rPr>
          <w:rFonts w:ascii="TH Sarabun New" w:hAnsi="TH Sarabun New" w:cs="TH Sarabun New"/>
          <w:b/>
          <w:sz w:val="32"/>
          <w:szCs w:val="32"/>
        </w:rPr>
        <w:t xml:space="preserve">UART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ไปใช้ในโครงงาน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ส่งสถานะจากบอร์ด 1 ไปยัง ESP8266 เพื่อแสดงบนเว็บ ได้แก่ สถานะไฟ โหมดไฟ พัดลม อุณหภูมิแอร์ สถานะควัน และจำนวนที่นั่งที่มีคน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รับคำสั่งเลือกโหมดไฟ เปิด-ปิดไฟ เปิด-ปิดพัดลม และหาหนังสือจากเว็บผ่าน ESP8266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ส่งตำแหน่งโซนและชั้นจากบอร์ด 1 ไปยังบอร์ด 2</w:t>
      </w:r>
    </w:p>
    <w:p>
      <w:pPr>
        <w:keepNext/>
        <w:spacing w:before="160" w:after="40"/>
        <w:jc w:val="left"/>
      </w:pPr>
      <w:r>
        <w:rPr>
          <w:rFonts w:ascii="TH Sarabun New" w:hAnsi="TH Sarabun New" w:cs="TH Sarabun New"/>
          <w:b/>
          <w:bCs/>
          <w:sz w:val="34"/>
          <w:szCs w:val="34"/>
          <w:cs/>
        </w:rPr>
        <w:t xml:space="preserve">5. การแสดงผล 7-</w:t>
      </w:r>
      <w:r>
        <w:rPr>
          <w:rFonts w:ascii="TH Sarabun New" w:hAnsi="TH Sarabun New" w:cs="TH Sarabun New"/>
          <w:b/>
          <w:sz w:val="34"/>
          <w:szCs w:val="34"/>
        </w:rPr>
        <w:t xml:space="preserve">segment </w:t>
      </w:r>
      <w:r>
        <w:rPr>
          <w:rFonts w:ascii="TH Sarabun New" w:hAnsi="TH Sarabun New" w:cs="TH Sarabun New"/>
          <w:b/>
          <w:bCs/>
          <w:sz w:val="34"/>
          <w:szCs w:val="34"/>
          <w:cs/>
        </w:rPr>
        <w:t xml:space="preserve">แบบ </w:t>
      </w:r>
      <w:r>
        <w:rPr>
          <w:rFonts w:ascii="TH Sarabun New" w:hAnsi="TH Sarabun New" w:cs="TH Sarabun New"/>
          <w:b/>
          <w:sz w:val="34"/>
          <w:szCs w:val="34"/>
        </w:rPr>
        <w:t xml:space="preserve">Multiplex</w:t>
      </w:r>
    </w:p>
    <w:p>
      <w:pPr>
        <w:keepNext/>
        <w:spacing w:before="0" w:after="80"/>
        <w:ind w:firstLine="709"/>
        <w:jc w:val="thaiDistribute"/>
      </w:pPr>
      <w:r>
        <w:rPr>
          <w:rFonts w:ascii="TH Sarabun New" w:hAnsi="TH Sarabun New" w:cs="TH Sarabun New"/>
        </w:rPr>
        <w:t xml:space="preserve">7-segment </w:t>
      </w:r>
      <w:r>
        <w:rPr>
          <w:rFonts w:ascii="TH Sarabun New" w:hAnsi="TH Sarabun New" w:cs="TH Sarabun New"/>
          <w:cs/>
        </w:rPr>
        <w:t xml:space="preserve">บนบอร์ดเป็นแบบ 4 หลัก ใช้สัญญาณ </w:t>
      </w:r>
      <w:r>
        <w:rPr>
          <w:rFonts w:ascii="TH Sarabun New" w:hAnsi="TH Sarabun New" w:cs="TH Sarabun New"/>
        </w:rPr>
        <w:t xml:space="preserve">segment </w:t>
      </w:r>
      <w:r>
        <w:rPr>
          <w:rFonts w:ascii="TH Sarabun New" w:hAnsi="TH Sarabun New" w:cs="TH Sarabun New"/>
          <w:cs/>
        </w:rPr>
        <w:t xml:space="preserve">ร่วมกัน จึงต้องเปิดทีละหลักสลับกันเร็วพอที่ตามองเห็นว่าติดพร้อมกัน และต้องแปลงเลขฐานสองเป็น </w:t>
      </w:r>
      <w:r>
        <w:rPr>
          <w:rFonts w:ascii="TH Sarabun New" w:hAnsi="TH Sarabun New" w:cs="TH Sarabun New"/>
        </w:rPr>
        <w:t xml:space="preserve">BCD </w:t>
      </w:r>
      <w:r>
        <w:rPr>
          <w:rFonts w:ascii="TH Sarabun New" w:hAnsi="TH Sarabun New" w:cs="TH Sarabun New"/>
          <w:cs/>
        </w:rPr>
        <w:t xml:space="preserve">ก่อนถอดรหัสไปแสดงผล</w:t>
      </w:r>
    </w:p>
    <w:p>
      <w:pPr>
        <w:keepNext/>
        <w:spacing w:before="40" w:after="40"/>
        <w:jc w:val="left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การนำ 7-</w:t>
      </w:r>
      <w:r>
        <w:rPr>
          <w:rFonts w:ascii="TH Sarabun New" w:hAnsi="TH Sarabun New" w:cs="TH Sarabun New"/>
          <w:b/>
          <w:sz w:val="32"/>
          <w:szCs w:val="32"/>
        </w:rPr>
        <w:t xml:space="preserve">segment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ไปใช้ในโครงงาน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แสดงอุณหภูมิแอร์ในรูปแบบ 24.5C โดยเปิดจุดทศนิยมที่หลักที่ 2 และแสดงตัว C ที่หลักสุดท้าย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เก็บอุณหภูมิแอร์ภายใน FPGA เป็นจำนวนเต็มในหน่วย 0.5 °C (เช่น 24.5 °C เก็บเป็น 49) แล้วแปลงเป็นตัวเลขแต่ละหลักก่อนแสดงผล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บอร์ด 2 แสดงตำแหน่งหนังสือในรูปแบบ โซน-ชั้น เช่น 1-2 และแสดง ---- เมื่อไม่มีการค้นหา</w:t>
      </w:r>
    </w:p>
    <w:p>
      <w:pPr>
        <w:keepNext/>
        <w:spacing w:before="160" w:after="40"/>
        <w:jc w:val="left"/>
      </w:pPr>
      <w:r>
        <w:rPr>
          <w:rFonts w:ascii="TH Sarabun New" w:hAnsi="TH Sarabun New" w:cs="TH Sarabun New"/>
          <w:b/>
          <w:bCs/>
          <w:sz w:val="34"/>
          <w:szCs w:val="34"/>
          <w:cs/>
        </w:rPr>
        <w:t xml:space="preserve">6. การกรองสัญญาณปุ่มกด (</w:t>
      </w:r>
      <w:r>
        <w:rPr>
          <w:rFonts w:ascii="TH Sarabun New" w:hAnsi="TH Sarabun New" w:cs="TH Sarabun New"/>
          <w:b/>
          <w:sz w:val="34"/>
          <w:szCs w:val="34"/>
        </w:rPr>
        <w:t xml:space="preserve">Debounce) </w:t>
      </w:r>
      <w:r>
        <w:rPr>
          <w:rFonts w:ascii="TH Sarabun New" w:hAnsi="TH Sarabun New" w:cs="TH Sarabun New"/>
          <w:b/>
          <w:bCs/>
          <w:sz w:val="34"/>
          <w:szCs w:val="34"/>
          <w:cs/>
        </w:rPr>
        <w:t xml:space="preserve">และ </w:t>
      </w:r>
      <w:r>
        <w:rPr>
          <w:rFonts w:ascii="TH Sarabun New" w:hAnsi="TH Sarabun New" w:cs="TH Sarabun New"/>
          <w:b/>
          <w:sz w:val="34"/>
          <w:szCs w:val="34"/>
        </w:rPr>
        <w:t xml:space="preserve">Toggle</w:t>
      </w:r>
    </w:p>
    <w:p>
      <w:pPr>
        <w:keepNext/>
        <w:spacing w:before="0" w:after="80"/>
        <w:ind w:firstLine="709"/>
        <w:jc w:val="thaiDistribute"/>
      </w:pPr>
      <w:r>
        <w:rPr>
          <w:rFonts w:ascii="TH Sarabun New" w:hAnsi="TH Sarabun New" w:cs="TH Sarabun New"/>
          <w:cs/>
        </w:rPr>
        <w:t xml:space="preserve">เมื่อกดปุ่ม หน้าสัมผัสจะเด้งทำให้สัญญาณเปลี่ยนหลายครั้ง วงจร </w:t>
      </w:r>
      <w:r>
        <w:rPr>
          <w:rFonts w:ascii="TH Sarabun New" w:hAnsi="TH Sarabun New" w:cs="TH Sarabun New"/>
        </w:rPr>
        <w:t xml:space="preserve">debounce </w:t>
      </w:r>
      <w:r>
        <w:rPr>
          <w:rFonts w:ascii="TH Sarabun New" w:hAnsi="TH Sarabun New" w:cs="TH Sarabun New"/>
          <w:cs/>
        </w:rPr>
        <w:t xml:space="preserve">กรองให้เหลือการกดหนึ่งครั้ง แล้วใช้ตัวตรวจขอบสัญญาณ (</w:t>
      </w:r>
      <w:r>
        <w:rPr>
          <w:rFonts w:ascii="TH Sarabun New" w:hAnsi="TH Sarabun New" w:cs="TH Sarabun New"/>
        </w:rPr>
        <w:t xml:space="preserve">edge detector) </w:t>
      </w:r>
      <w:r>
        <w:rPr>
          <w:rFonts w:ascii="TH Sarabun New" w:hAnsi="TH Sarabun New" w:cs="TH Sarabun New"/>
          <w:cs/>
        </w:rPr>
        <w:t xml:space="preserve">กับ </w:t>
      </w:r>
      <w:r>
        <w:rPr>
          <w:rFonts w:ascii="TH Sarabun New" w:hAnsi="TH Sarabun New" w:cs="TH Sarabun New"/>
        </w:rPr>
        <w:t xml:space="preserve">flip-flop </w:t>
      </w:r>
      <w:r>
        <w:rPr>
          <w:rFonts w:ascii="TH Sarabun New" w:hAnsi="TH Sarabun New" w:cs="TH Sarabun New"/>
          <w:cs/>
        </w:rPr>
        <w:t xml:space="preserve">สลับสถานะทุกครั้งที่กด</w:t>
      </w:r>
    </w:p>
    <w:p>
      <w:pPr>
        <w:keepNext/>
        <w:spacing w:before="40" w:after="40"/>
        <w:jc w:val="left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การนำ </w:t>
      </w:r>
      <w:r>
        <w:rPr>
          <w:rFonts w:ascii="TH Sarabun New" w:hAnsi="TH Sarabun New" w:cs="TH Sarabun New"/>
          <w:b/>
          <w:sz w:val="32"/>
          <w:szCs w:val="32"/>
        </w:rPr>
        <w:t xml:space="preserve">Debounce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ไปใช้ในโครงงาน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ปุ่มเปิด-ปิดไฟในโหมด Manual ปุ่มเปิด-ปิดพัดลม และปุ่มสลับโหมดไฟ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อ่านสวิตช์เลื่อนจำนวนที่นั่งให้เสถียร</w:t>
      </w:r>
    </w:p>
    <w:p>
      <w:pPr>
        <w:keepNext/>
        <w:spacing w:before="160" w:after="40"/>
        <w:jc w:val="left"/>
      </w:pPr>
      <w:r>
        <w:rPr>
          <w:rFonts w:ascii="TH Sarabun New" w:hAnsi="TH Sarabun New" w:cs="TH Sarabun New"/>
          <w:b/>
          <w:bCs/>
          <w:sz w:val="34"/>
          <w:szCs w:val="34"/>
          <w:cs/>
        </w:rPr>
        <w:t xml:space="preserve">7. การควบคุมจอ </w:t>
      </w:r>
      <w:r>
        <w:rPr>
          <w:rFonts w:ascii="TH Sarabun New" w:hAnsi="TH Sarabun New" w:cs="TH Sarabun New"/>
          <w:b/>
          <w:sz w:val="34"/>
          <w:szCs w:val="34"/>
        </w:rPr>
        <w:t xml:space="preserve">LCD 16×2</w:t>
      </w:r>
    </w:p>
    <w:p>
      <w:pPr>
        <w:keepNext/>
        <w:spacing w:before="0" w:after="80"/>
        <w:ind w:firstLine="709"/>
        <w:jc w:val="thaiDistribute"/>
      </w:pPr>
      <w:r>
        <w:rPr>
          <w:rFonts w:ascii="TH Sarabun New" w:hAnsi="TH Sarabun New" w:cs="TH Sarabun New"/>
          <w:cs/>
        </w:rPr>
        <w:t xml:space="preserve">จอ </w:t>
      </w:r>
      <w:r>
        <w:rPr>
          <w:rFonts w:ascii="TH Sarabun New" w:hAnsi="TH Sarabun New" w:cs="TH Sarabun New"/>
        </w:rPr>
        <w:t xml:space="preserve">LCD 16×2 </w:t>
      </w:r>
      <w:r>
        <w:rPr>
          <w:rFonts w:ascii="TH Sarabun New" w:hAnsi="TH Sarabun New" w:cs="TH Sarabun New"/>
          <w:cs/>
        </w:rPr>
        <w:t xml:space="preserve">บนบอร์ดต่อกับ </w:t>
      </w:r>
      <w:r>
        <w:rPr>
          <w:rFonts w:ascii="TH Sarabun New" w:hAnsi="TH Sarabun New" w:cs="TH Sarabun New"/>
        </w:rPr>
        <w:t xml:space="preserve">FPGA </w:t>
      </w:r>
      <w:r>
        <w:rPr>
          <w:rFonts w:ascii="TH Sarabun New" w:hAnsi="TH Sarabun New" w:cs="TH Sarabun New"/>
          <w:cs/>
        </w:rPr>
        <w:t xml:space="preserve">แบบข้อมูล 8 บิต ใช้ขา </w:t>
      </w:r>
      <w:r>
        <w:rPr>
          <w:rFonts w:ascii="TH Sarabun New" w:hAnsi="TH Sarabun New" w:cs="TH Sarabun New"/>
        </w:rPr>
        <w:t xml:space="preserve">RS </w:t>
      </w:r>
      <w:r>
        <w:rPr>
          <w:rFonts w:ascii="TH Sarabun New" w:hAnsi="TH Sarabun New" w:cs="TH Sarabun New"/>
          <w:cs/>
        </w:rPr>
        <w:t xml:space="preserve">เลือกว่าจะส่งคำสั่งหรือข้อมูล และขา </w:t>
      </w:r>
      <w:r>
        <w:rPr>
          <w:rFonts w:ascii="TH Sarabun New" w:hAnsi="TH Sarabun New" w:cs="TH Sarabun New"/>
        </w:rPr>
        <w:t xml:space="preserve">EN </w:t>
      </w:r>
      <w:r>
        <w:rPr>
          <w:rFonts w:ascii="TH Sarabun New" w:hAnsi="TH Sarabun New" w:cs="TH Sarabun New"/>
          <w:cs/>
        </w:rPr>
        <w:t xml:space="preserve">เป็นจังหวะให้จอรับข้อมูล ส่วนขา </w:t>
      </w:r>
      <w:r>
        <w:rPr>
          <w:rFonts w:ascii="TH Sarabun New" w:hAnsi="TH Sarabun New" w:cs="TH Sarabun New"/>
        </w:rPr>
        <w:t xml:space="preserve">R/W </w:t>
      </w:r>
      <w:r>
        <w:rPr>
          <w:rFonts w:ascii="TH Sarabun New" w:hAnsi="TH Sarabun New" w:cs="TH Sarabun New"/>
          <w:cs/>
        </w:rPr>
        <w:t xml:space="preserve">ต่อลงกราวด์ไว้จึงเขียนได้อย่างเดียว ก่อนแสดงผลต้องส่งชุดคำสั่งเริ่มต้นตามลำดับและรอเวลาตามที่จอกำหนด จึงต้องใช้ </w:t>
      </w:r>
      <w:r>
        <w:rPr>
          <w:rFonts w:ascii="TH Sarabun New" w:hAnsi="TH Sarabun New" w:cs="TH Sarabun New"/>
        </w:rPr>
        <w:t xml:space="preserve">FSM </w:t>
      </w:r>
      <w:r>
        <w:rPr>
          <w:rFonts w:ascii="TH Sarabun New" w:hAnsi="TH Sarabun New" w:cs="TH Sarabun New"/>
          <w:cs/>
        </w:rPr>
        <w:t xml:space="preserve">ร่วมกับตัวนับเวลา</w:t>
      </w:r>
    </w:p>
    <w:p>
      <w:pPr>
        <w:keepNext/>
        <w:spacing w:before="40" w:after="40"/>
        <w:jc w:val="left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การนำ </w:t>
      </w:r>
      <w:r>
        <w:rPr>
          <w:rFonts w:ascii="TH Sarabun New" w:hAnsi="TH Sarabun New" w:cs="TH Sarabun New"/>
          <w:b/>
          <w:sz w:val="32"/>
          <w:szCs w:val="32"/>
        </w:rPr>
        <w:t xml:space="preserve">LCD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ไปใช้ในโครงงาน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แสดงจำนวนที่นั่งว่างและจำนวนที่นั่งไม่ว่าง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แปลงจำนวนที่นั่งเป็นรหัสตัวอักษร (ASCII) ก่อนส่งไปแสดงบนจอ</w:t>
      </w:r>
    </w:p>
    <w:p>
      <w:pPr>
        <w:keepNext/>
        <w:spacing w:before="160" w:after="40"/>
        <w:jc w:val="left"/>
      </w:pPr>
      <w:r>
        <w:rPr>
          <w:rFonts w:ascii="TH Sarabun New" w:hAnsi="TH Sarabun New" w:cs="TH Sarabun New"/>
          <w:b/>
          <w:bCs/>
          <w:sz w:val="34"/>
          <w:szCs w:val="34"/>
          <w:cs/>
        </w:rPr>
        <w:t xml:space="preserve">8. ตัวถอดรหัส (</w:t>
      </w:r>
      <w:r>
        <w:rPr>
          <w:rFonts w:ascii="TH Sarabun New" w:hAnsi="TH Sarabun New" w:cs="TH Sarabun New"/>
          <w:b/>
          <w:sz w:val="34"/>
          <w:szCs w:val="34"/>
        </w:rPr>
        <w:t xml:space="preserve">Decoder)</w:t>
      </w:r>
    </w:p>
    <w:p>
      <w:pPr>
        <w:keepNext/>
        <w:spacing w:before="0" w:after="80"/>
        <w:ind w:firstLine="709"/>
        <w:jc w:val="thaiDistribute"/>
      </w:pPr>
      <w:r>
        <w:rPr>
          <w:rFonts w:ascii="TH Sarabun New" w:hAnsi="TH Sarabun New" w:cs="TH Sarabun New"/>
          <w:cs/>
        </w:rPr>
        <w:t xml:space="preserve">ตัวถอดรหัส (</w:t>
      </w:r>
      <w:r>
        <w:rPr>
          <w:rFonts w:ascii="TH Sarabun New" w:hAnsi="TH Sarabun New" w:cs="TH Sarabun New"/>
        </w:rPr>
        <w:t xml:space="preserve">Decoder) </w:t>
      </w:r>
      <w:r>
        <w:rPr>
          <w:rFonts w:ascii="TH Sarabun New" w:hAnsi="TH Sarabun New" w:cs="TH Sarabun New"/>
          <w:cs/>
        </w:rPr>
        <w:t xml:space="preserve">แปลงรหัสอินพุตจำนวนน้อยบิตให้เป็นเอาต์พุตที่ทำงานเพียงเส้นเดียว</w:t>
      </w:r>
    </w:p>
    <w:p>
      <w:pPr>
        <w:keepNext/>
        <w:spacing w:before="40" w:after="40"/>
        <w:jc w:val="left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การนำ </w:t>
      </w:r>
      <w:r>
        <w:rPr>
          <w:rFonts w:ascii="TH Sarabun New" w:hAnsi="TH Sarabun New" w:cs="TH Sarabun New"/>
          <w:b/>
          <w:sz w:val="32"/>
          <w:szCs w:val="32"/>
        </w:rPr>
        <w:t xml:space="preserve">Decoder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ไปใช้ในโครงงาน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เลือกไฟโซน 1 ดวงจาก 3 ดวง และไฟชั้น 1 ดวงจาก 9 ดวง ตามหมายเลขโซนและชั้นที่ได้รับจากบอร์ด 1</w:t>
      </w:r>
    </w:p>
    <w:p>
      <w:pPr>
        <w:keepNext/>
        <w:spacing w:before="160" w:after="40"/>
        <w:jc w:val="left"/>
      </w:pPr>
      <w:r>
        <w:rPr>
          <w:rFonts w:ascii="TH Sarabun New" w:hAnsi="TH Sarabun New" w:cs="TH Sarabun New"/>
          <w:b/>
          <w:bCs/>
          <w:sz w:val="34"/>
          <w:szCs w:val="34"/>
          <w:cs/>
        </w:rPr>
        <w:t xml:space="preserve">9. วงจรบวกลบ (</w:t>
      </w:r>
      <w:r>
        <w:rPr>
          <w:rFonts w:ascii="TH Sarabun New" w:hAnsi="TH Sarabun New" w:cs="TH Sarabun New"/>
          <w:b/>
          <w:sz w:val="34"/>
          <w:szCs w:val="34"/>
        </w:rPr>
        <w:t xml:space="preserve">Adder / Subtractor)</w:t>
      </w:r>
    </w:p>
    <w:p>
      <w:pPr>
        <w:keepNext/>
        <w:spacing w:before="0" w:after="80"/>
        <w:ind w:firstLine="709"/>
        <w:jc w:val="thaiDistribute"/>
      </w:pPr>
      <w:r>
        <w:rPr>
          <w:rFonts w:ascii="TH Sarabun New" w:hAnsi="TH Sarabun New" w:cs="TH Sarabun New"/>
          <w:cs/>
        </w:rPr>
        <w:t xml:space="preserve">วงจรบวกลบเลขฐานสองใช้คำนวณค่าตัวเลขภายใน </w:t>
      </w:r>
      <w:r>
        <w:rPr>
          <w:rFonts w:ascii="TH Sarabun New" w:hAnsi="TH Sarabun New" w:cs="TH Sarabun New"/>
        </w:rPr>
        <w:t xml:space="preserve">FPGA </w:t>
      </w:r>
      <w:r>
        <w:rPr>
          <w:rFonts w:ascii="TH Sarabun New" w:hAnsi="TH Sarabun New" w:cs="TH Sarabun New"/>
          <w:cs/>
        </w:rPr>
        <w:t xml:space="preserve">โดยตรง</w:t>
      </w:r>
    </w:p>
    <w:p>
      <w:pPr>
        <w:keepNext/>
        <w:spacing w:before="40" w:after="40"/>
        <w:jc w:val="left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การนำวงจรบวกลบไปใช้ในโครงงาน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คำนวณจำนวนที่นั่งว่างจาก 7 ลบด้วยจำนวนที่นั่งที่มีคนซึ่งอ่านจากสวิตช์เลขฐานสอง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•</w:t>
        <w:tab/>
        <w:t>เพิ่มหรือลดอุณหภูมิแอร์ทีละ 0.5 °C</w:t>
      </w:r>
    </w:p>
    <w:p>
      <w:pPr>
        <w:keepNext/>
        <w:spacing w:before="280" w:after="80"/>
        <w:jc w:val="left"/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t>แผนการดำเนินงาน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แผนการดำเนินงาน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9–10 ต.ค.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11–12 ต.ค.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13–14 ต.ค.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15–16 ต.ค.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17–18 ต.ค.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  <w:cs/>
              </w:rPr>
              <w:t>ศึกษาบอร์ดและออกแบบโครงสร้างระบบ</w:t>
            </w:r>
          </w:p>
        </w:tc>
        <w:tc>
          <w:tcPr>
            <w:tcW w:type="dxa" w:w="1191"/>
            <w:shd w:val="clear" w:color="auto" w:fill="4472C4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เขียนโมดูล </w:t>
            </w:r>
            <w:r>
              <w:rPr>
                <w:rFonts w:ascii="TH Sarabun New" w:hAnsi="TH Sarabun New" w:cs="TH Sarabun New"/>
                <w:sz w:val="30"/>
                <w:szCs w:val="30"/>
              </w:rPr>
              <w:t xml:space="preserve">SPI ADC </w:t>
            </w:r>
            <w:r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และ </w:t>
            </w:r>
            <w:r>
              <w:rPr>
                <w:rFonts w:ascii="TH Sarabun New" w:hAnsi="TH Sarabun New" w:cs="TH Sarabun New"/>
                <w:sz w:val="30"/>
                <w:szCs w:val="30"/>
              </w:rPr>
              <w:t xml:space="preserve">UART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  <w:shd w:val="clear" w:color="auto" w:fill="4472C4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  <w:shd w:val="clear" w:color="auto" w:fill="4472C4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เขียนโมดูลไฟ แอร์ 7-</w:t>
            </w:r>
            <w:r>
              <w:rPr>
                <w:rFonts w:ascii="TH Sarabun New" w:hAnsi="TH Sarabun New" w:cs="TH Sarabun New"/>
                <w:sz w:val="30"/>
                <w:szCs w:val="30"/>
              </w:rPr>
              <w:t xml:space="preserve">segment buzzer </w:t>
            </w:r>
            <w:r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และ </w:t>
            </w:r>
            <w:r>
              <w:rPr>
                <w:rFonts w:ascii="TH Sarabun New" w:hAnsi="TH Sarabun New" w:cs="TH Sarabun New"/>
                <w:sz w:val="30"/>
                <w:szCs w:val="30"/>
              </w:rPr>
              <w:t xml:space="preserve">LCD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  <w:shd w:val="clear" w:color="auto" w:fill="4472C4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  <w:shd w:val="clear" w:color="auto" w:fill="4472C4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  <w:cs/>
              </w:rPr>
              <w:t>ทำเว็บค้นหาหนังสือและการ์ดสถานะโต๊ะ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  <w:shd w:val="clear" w:color="auto" w:fill="4472C4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  <w:shd w:val="clear" w:color="auto" w:fill="4472C4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ทำบอร์ด 2 และ </w:t>
            </w:r>
            <w:r>
              <w:rPr>
                <w:rFonts w:ascii="TH Sarabun New" w:hAnsi="TH Sarabun New" w:cs="TH Sarabun New"/>
                <w:sz w:val="30"/>
                <w:szCs w:val="30"/>
              </w:rPr>
              <w:t xml:space="preserve">LED </w:t>
            </w:r>
            <w:r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ชั้นหนังสือ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  <w:shd w:val="clear" w:color="auto" w:fill="4472C4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  <w:shd w:val="clear" w:color="auto" w:fill="4472C4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  <w:cs/>
              </w:rPr>
              <w:t>รวมระบบและประกอบโมเดล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  <w:shd w:val="clear" w:color="auto" w:fill="4472C4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  <w:cs/>
              </w:rPr>
              <w:t>ทดสอบและถ่ายวีดีทัศน์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  <w:shd w:val="clear" w:color="auto" w:fill="4472C4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ทำ </w:t>
            </w:r>
            <w:r>
              <w:rPr>
                <w:rFonts w:ascii="TH Sarabun New" w:hAnsi="TH Sarabun New" w:cs="TH Sarabun New"/>
                <w:sz w:val="30"/>
                <w:szCs w:val="30"/>
              </w:rPr>
              <w:t xml:space="preserve">Design Document </w:t>
            </w:r>
            <w:r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และเตรียมนำเสนอ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  <w:tc>
          <w:tcPr>
            <w:tcW w:type="dxa" w:w="1191"/>
            <w:shd w:val="clear" w:color="auto" w:fill="4472C4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sz w:val="30"/>
                <w:szCs w:val="30"/>
              </w:rPr>
            </w:r>
          </w:p>
        </w:tc>
      </w:tr>
    </w:tbl>
    <w:p>
      <w:pPr>
        <w:keepNext w:val="0"/>
        <w:spacing w:before="0" w:after="80"/>
        <w:ind w:left="709"/>
        <w:jc w:val="left"/>
      </w:pPr>
      <w:r>
        <w:rPr>
          <w:rFonts w:ascii="TH Sarabun New" w:hAnsi="TH Sarabun New" w:cs="TH Sarabun New"/>
          <w:i/>
          <w:iCs/>
          <w:sz w:val="28"/>
          <w:szCs w:val="28"/>
          <w:cs/>
        </w:rPr>
        <w:t>แผนการดำเนินงานเป็นแผนเดิมตามข้อเสนอโครงงานฉบับแรก</w:t>
      </w:r>
    </w:p>
    <w:p>
      <w:pPr>
        <w:keepNext/>
        <w:spacing w:before="280" w:after="80"/>
        <w:jc w:val="left"/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t>สรุปการปรับปรุงจากข้อเสนอโครงงานฉบับเดิม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1.</w:t>
        <w:tab/>
        <w:t>เว็บไซต์ย้ายมาอยู่บนโมดูล Wi-Fi ESP8266 บนบอร์ด 1 คอมพิวเตอร์ของห้องสมุดเชื่อมต่อผ่าน Wi-Fi แทนการต่อสาย USB-UART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2.</w:t>
        <w:tab/>
        <w:t>ไฟห้อง LED สีขาว 3 ดวง ต่อขนานกันและควบคุมด้วยขาเอาต์พุตเพียงขาเดียว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3.</w:t>
        <w:tab/>
        <w:t>เพิ่มปุ่มกดสลับโหมดไฟ Auto / Manual บนบอร์ด และควบคุมไฟกับพัดลมจากเว็บได้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4.</w:t>
        <w:tab/>
        <w:t>ระบบที่นั่งเปลี่ยนจากสวิตช์ 1 ตัวต่อ 1 โต๊ะ (3 โต๊ะ) เป็นสวิตช์ 3 ตัวแบบเลขฐานสอง รองรับ 7 ที่นั่ง เว็บแสดงเป็นแถบที่นั่ง 7 ช่อง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5.</w:t>
        <w:tab/>
        <w:t>สีโซนเปลี่ยนเป็น แดง น้ำเงิน เขียว และเพิ่มไฟโซน 3 ดวง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6.</w:t>
        <w:tab/>
        <w:t>สีชั้นเปลี่ยนเป็น แดง น้ำเงิน เขียว โดยชั้นสีเขียวใช้ LED สีเหลืองเพื่อให้สว่างขึ้น ส่วนไฟโซนสีเขียวยังใช้ LED สีเขียว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7.</w:t>
        <w:tab/>
        <w:t>หน้าค้นหาแสดงหนังสือทุกเล่มตั้งแต่เปิด และกรองตามคำค้นหา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8.</w:t>
        <w:tab/>
        <w:t>กด Follow แล้ว buzzer เล่นเพลงสั้น และบอร์ด 2 แสดงตำแหน่งโซน-ชั้นบน 7-segment</w:t>
      </w:r>
    </w:p>
    <w:p>
      <w:pPr>
        <w:tabs>
          <w:tab w:pos="1077" w:val="left"/>
        </w:tabs>
        <w:spacing w:after="40"/>
        <w:ind w:left="1077" w:hanging="369"/>
        <w:jc w:val="left"/>
      </w:pPr>
      <w:r>
        <w:rPr>
          <w:rFonts w:ascii="TH Sarabun New" w:hAnsi="TH Sarabun New" w:cs="TH Sarabun New"/>
        </w:rPr>
        <w:t>9.</w:t>
        <w:tab/>
        <w:t>เว็บแจ้งเตือนควันเต็มหน้าจอเมื่อสถานะอันตราย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H Sarabun New" w:hAnsi="TH Sarabun New" w:cs="TH Sarabun New" w:eastAsia="TH Sarabun New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